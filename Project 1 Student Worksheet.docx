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EC21" w14:textId="77777777" w:rsidR="004E1056" w:rsidRDefault="00000000">
      <w:pPr>
        <w:jc w:val="center"/>
      </w:pPr>
      <w:r>
        <w:rPr>
          <w:b/>
          <w:sz w:val="32"/>
        </w:rPr>
        <w:t>ITC 353 Project 1 Worksheet</w:t>
      </w:r>
    </w:p>
    <w:p w14:paraId="7E0F5579" w14:textId="77777777" w:rsidR="004E1056" w:rsidRDefault="00000000">
      <w:pPr>
        <w:jc w:val="center"/>
      </w:pPr>
      <w:r>
        <w:rPr>
          <w:b/>
          <w:sz w:val="26"/>
        </w:rPr>
        <w:t>NYC 311 Service Request Delay Prediction</w:t>
      </w:r>
    </w:p>
    <w:p w14:paraId="2D4EF899" w14:textId="0973EF84" w:rsidR="004E1056" w:rsidRDefault="00000000">
      <w:r>
        <w:t xml:space="preserve">Name: </w:t>
      </w:r>
    </w:p>
    <w:p w14:paraId="49A3BFCD" w14:textId="77777777" w:rsidR="004E1056" w:rsidRDefault="00000000">
      <w:pPr>
        <w:pStyle w:val="Heading1"/>
      </w:pPr>
      <w:r>
        <w:t>Part 1: Business Understanding</w:t>
      </w:r>
    </w:p>
    <w:p w14:paraId="2A01FA7C" w14:textId="77777777" w:rsidR="004E1056" w:rsidRDefault="00000000">
      <w:pPr>
        <w:pStyle w:val="Heading2"/>
      </w:pPr>
      <w:r>
        <w:t>1. Business Problem</w:t>
      </w:r>
    </w:p>
    <w:p w14:paraId="28F326D0" w14:textId="77777777" w:rsidR="004E1056" w:rsidRDefault="00000000">
      <w:r>
        <w:t>In your own words, describe the business problem your team is trying to solve.</w:t>
      </w:r>
    </w:p>
    <w:p w14:paraId="1324C325" w14:textId="77777777" w:rsidR="004E1056" w:rsidRDefault="00000000">
      <w:r>
        <w:rPr>
          <w:b/>
        </w:rPr>
        <w:t>Response:</w:t>
      </w:r>
    </w:p>
    <w:p w14:paraId="045F2428" w14:textId="77777777" w:rsidR="004E1056" w:rsidRDefault="00000000">
      <w:r>
        <w:t>[Type your response here.]</w:t>
      </w:r>
    </w:p>
    <w:p w14:paraId="5821217F" w14:textId="4F215D28" w:rsidR="00BB39E0" w:rsidRDefault="00BB39E0">
      <w:proofErr w:type="gramStart"/>
      <w:r w:rsidRPr="00F24605">
        <w:rPr>
          <w:highlight w:val="yellow"/>
        </w:rPr>
        <w:t>Notes :</w:t>
      </w:r>
      <w:proofErr w:type="gramEnd"/>
      <w:r>
        <w:t xml:space="preserve"> </w:t>
      </w:r>
      <w:r w:rsidR="00A76CAD" w:rsidRPr="00A76CAD">
        <w:t xml:space="preserve">A service request is your request for the </w:t>
      </w:r>
      <w:proofErr w:type="gramStart"/>
      <w:r w:rsidR="00A76CAD" w:rsidRPr="00A76CAD">
        <w:t>City</w:t>
      </w:r>
      <w:proofErr w:type="gramEnd"/>
      <w:r w:rsidR="00A76CAD" w:rsidRPr="00A76CAD">
        <w:t xml:space="preserve"> to provide you with assistance, perform an inspection, or address a problem. NYC311 can accept service requests for a wide range of issues, including over 500 complaint types.</w:t>
      </w:r>
    </w:p>
    <w:p w14:paraId="35AEAAC8" w14:textId="77777777" w:rsidR="00F24605" w:rsidRPr="00F24605" w:rsidRDefault="00F24605" w:rsidP="00F24605">
      <w:pPr>
        <w:rPr>
          <w:b/>
          <w:bCs/>
        </w:rPr>
      </w:pPr>
      <w:r w:rsidRPr="00F24605">
        <w:rPr>
          <w:b/>
          <w:bCs/>
        </w:rPr>
        <w:t>Common Examples</w:t>
      </w:r>
    </w:p>
    <w:p w14:paraId="08DA952C" w14:textId="77777777" w:rsidR="00F24605" w:rsidRPr="00F24605" w:rsidRDefault="00F24605" w:rsidP="00F24605">
      <w:pPr>
        <w:numPr>
          <w:ilvl w:val="0"/>
          <w:numId w:val="10"/>
        </w:numPr>
      </w:pPr>
      <w:r w:rsidRPr="00F24605">
        <w:t>Fixing a neighborhood pothole</w:t>
      </w:r>
    </w:p>
    <w:p w14:paraId="44997CA5" w14:textId="77777777" w:rsidR="00F24605" w:rsidRPr="00F24605" w:rsidRDefault="00F24605" w:rsidP="00F24605">
      <w:pPr>
        <w:numPr>
          <w:ilvl w:val="0"/>
          <w:numId w:val="10"/>
        </w:numPr>
      </w:pPr>
      <w:r w:rsidRPr="00F24605">
        <w:t>Reporting a lack of heat or hot water in an apartment</w:t>
      </w:r>
    </w:p>
    <w:p w14:paraId="4F4FA09B" w14:textId="77777777" w:rsidR="00F24605" w:rsidRPr="00F24605" w:rsidRDefault="00F24605" w:rsidP="00F24605">
      <w:pPr>
        <w:numPr>
          <w:ilvl w:val="0"/>
          <w:numId w:val="10"/>
        </w:numPr>
      </w:pPr>
      <w:r w:rsidRPr="00F24605">
        <w:t xml:space="preserve">Requesting a refund </w:t>
      </w:r>
      <w:proofErr w:type="gramStart"/>
      <w:r w:rsidRPr="00F24605">
        <w:t>for</w:t>
      </w:r>
      <w:proofErr w:type="gramEnd"/>
      <w:r w:rsidRPr="00F24605">
        <w:t xml:space="preserve"> an overpaid parking ticket</w:t>
      </w:r>
    </w:p>
    <w:p w14:paraId="3CD12BE8" w14:textId="77777777" w:rsidR="00F24605" w:rsidRPr="00F24605" w:rsidRDefault="00F24605" w:rsidP="00F24605">
      <w:pPr>
        <w:numPr>
          <w:ilvl w:val="0"/>
          <w:numId w:val="10"/>
        </w:numPr>
      </w:pPr>
      <w:r w:rsidRPr="00F24605">
        <w:t>Reporting noise disturbances or illegal parking</w:t>
      </w:r>
    </w:p>
    <w:p w14:paraId="3F8E35B4" w14:textId="27289870" w:rsidR="00F24605" w:rsidRDefault="00F24605" w:rsidP="00F24605">
      <w:pPr>
        <w:numPr>
          <w:ilvl w:val="0"/>
          <w:numId w:val="10"/>
        </w:numPr>
      </w:pPr>
      <w:r w:rsidRPr="00F24605">
        <w:t>Registering rat or pest conditions</w:t>
      </w:r>
      <w:r>
        <w:t>.</w:t>
      </w:r>
    </w:p>
    <w:p w14:paraId="08E6CB9A" w14:textId="5CB519E8" w:rsidR="00856373" w:rsidRDefault="00F766A6" w:rsidP="00F766A6">
      <w:r>
        <w:t xml:space="preserve">Some </w:t>
      </w:r>
      <w:proofErr w:type="gramStart"/>
      <w:r>
        <w:t>Numbers :</w:t>
      </w:r>
      <w:proofErr w:type="gramEnd"/>
      <w:r>
        <w:t xml:space="preserve"> </w:t>
      </w:r>
    </w:p>
    <w:p w14:paraId="3226D60C" w14:textId="183FFD9F" w:rsidR="00F766A6" w:rsidRDefault="00F766A6" w:rsidP="00F766A6">
      <w:pPr>
        <w:pStyle w:val="ListParagraph"/>
        <w:numPr>
          <w:ilvl w:val="0"/>
          <w:numId w:val="11"/>
        </w:numPr>
      </w:pPr>
      <w:r w:rsidRPr="00F766A6">
        <w:t>As measured through NYC311 requests, the demand for city services has surged in recent years. Calls to 311 climbed to over 3.4 million in 2024, up 7% from 2023</w:t>
      </w:r>
      <w:r>
        <w:t>.</w:t>
      </w:r>
    </w:p>
    <w:p w14:paraId="70966CDF" w14:textId="023B3361" w:rsidR="00F766A6" w:rsidRDefault="00F766A6" w:rsidP="00F766A6">
      <w:pPr>
        <w:pStyle w:val="ListParagraph"/>
        <w:numPr>
          <w:ilvl w:val="0"/>
          <w:numId w:val="11"/>
        </w:numPr>
      </w:pPr>
      <w:r w:rsidRPr="00F766A6">
        <w:rPr>
          <w:b/>
          <w:bCs/>
        </w:rPr>
        <w:t>Illegal parking complaints</w:t>
      </w:r>
      <w:r w:rsidRPr="00F766A6">
        <w:t xml:space="preserve"> topped over half a million in 2024, a 155% increase since 2019.</w:t>
      </w:r>
    </w:p>
    <w:p w14:paraId="64F6EE80" w14:textId="0C9F18F5" w:rsidR="00F766A6" w:rsidRDefault="0082283E" w:rsidP="00F766A6">
      <w:pPr>
        <w:pStyle w:val="ListParagraph"/>
        <w:numPr>
          <w:ilvl w:val="0"/>
          <w:numId w:val="11"/>
        </w:numPr>
      </w:pPr>
      <w:r w:rsidRPr="0082283E">
        <w:rPr>
          <w:b/>
          <w:bCs/>
        </w:rPr>
        <w:t>Noise complaints</w:t>
      </w:r>
      <w:r w:rsidRPr="0082283E">
        <w:t xml:space="preserve"> reached over 610,000 in 2024, a 19% increase from 2023, disproportionately affecting certain communities. </w:t>
      </w:r>
    </w:p>
    <w:p w14:paraId="7012482F" w14:textId="1E724AA4" w:rsidR="0082283E" w:rsidRPr="00F24605" w:rsidRDefault="0082283E" w:rsidP="00F766A6">
      <w:pPr>
        <w:pStyle w:val="ListParagraph"/>
        <w:numPr>
          <w:ilvl w:val="0"/>
          <w:numId w:val="11"/>
        </w:numPr>
      </w:pPr>
      <w:r w:rsidRPr="0082283E">
        <w:rPr>
          <w:b/>
          <w:bCs/>
        </w:rPr>
        <w:t>Heat and hot water complaints</w:t>
      </w:r>
      <w:r w:rsidRPr="0082283E">
        <w:t xml:space="preserve"> rose over 246,700 in 2024, up more than 14% from 2019. The Bronx had more than 192 complaints per 1,000 residents in the Fordham, Bedford Park and Norwood sections.</w:t>
      </w:r>
    </w:p>
    <w:p w14:paraId="61F88B01" w14:textId="77777777" w:rsidR="00F24605" w:rsidRDefault="00F24605"/>
    <w:p w14:paraId="7B6F81BE" w14:textId="77777777" w:rsidR="00BB39E0" w:rsidRDefault="00BB39E0"/>
    <w:p w14:paraId="50FAD178" w14:textId="77777777" w:rsidR="004E1056" w:rsidRDefault="00000000">
      <w:pPr>
        <w:pStyle w:val="Heading2"/>
      </w:pPr>
      <w:r>
        <w:t>2. Prediction Goal</w:t>
      </w:r>
    </w:p>
    <w:p w14:paraId="4142D89D" w14:textId="77777777" w:rsidR="004E1056" w:rsidRDefault="00000000">
      <w:r>
        <w:t>What are you trying to predict in this project?</w:t>
      </w:r>
    </w:p>
    <w:p w14:paraId="3C7CC7B7" w14:textId="77777777" w:rsidR="004E1056" w:rsidRPr="007D3ABA" w:rsidRDefault="00000000">
      <w:pPr>
        <w:rPr>
          <w:b/>
          <w:bCs/>
        </w:rPr>
      </w:pPr>
      <w:r w:rsidRPr="007D3ABA">
        <w:rPr>
          <w:b/>
          <w:bCs/>
        </w:rPr>
        <w:t>Linear regression model:</w:t>
      </w:r>
    </w:p>
    <w:p w14:paraId="1A0698AA" w14:textId="77777777" w:rsidR="004E1056" w:rsidRDefault="00000000">
      <w:r>
        <w:t>[Type your response here.]</w:t>
      </w:r>
    </w:p>
    <w:p w14:paraId="0A1B7BCA" w14:textId="77777777" w:rsidR="004E1056" w:rsidRPr="007D3ABA" w:rsidRDefault="00000000">
      <w:pPr>
        <w:rPr>
          <w:b/>
          <w:bCs/>
        </w:rPr>
      </w:pPr>
      <w:r w:rsidRPr="007D3ABA">
        <w:rPr>
          <w:b/>
          <w:bCs/>
        </w:rPr>
        <w:lastRenderedPageBreak/>
        <w:t>Logistic regression model:</w:t>
      </w:r>
    </w:p>
    <w:p w14:paraId="5B68B98A" w14:textId="77777777" w:rsidR="004E1056" w:rsidRDefault="00000000">
      <w:r>
        <w:t>[Type your response here.]</w:t>
      </w:r>
    </w:p>
    <w:p w14:paraId="5BA2D612" w14:textId="77777777" w:rsidR="004E1056" w:rsidRDefault="00000000">
      <w:pPr>
        <w:pStyle w:val="Heading2"/>
      </w:pPr>
      <w:r>
        <w:t>3. Business Use</w:t>
      </w:r>
    </w:p>
    <w:p w14:paraId="10FB62CF" w14:textId="77777777" w:rsidR="004E1056" w:rsidRDefault="00000000">
      <w:r>
        <w:t>How could city operations leaders use these predictions?</w:t>
      </w:r>
    </w:p>
    <w:p w14:paraId="170A52C1" w14:textId="77777777" w:rsidR="004E1056" w:rsidRDefault="00000000">
      <w:r>
        <w:rPr>
          <w:b/>
        </w:rPr>
        <w:t>Response:</w:t>
      </w:r>
    </w:p>
    <w:p w14:paraId="02156865" w14:textId="77777777" w:rsidR="004E1056" w:rsidRDefault="00000000">
      <w:r>
        <w:t>[Type your response here.]</w:t>
      </w:r>
    </w:p>
    <w:p w14:paraId="0A52999A" w14:textId="77777777" w:rsidR="004E1056" w:rsidRDefault="00000000">
      <w:pPr>
        <w:pStyle w:val="Heading1"/>
      </w:pPr>
      <w:r>
        <w:t>Part 2: Data Understanding and Exploratory Data Analysis</w:t>
      </w:r>
    </w:p>
    <w:p w14:paraId="1DDB5130" w14:textId="77777777" w:rsidR="004E1056" w:rsidRDefault="00000000">
      <w:r>
        <w:t>Before building models, explore the dataset carefully. Your goal in this section is to understand what the data contains, what problems need to be addressed, and which variables may be useful for prediction.</w:t>
      </w:r>
    </w:p>
    <w:p w14:paraId="01C6574E" w14:textId="77777777" w:rsidR="004E1056" w:rsidRDefault="00000000">
      <w:pPr>
        <w:pStyle w:val="Heading2"/>
      </w:pPr>
      <w:r>
        <w:t>4. Initial Data Review</w:t>
      </w:r>
    </w:p>
    <w:p w14:paraId="310FEA65" w14:textId="77777777" w:rsidR="004E1056" w:rsidRDefault="00000000">
      <w:r>
        <w:t>Record the basic structure of your dataset. You may not be able to complete the bottom half of the table right away. Return to it after you have finished inspecting the data, making cleaning decisions, and selecting the variables you will use for modeling.</w:t>
      </w:r>
    </w:p>
    <w:tbl>
      <w:tblPr>
        <w:tblStyle w:val="TableGrid"/>
        <w:tblW w:w="0" w:type="auto"/>
        <w:jc w:val="center"/>
        <w:tblLook w:val="04A0" w:firstRow="1" w:lastRow="0" w:firstColumn="1" w:lastColumn="0" w:noHBand="0" w:noVBand="1"/>
      </w:tblPr>
      <w:tblGrid>
        <w:gridCol w:w="5108"/>
        <w:gridCol w:w="5106"/>
      </w:tblGrid>
      <w:tr w:rsidR="004E1056" w14:paraId="50B6CEBE" w14:textId="77777777">
        <w:trPr>
          <w:jc w:val="center"/>
        </w:trPr>
        <w:tc>
          <w:tcPr>
            <w:tcW w:w="5112" w:type="dxa"/>
            <w:shd w:val="clear" w:color="auto" w:fill="D9EAF7"/>
          </w:tcPr>
          <w:p w14:paraId="4A9FF67A" w14:textId="77777777" w:rsidR="004E1056" w:rsidRDefault="00000000">
            <w:r>
              <w:rPr>
                <w:b/>
              </w:rPr>
              <w:t>Item</w:t>
            </w:r>
          </w:p>
        </w:tc>
        <w:tc>
          <w:tcPr>
            <w:tcW w:w="5112" w:type="dxa"/>
            <w:shd w:val="clear" w:color="auto" w:fill="D9EAF7"/>
          </w:tcPr>
          <w:p w14:paraId="75BF8DFB" w14:textId="77777777" w:rsidR="004E1056" w:rsidRDefault="00000000">
            <w:r>
              <w:rPr>
                <w:b/>
              </w:rPr>
              <w:t>Answer</w:t>
            </w:r>
          </w:p>
        </w:tc>
      </w:tr>
      <w:tr w:rsidR="004E1056" w14:paraId="36B438BE" w14:textId="77777777">
        <w:trPr>
          <w:jc w:val="center"/>
        </w:trPr>
        <w:tc>
          <w:tcPr>
            <w:tcW w:w="5112" w:type="dxa"/>
          </w:tcPr>
          <w:p w14:paraId="102632E8" w14:textId="77777777" w:rsidR="004E1056" w:rsidRDefault="00000000">
            <w:r>
              <w:t>Number of rows before cleaning</w:t>
            </w:r>
          </w:p>
        </w:tc>
        <w:tc>
          <w:tcPr>
            <w:tcW w:w="5112" w:type="dxa"/>
          </w:tcPr>
          <w:p w14:paraId="247BA6A1" w14:textId="6FA62DE4" w:rsidR="004E1056" w:rsidRDefault="00304FAF" w:rsidP="00F92BF5">
            <w:pPr>
              <w:tabs>
                <w:tab w:val="left" w:pos="990"/>
              </w:tabs>
              <w:jc w:val="center"/>
            </w:pPr>
            <w:r>
              <w:t>40001</w:t>
            </w:r>
          </w:p>
        </w:tc>
      </w:tr>
      <w:tr w:rsidR="004E1056" w14:paraId="1F6F1B11" w14:textId="77777777">
        <w:trPr>
          <w:jc w:val="center"/>
        </w:trPr>
        <w:tc>
          <w:tcPr>
            <w:tcW w:w="5112" w:type="dxa"/>
          </w:tcPr>
          <w:p w14:paraId="3AF1AB16" w14:textId="77777777" w:rsidR="004E1056" w:rsidRDefault="00000000">
            <w:r>
              <w:t>Number of columns before cleaning</w:t>
            </w:r>
          </w:p>
        </w:tc>
        <w:tc>
          <w:tcPr>
            <w:tcW w:w="5112" w:type="dxa"/>
          </w:tcPr>
          <w:p w14:paraId="643D5191" w14:textId="53C85F86" w:rsidR="004E1056" w:rsidRDefault="00F92BF5" w:rsidP="00F92BF5">
            <w:pPr>
              <w:jc w:val="center"/>
            </w:pPr>
            <w:r>
              <w:t>16</w:t>
            </w:r>
          </w:p>
        </w:tc>
      </w:tr>
      <w:tr w:rsidR="004E1056" w14:paraId="00FA3853" w14:textId="77777777">
        <w:trPr>
          <w:jc w:val="center"/>
        </w:trPr>
        <w:tc>
          <w:tcPr>
            <w:tcW w:w="5112" w:type="dxa"/>
          </w:tcPr>
          <w:p w14:paraId="046E2A87" w14:textId="77777777" w:rsidR="004E1056" w:rsidRDefault="00000000">
            <w:r>
              <w:t>Number of rows after removing unusable records</w:t>
            </w:r>
          </w:p>
        </w:tc>
        <w:tc>
          <w:tcPr>
            <w:tcW w:w="5112" w:type="dxa"/>
          </w:tcPr>
          <w:p w14:paraId="11623E3C" w14:textId="77777777" w:rsidR="004E1056" w:rsidRDefault="004E1056" w:rsidP="00F92BF5">
            <w:pPr>
              <w:jc w:val="center"/>
            </w:pPr>
          </w:p>
        </w:tc>
      </w:tr>
      <w:tr w:rsidR="004E1056" w14:paraId="5B1D6E4E" w14:textId="77777777">
        <w:trPr>
          <w:jc w:val="center"/>
        </w:trPr>
        <w:tc>
          <w:tcPr>
            <w:tcW w:w="5112" w:type="dxa"/>
          </w:tcPr>
          <w:p w14:paraId="1A4F884B" w14:textId="77777777" w:rsidR="004E1056" w:rsidRDefault="00000000">
            <w:r>
              <w:t>Number of columns after selecting/creating variables for modeling</w:t>
            </w:r>
          </w:p>
        </w:tc>
        <w:tc>
          <w:tcPr>
            <w:tcW w:w="5112" w:type="dxa"/>
          </w:tcPr>
          <w:p w14:paraId="782C6B4D" w14:textId="77777777" w:rsidR="004E1056" w:rsidRDefault="004E1056" w:rsidP="00F92BF5">
            <w:pPr>
              <w:jc w:val="center"/>
            </w:pPr>
          </w:p>
        </w:tc>
      </w:tr>
    </w:tbl>
    <w:p w14:paraId="131D9C34" w14:textId="77777777" w:rsidR="004E1056" w:rsidRDefault="004E1056"/>
    <w:p w14:paraId="71FE1FA6" w14:textId="77777777" w:rsidR="004E1056" w:rsidRDefault="00000000">
      <w:r>
        <w:t>Briefly explain any major changes in the number of rows or columns.</w:t>
      </w:r>
    </w:p>
    <w:p w14:paraId="3D111C50" w14:textId="77777777" w:rsidR="004E1056" w:rsidRDefault="00000000">
      <w:r>
        <w:rPr>
          <w:b/>
        </w:rPr>
        <w:t>Response:</w:t>
      </w:r>
    </w:p>
    <w:p w14:paraId="54781063" w14:textId="77777777" w:rsidR="004E1056" w:rsidRDefault="00000000">
      <w:r>
        <w:t>[Type your response here.]</w:t>
      </w:r>
    </w:p>
    <w:p w14:paraId="1D199250" w14:textId="77777777" w:rsidR="004E1056" w:rsidRDefault="00000000">
      <w:pPr>
        <w:pStyle w:val="Heading2"/>
      </w:pPr>
      <w:r>
        <w:t>5. Missing Values and Data Quality</w:t>
      </w:r>
    </w:p>
    <w:p w14:paraId="790ED390" w14:textId="77777777" w:rsidR="004E1056" w:rsidRDefault="00000000">
      <w:r>
        <w:t>Create a missing values summary table for all columns. Note: this may be an iterative process. Recommendation: fill in the first three columns first, then complete the rest of the data exploration before making final decisions about removal or recoding.</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4E1056" w14:paraId="6E4FDF85" w14:textId="77777777">
        <w:trPr>
          <w:jc w:val="center"/>
        </w:trPr>
        <w:tc>
          <w:tcPr>
            <w:tcW w:w="2045" w:type="dxa"/>
            <w:shd w:val="clear" w:color="auto" w:fill="D9EAF7"/>
          </w:tcPr>
          <w:p w14:paraId="48D7269C" w14:textId="77777777" w:rsidR="004E1056" w:rsidRDefault="00000000">
            <w:r>
              <w:rPr>
                <w:b/>
              </w:rPr>
              <w:t>Variable</w:t>
            </w:r>
          </w:p>
        </w:tc>
        <w:tc>
          <w:tcPr>
            <w:tcW w:w="2045" w:type="dxa"/>
            <w:shd w:val="clear" w:color="auto" w:fill="D9EAF7"/>
          </w:tcPr>
          <w:p w14:paraId="00F10CB6" w14:textId="77777777" w:rsidR="004E1056" w:rsidRDefault="00000000">
            <w:r>
              <w:rPr>
                <w:b/>
              </w:rPr>
              <w:t>Number Missing</w:t>
            </w:r>
          </w:p>
        </w:tc>
        <w:tc>
          <w:tcPr>
            <w:tcW w:w="2045" w:type="dxa"/>
            <w:shd w:val="clear" w:color="auto" w:fill="D9EAF7"/>
          </w:tcPr>
          <w:p w14:paraId="3A815405" w14:textId="77777777" w:rsidR="004E1056" w:rsidRDefault="00000000">
            <w:r>
              <w:rPr>
                <w:b/>
              </w:rPr>
              <w:t>Percent Missing</w:t>
            </w:r>
          </w:p>
        </w:tc>
        <w:tc>
          <w:tcPr>
            <w:tcW w:w="2045" w:type="dxa"/>
            <w:shd w:val="clear" w:color="auto" w:fill="D9EAF7"/>
          </w:tcPr>
          <w:p w14:paraId="0E811C9C" w14:textId="77777777" w:rsidR="004E1056" w:rsidRDefault="00000000">
            <w:r>
              <w:rPr>
                <w:b/>
              </w:rPr>
              <w:t>Keep, remove, or recode?</w:t>
            </w:r>
          </w:p>
        </w:tc>
        <w:tc>
          <w:tcPr>
            <w:tcW w:w="2045" w:type="dxa"/>
            <w:shd w:val="clear" w:color="auto" w:fill="D9EAF7"/>
          </w:tcPr>
          <w:p w14:paraId="0A3354FB" w14:textId="77777777" w:rsidR="004E1056" w:rsidRDefault="00000000">
            <w:r>
              <w:rPr>
                <w:b/>
              </w:rPr>
              <w:t>Reason</w:t>
            </w:r>
          </w:p>
        </w:tc>
      </w:tr>
      <w:tr w:rsidR="004E1056" w14:paraId="3399AA63" w14:textId="77777777">
        <w:trPr>
          <w:jc w:val="center"/>
        </w:trPr>
        <w:tc>
          <w:tcPr>
            <w:tcW w:w="2045" w:type="dxa"/>
          </w:tcPr>
          <w:p w14:paraId="093EF651" w14:textId="77777777" w:rsidR="004E1056" w:rsidRDefault="004E1056"/>
        </w:tc>
        <w:tc>
          <w:tcPr>
            <w:tcW w:w="2045" w:type="dxa"/>
          </w:tcPr>
          <w:p w14:paraId="4F7C44C9" w14:textId="77777777" w:rsidR="004E1056" w:rsidRDefault="004E1056"/>
        </w:tc>
        <w:tc>
          <w:tcPr>
            <w:tcW w:w="2045" w:type="dxa"/>
          </w:tcPr>
          <w:p w14:paraId="6D67B82C" w14:textId="77777777" w:rsidR="004E1056" w:rsidRDefault="004E1056"/>
        </w:tc>
        <w:tc>
          <w:tcPr>
            <w:tcW w:w="2045" w:type="dxa"/>
          </w:tcPr>
          <w:p w14:paraId="3F115211" w14:textId="77777777" w:rsidR="004E1056" w:rsidRDefault="004E1056"/>
        </w:tc>
        <w:tc>
          <w:tcPr>
            <w:tcW w:w="2045" w:type="dxa"/>
          </w:tcPr>
          <w:p w14:paraId="1686272D" w14:textId="77777777" w:rsidR="004E1056" w:rsidRDefault="004E1056"/>
        </w:tc>
      </w:tr>
      <w:tr w:rsidR="004E1056" w14:paraId="2889A4CF" w14:textId="77777777">
        <w:trPr>
          <w:jc w:val="center"/>
        </w:trPr>
        <w:tc>
          <w:tcPr>
            <w:tcW w:w="2045" w:type="dxa"/>
          </w:tcPr>
          <w:p w14:paraId="292A64EB" w14:textId="77777777" w:rsidR="004E1056" w:rsidRDefault="004E1056"/>
        </w:tc>
        <w:tc>
          <w:tcPr>
            <w:tcW w:w="2045" w:type="dxa"/>
          </w:tcPr>
          <w:p w14:paraId="5A6E53C0" w14:textId="77777777" w:rsidR="004E1056" w:rsidRDefault="004E1056"/>
        </w:tc>
        <w:tc>
          <w:tcPr>
            <w:tcW w:w="2045" w:type="dxa"/>
          </w:tcPr>
          <w:p w14:paraId="558FD86C" w14:textId="77777777" w:rsidR="004E1056" w:rsidRDefault="004E1056"/>
        </w:tc>
        <w:tc>
          <w:tcPr>
            <w:tcW w:w="2045" w:type="dxa"/>
          </w:tcPr>
          <w:p w14:paraId="0A6E81C0" w14:textId="77777777" w:rsidR="004E1056" w:rsidRDefault="004E1056"/>
        </w:tc>
        <w:tc>
          <w:tcPr>
            <w:tcW w:w="2045" w:type="dxa"/>
          </w:tcPr>
          <w:p w14:paraId="4C746669" w14:textId="77777777" w:rsidR="004E1056" w:rsidRDefault="004E1056"/>
        </w:tc>
      </w:tr>
      <w:tr w:rsidR="004E1056" w14:paraId="42510D8E" w14:textId="77777777">
        <w:trPr>
          <w:jc w:val="center"/>
        </w:trPr>
        <w:tc>
          <w:tcPr>
            <w:tcW w:w="2045" w:type="dxa"/>
          </w:tcPr>
          <w:p w14:paraId="43846ACC" w14:textId="77777777" w:rsidR="004E1056" w:rsidRDefault="004E1056"/>
        </w:tc>
        <w:tc>
          <w:tcPr>
            <w:tcW w:w="2045" w:type="dxa"/>
          </w:tcPr>
          <w:p w14:paraId="4A01E688" w14:textId="77777777" w:rsidR="004E1056" w:rsidRDefault="004E1056"/>
        </w:tc>
        <w:tc>
          <w:tcPr>
            <w:tcW w:w="2045" w:type="dxa"/>
          </w:tcPr>
          <w:p w14:paraId="45F5C1C1" w14:textId="77777777" w:rsidR="004E1056" w:rsidRDefault="004E1056"/>
        </w:tc>
        <w:tc>
          <w:tcPr>
            <w:tcW w:w="2045" w:type="dxa"/>
          </w:tcPr>
          <w:p w14:paraId="0016D47F" w14:textId="77777777" w:rsidR="004E1056" w:rsidRDefault="004E1056"/>
        </w:tc>
        <w:tc>
          <w:tcPr>
            <w:tcW w:w="2045" w:type="dxa"/>
          </w:tcPr>
          <w:p w14:paraId="06E2B547" w14:textId="77777777" w:rsidR="004E1056" w:rsidRDefault="004E1056"/>
        </w:tc>
      </w:tr>
      <w:tr w:rsidR="004E1056" w14:paraId="69DD0CC0" w14:textId="77777777">
        <w:trPr>
          <w:jc w:val="center"/>
        </w:trPr>
        <w:tc>
          <w:tcPr>
            <w:tcW w:w="2045" w:type="dxa"/>
          </w:tcPr>
          <w:p w14:paraId="3A81E0E3" w14:textId="77777777" w:rsidR="004E1056" w:rsidRDefault="004E1056"/>
        </w:tc>
        <w:tc>
          <w:tcPr>
            <w:tcW w:w="2045" w:type="dxa"/>
          </w:tcPr>
          <w:p w14:paraId="239D4619" w14:textId="77777777" w:rsidR="004E1056" w:rsidRDefault="004E1056"/>
        </w:tc>
        <w:tc>
          <w:tcPr>
            <w:tcW w:w="2045" w:type="dxa"/>
          </w:tcPr>
          <w:p w14:paraId="6396FA8E" w14:textId="77777777" w:rsidR="004E1056" w:rsidRDefault="004E1056"/>
        </w:tc>
        <w:tc>
          <w:tcPr>
            <w:tcW w:w="2045" w:type="dxa"/>
          </w:tcPr>
          <w:p w14:paraId="321712BF" w14:textId="77777777" w:rsidR="004E1056" w:rsidRDefault="004E1056"/>
        </w:tc>
        <w:tc>
          <w:tcPr>
            <w:tcW w:w="2045" w:type="dxa"/>
          </w:tcPr>
          <w:p w14:paraId="3A36F836" w14:textId="77777777" w:rsidR="004E1056" w:rsidRDefault="004E1056"/>
        </w:tc>
      </w:tr>
      <w:tr w:rsidR="004E1056" w14:paraId="6774EB56" w14:textId="77777777">
        <w:trPr>
          <w:jc w:val="center"/>
        </w:trPr>
        <w:tc>
          <w:tcPr>
            <w:tcW w:w="2045" w:type="dxa"/>
          </w:tcPr>
          <w:p w14:paraId="603F197C" w14:textId="77777777" w:rsidR="004E1056" w:rsidRDefault="004E1056"/>
        </w:tc>
        <w:tc>
          <w:tcPr>
            <w:tcW w:w="2045" w:type="dxa"/>
          </w:tcPr>
          <w:p w14:paraId="6FC18DEC" w14:textId="77777777" w:rsidR="004E1056" w:rsidRDefault="004E1056"/>
        </w:tc>
        <w:tc>
          <w:tcPr>
            <w:tcW w:w="2045" w:type="dxa"/>
          </w:tcPr>
          <w:p w14:paraId="6F6E9BCE" w14:textId="77777777" w:rsidR="004E1056" w:rsidRDefault="004E1056"/>
        </w:tc>
        <w:tc>
          <w:tcPr>
            <w:tcW w:w="2045" w:type="dxa"/>
          </w:tcPr>
          <w:p w14:paraId="015C1E75" w14:textId="77777777" w:rsidR="004E1056" w:rsidRDefault="004E1056"/>
        </w:tc>
        <w:tc>
          <w:tcPr>
            <w:tcW w:w="2045" w:type="dxa"/>
          </w:tcPr>
          <w:p w14:paraId="46092248" w14:textId="77777777" w:rsidR="004E1056" w:rsidRDefault="004E1056"/>
        </w:tc>
      </w:tr>
      <w:tr w:rsidR="007D3ABA" w14:paraId="22BB8E6B" w14:textId="77777777">
        <w:trPr>
          <w:jc w:val="center"/>
        </w:trPr>
        <w:tc>
          <w:tcPr>
            <w:tcW w:w="2045" w:type="dxa"/>
          </w:tcPr>
          <w:p w14:paraId="47BFF3BA" w14:textId="77777777" w:rsidR="007D3ABA" w:rsidRDefault="007D3ABA"/>
        </w:tc>
        <w:tc>
          <w:tcPr>
            <w:tcW w:w="2045" w:type="dxa"/>
          </w:tcPr>
          <w:p w14:paraId="29F606B4" w14:textId="77777777" w:rsidR="007D3ABA" w:rsidRDefault="007D3ABA"/>
        </w:tc>
        <w:tc>
          <w:tcPr>
            <w:tcW w:w="2045" w:type="dxa"/>
          </w:tcPr>
          <w:p w14:paraId="5E6C02F4" w14:textId="77777777" w:rsidR="007D3ABA" w:rsidRDefault="007D3ABA"/>
        </w:tc>
        <w:tc>
          <w:tcPr>
            <w:tcW w:w="2045" w:type="dxa"/>
          </w:tcPr>
          <w:p w14:paraId="70BA2321" w14:textId="77777777" w:rsidR="007D3ABA" w:rsidRDefault="007D3ABA"/>
        </w:tc>
        <w:tc>
          <w:tcPr>
            <w:tcW w:w="2045" w:type="dxa"/>
          </w:tcPr>
          <w:p w14:paraId="2FE296AF" w14:textId="77777777" w:rsidR="007D3ABA" w:rsidRDefault="007D3ABA"/>
        </w:tc>
      </w:tr>
      <w:tr w:rsidR="007D3ABA" w14:paraId="3F1E556B" w14:textId="77777777">
        <w:trPr>
          <w:jc w:val="center"/>
        </w:trPr>
        <w:tc>
          <w:tcPr>
            <w:tcW w:w="2045" w:type="dxa"/>
          </w:tcPr>
          <w:p w14:paraId="1053665B" w14:textId="77777777" w:rsidR="007D3ABA" w:rsidRDefault="007D3ABA"/>
        </w:tc>
        <w:tc>
          <w:tcPr>
            <w:tcW w:w="2045" w:type="dxa"/>
          </w:tcPr>
          <w:p w14:paraId="6A8A6F79" w14:textId="77777777" w:rsidR="007D3ABA" w:rsidRDefault="007D3ABA"/>
        </w:tc>
        <w:tc>
          <w:tcPr>
            <w:tcW w:w="2045" w:type="dxa"/>
          </w:tcPr>
          <w:p w14:paraId="5BE35A8F" w14:textId="77777777" w:rsidR="007D3ABA" w:rsidRDefault="007D3ABA"/>
        </w:tc>
        <w:tc>
          <w:tcPr>
            <w:tcW w:w="2045" w:type="dxa"/>
          </w:tcPr>
          <w:p w14:paraId="3C16057A" w14:textId="77777777" w:rsidR="007D3ABA" w:rsidRDefault="007D3ABA"/>
        </w:tc>
        <w:tc>
          <w:tcPr>
            <w:tcW w:w="2045" w:type="dxa"/>
          </w:tcPr>
          <w:p w14:paraId="33DCF7E2" w14:textId="77777777" w:rsidR="007D3ABA" w:rsidRDefault="007D3ABA"/>
        </w:tc>
      </w:tr>
      <w:tr w:rsidR="007D3ABA" w14:paraId="687554EC" w14:textId="77777777">
        <w:trPr>
          <w:jc w:val="center"/>
        </w:trPr>
        <w:tc>
          <w:tcPr>
            <w:tcW w:w="2045" w:type="dxa"/>
          </w:tcPr>
          <w:p w14:paraId="09BFCC2E" w14:textId="77777777" w:rsidR="007D3ABA" w:rsidRDefault="007D3ABA"/>
        </w:tc>
        <w:tc>
          <w:tcPr>
            <w:tcW w:w="2045" w:type="dxa"/>
          </w:tcPr>
          <w:p w14:paraId="1E08C02D" w14:textId="77777777" w:rsidR="007D3ABA" w:rsidRDefault="007D3ABA"/>
        </w:tc>
        <w:tc>
          <w:tcPr>
            <w:tcW w:w="2045" w:type="dxa"/>
          </w:tcPr>
          <w:p w14:paraId="50C1526B" w14:textId="77777777" w:rsidR="007D3ABA" w:rsidRDefault="007D3ABA"/>
        </w:tc>
        <w:tc>
          <w:tcPr>
            <w:tcW w:w="2045" w:type="dxa"/>
          </w:tcPr>
          <w:p w14:paraId="2383A512" w14:textId="77777777" w:rsidR="007D3ABA" w:rsidRDefault="007D3ABA"/>
        </w:tc>
        <w:tc>
          <w:tcPr>
            <w:tcW w:w="2045" w:type="dxa"/>
          </w:tcPr>
          <w:p w14:paraId="0C6060FC" w14:textId="77777777" w:rsidR="007D3ABA" w:rsidRDefault="007D3ABA"/>
        </w:tc>
      </w:tr>
      <w:tr w:rsidR="007D3ABA" w14:paraId="2F691D9A" w14:textId="77777777">
        <w:trPr>
          <w:jc w:val="center"/>
        </w:trPr>
        <w:tc>
          <w:tcPr>
            <w:tcW w:w="2045" w:type="dxa"/>
          </w:tcPr>
          <w:p w14:paraId="7847D678" w14:textId="77777777" w:rsidR="007D3ABA" w:rsidRDefault="007D3ABA"/>
        </w:tc>
        <w:tc>
          <w:tcPr>
            <w:tcW w:w="2045" w:type="dxa"/>
          </w:tcPr>
          <w:p w14:paraId="76FBB9A5" w14:textId="77777777" w:rsidR="007D3ABA" w:rsidRDefault="007D3ABA"/>
        </w:tc>
        <w:tc>
          <w:tcPr>
            <w:tcW w:w="2045" w:type="dxa"/>
          </w:tcPr>
          <w:p w14:paraId="320DD91E" w14:textId="77777777" w:rsidR="007D3ABA" w:rsidRDefault="007D3ABA"/>
        </w:tc>
        <w:tc>
          <w:tcPr>
            <w:tcW w:w="2045" w:type="dxa"/>
          </w:tcPr>
          <w:p w14:paraId="584F1635" w14:textId="77777777" w:rsidR="007D3ABA" w:rsidRDefault="007D3ABA"/>
        </w:tc>
        <w:tc>
          <w:tcPr>
            <w:tcW w:w="2045" w:type="dxa"/>
          </w:tcPr>
          <w:p w14:paraId="6D13E5F0" w14:textId="77777777" w:rsidR="007D3ABA" w:rsidRDefault="007D3ABA"/>
        </w:tc>
      </w:tr>
      <w:tr w:rsidR="007D3ABA" w14:paraId="769766AC" w14:textId="77777777">
        <w:trPr>
          <w:jc w:val="center"/>
        </w:trPr>
        <w:tc>
          <w:tcPr>
            <w:tcW w:w="2045" w:type="dxa"/>
          </w:tcPr>
          <w:p w14:paraId="6EA168B2" w14:textId="77777777" w:rsidR="007D3ABA" w:rsidRDefault="007D3ABA"/>
        </w:tc>
        <w:tc>
          <w:tcPr>
            <w:tcW w:w="2045" w:type="dxa"/>
          </w:tcPr>
          <w:p w14:paraId="413A6701" w14:textId="77777777" w:rsidR="007D3ABA" w:rsidRDefault="007D3ABA"/>
        </w:tc>
        <w:tc>
          <w:tcPr>
            <w:tcW w:w="2045" w:type="dxa"/>
          </w:tcPr>
          <w:p w14:paraId="788E723E" w14:textId="77777777" w:rsidR="007D3ABA" w:rsidRDefault="007D3ABA"/>
        </w:tc>
        <w:tc>
          <w:tcPr>
            <w:tcW w:w="2045" w:type="dxa"/>
          </w:tcPr>
          <w:p w14:paraId="0BC1AF69" w14:textId="77777777" w:rsidR="007D3ABA" w:rsidRDefault="007D3ABA"/>
        </w:tc>
        <w:tc>
          <w:tcPr>
            <w:tcW w:w="2045" w:type="dxa"/>
          </w:tcPr>
          <w:p w14:paraId="2072FE6D" w14:textId="77777777" w:rsidR="007D3ABA" w:rsidRDefault="007D3ABA"/>
        </w:tc>
      </w:tr>
      <w:tr w:rsidR="007D3ABA" w14:paraId="5A11B589" w14:textId="77777777">
        <w:trPr>
          <w:jc w:val="center"/>
        </w:trPr>
        <w:tc>
          <w:tcPr>
            <w:tcW w:w="2045" w:type="dxa"/>
          </w:tcPr>
          <w:p w14:paraId="62E458FE" w14:textId="77777777" w:rsidR="007D3ABA" w:rsidRDefault="007D3ABA"/>
        </w:tc>
        <w:tc>
          <w:tcPr>
            <w:tcW w:w="2045" w:type="dxa"/>
          </w:tcPr>
          <w:p w14:paraId="6D36FA89" w14:textId="77777777" w:rsidR="007D3ABA" w:rsidRDefault="007D3ABA"/>
        </w:tc>
        <w:tc>
          <w:tcPr>
            <w:tcW w:w="2045" w:type="dxa"/>
          </w:tcPr>
          <w:p w14:paraId="71365A0B" w14:textId="77777777" w:rsidR="007D3ABA" w:rsidRDefault="007D3ABA"/>
        </w:tc>
        <w:tc>
          <w:tcPr>
            <w:tcW w:w="2045" w:type="dxa"/>
          </w:tcPr>
          <w:p w14:paraId="4D295700" w14:textId="77777777" w:rsidR="007D3ABA" w:rsidRDefault="007D3ABA"/>
        </w:tc>
        <w:tc>
          <w:tcPr>
            <w:tcW w:w="2045" w:type="dxa"/>
          </w:tcPr>
          <w:p w14:paraId="45FB7058" w14:textId="77777777" w:rsidR="007D3ABA" w:rsidRDefault="007D3ABA"/>
        </w:tc>
      </w:tr>
      <w:tr w:rsidR="007D3ABA" w14:paraId="737294A7" w14:textId="77777777">
        <w:trPr>
          <w:jc w:val="center"/>
        </w:trPr>
        <w:tc>
          <w:tcPr>
            <w:tcW w:w="2045" w:type="dxa"/>
          </w:tcPr>
          <w:p w14:paraId="746E333D" w14:textId="77777777" w:rsidR="007D3ABA" w:rsidRDefault="007D3ABA"/>
        </w:tc>
        <w:tc>
          <w:tcPr>
            <w:tcW w:w="2045" w:type="dxa"/>
          </w:tcPr>
          <w:p w14:paraId="42B0AFA2" w14:textId="77777777" w:rsidR="007D3ABA" w:rsidRDefault="007D3ABA"/>
        </w:tc>
        <w:tc>
          <w:tcPr>
            <w:tcW w:w="2045" w:type="dxa"/>
          </w:tcPr>
          <w:p w14:paraId="0F4EB917" w14:textId="77777777" w:rsidR="007D3ABA" w:rsidRDefault="007D3ABA"/>
        </w:tc>
        <w:tc>
          <w:tcPr>
            <w:tcW w:w="2045" w:type="dxa"/>
          </w:tcPr>
          <w:p w14:paraId="5A1F55A9" w14:textId="77777777" w:rsidR="007D3ABA" w:rsidRDefault="007D3ABA"/>
        </w:tc>
        <w:tc>
          <w:tcPr>
            <w:tcW w:w="2045" w:type="dxa"/>
          </w:tcPr>
          <w:p w14:paraId="7F2617F8" w14:textId="77777777" w:rsidR="007D3ABA" w:rsidRDefault="007D3ABA"/>
        </w:tc>
      </w:tr>
      <w:tr w:rsidR="007D3ABA" w14:paraId="650A83B3" w14:textId="77777777">
        <w:trPr>
          <w:jc w:val="center"/>
        </w:trPr>
        <w:tc>
          <w:tcPr>
            <w:tcW w:w="2045" w:type="dxa"/>
          </w:tcPr>
          <w:p w14:paraId="0DBDCBC6" w14:textId="77777777" w:rsidR="007D3ABA" w:rsidRDefault="007D3ABA"/>
        </w:tc>
        <w:tc>
          <w:tcPr>
            <w:tcW w:w="2045" w:type="dxa"/>
          </w:tcPr>
          <w:p w14:paraId="453F1D35" w14:textId="77777777" w:rsidR="007D3ABA" w:rsidRDefault="007D3ABA"/>
        </w:tc>
        <w:tc>
          <w:tcPr>
            <w:tcW w:w="2045" w:type="dxa"/>
          </w:tcPr>
          <w:p w14:paraId="21504F86" w14:textId="77777777" w:rsidR="007D3ABA" w:rsidRDefault="007D3ABA"/>
        </w:tc>
        <w:tc>
          <w:tcPr>
            <w:tcW w:w="2045" w:type="dxa"/>
          </w:tcPr>
          <w:p w14:paraId="21079648" w14:textId="77777777" w:rsidR="007D3ABA" w:rsidRDefault="007D3ABA"/>
        </w:tc>
        <w:tc>
          <w:tcPr>
            <w:tcW w:w="2045" w:type="dxa"/>
          </w:tcPr>
          <w:p w14:paraId="3B1D1063" w14:textId="77777777" w:rsidR="007D3ABA" w:rsidRDefault="007D3ABA"/>
        </w:tc>
      </w:tr>
      <w:tr w:rsidR="007D3ABA" w14:paraId="1FEDEB66" w14:textId="77777777">
        <w:trPr>
          <w:jc w:val="center"/>
        </w:trPr>
        <w:tc>
          <w:tcPr>
            <w:tcW w:w="2045" w:type="dxa"/>
          </w:tcPr>
          <w:p w14:paraId="5F6B4CC8" w14:textId="77777777" w:rsidR="007D3ABA" w:rsidRDefault="007D3ABA"/>
        </w:tc>
        <w:tc>
          <w:tcPr>
            <w:tcW w:w="2045" w:type="dxa"/>
          </w:tcPr>
          <w:p w14:paraId="326D7DEF" w14:textId="77777777" w:rsidR="007D3ABA" w:rsidRDefault="007D3ABA"/>
        </w:tc>
        <w:tc>
          <w:tcPr>
            <w:tcW w:w="2045" w:type="dxa"/>
          </w:tcPr>
          <w:p w14:paraId="2D84F52B" w14:textId="77777777" w:rsidR="007D3ABA" w:rsidRDefault="007D3ABA"/>
        </w:tc>
        <w:tc>
          <w:tcPr>
            <w:tcW w:w="2045" w:type="dxa"/>
          </w:tcPr>
          <w:p w14:paraId="60BE4710" w14:textId="77777777" w:rsidR="007D3ABA" w:rsidRDefault="007D3ABA"/>
        </w:tc>
        <w:tc>
          <w:tcPr>
            <w:tcW w:w="2045" w:type="dxa"/>
          </w:tcPr>
          <w:p w14:paraId="7EB925D9" w14:textId="77777777" w:rsidR="007D3ABA" w:rsidRDefault="007D3ABA"/>
        </w:tc>
      </w:tr>
      <w:tr w:rsidR="007D3ABA" w14:paraId="23880C1A" w14:textId="77777777">
        <w:trPr>
          <w:jc w:val="center"/>
        </w:trPr>
        <w:tc>
          <w:tcPr>
            <w:tcW w:w="2045" w:type="dxa"/>
          </w:tcPr>
          <w:p w14:paraId="056C5B62" w14:textId="77777777" w:rsidR="007D3ABA" w:rsidRDefault="007D3ABA"/>
        </w:tc>
        <w:tc>
          <w:tcPr>
            <w:tcW w:w="2045" w:type="dxa"/>
          </w:tcPr>
          <w:p w14:paraId="28FA8257" w14:textId="77777777" w:rsidR="007D3ABA" w:rsidRDefault="007D3ABA"/>
        </w:tc>
        <w:tc>
          <w:tcPr>
            <w:tcW w:w="2045" w:type="dxa"/>
          </w:tcPr>
          <w:p w14:paraId="2D66FEE0" w14:textId="77777777" w:rsidR="007D3ABA" w:rsidRDefault="007D3ABA"/>
        </w:tc>
        <w:tc>
          <w:tcPr>
            <w:tcW w:w="2045" w:type="dxa"/>
          </w:tcPr>
          <w:p w14:paraId="634CA4D9" w14:textId="77777777" w:rsidR="007D3ABA" w:rsidRDefault="007D3ABA"/>
        </w:tc>
        <w:tc>
          <w:tcPr>
            <w:tcW w:w="2045" w:type="dxa"/>
          </w:tcPr>
          <w:p w14:paraId="0E5D11FF" w14:textId="77777777" w:rsidR="007D3ABA" w:rsidRDefault="007D3ABA"/>
        </w:tc>
      </w:tr>
    </w:tbl>
    <w:p w14:paraId="0B753CFA" w14:textId="77777777" w:rsidR="004E1056" w:rsidRDefault="004E1056"/>
    <w:p w14:paraId="2BB10A87" w14:textId="77777777" w:rsidR="004E1056" w:rsidRDefault="00000000">
      <w:r>
        <w:t>Based on your missing values summary, answer the following:</w:t>
      </w:r>
    </w:p>
    <w:p w14:paraId="41EDB05D" w14:textId="77777777" w:rsidR="004E1056" w:rsidRPr="007D3ABA" w:rsidRDefault="00000000">
      <w:pPr>
        <w:rPr>
          <w:b/>
          <w:bCs/>
        </w:rPr>
      </w:pPr>
      <w:r w:rsidRPr="007D3ABA">
        <w:rPr>
          <w:b/>
          <w:bCs/>
        </w:rPr>
        <w:t>Which variables have the most missing data?</w:t>
      </w:r>
    </w:p>
    <w:p w14:paraId="5693B906" w14:textId="77777777" w:rsidR="004E1056" w:rsidRDefault="00000000">
      <w:r>
        <w:t>[Type your response here.]</w:t>
      </w:r>
    </w:p>
    <w:p w14:paraId="7C2E01D4" w14:textId="77777777" w:rsidR="004E1056" w:rsidRPr="007D3ABA" w:rsidRDefault="00000000">
      <w:pPr>
        <w:rPr>
          <w:b/>
          <w:bCs/>
        </w:rPr>
      </w:pPr>
      <w:r w:rsidRPr="007D3ABA">
        <w:rPr>
          <w:b/>
          <w:bCs/>
        </w:rPr>
        <w:t>Are any variables too incomplete to be useful? Explain.</w:t>
      </w:r>
    </w:p>
    <w:p w14:paraId="0C091C61" w14:textId="77777777" w:rsidR="004E1056" w:rsidRDefault="00000000">
      <w:r>
        <w:t>[Type your response here.]</w:t>
      </w:r>
    </w:p>
    <w:p w14:paraId="54925A2D" w14:textId="77777777" w:rsidR="004E1056" w:rsidRPr="007D3ABA" w:rsidRDefault="00000000">
      <w:pPr>
        <w:rPr>
          <w:b/>
          <w:bCs/>
        </w:rPr>
      </w:pPr>
      <w:r w:rsidRPr="007D3ABA">
        <w:rPr>
          <w:b/>
          <w:bCs/>
        </w:rPr>
        <w:t>Are there missing values that could be meaningful? For example, does a blank value sometimes mean “not applicable” rather than an error?</w:t>
      </w:r>
    </w:p>
    <w:p w14:paraId="0D9A5F3F" w14:textId="77777777" w:rsidR="004E1056" w:rsidRDefault="00000000">
      <w:r>
        <w:t>[Type your response here.]</w:t>
      </w:r>
    </w:p>
    <w:p w14:paraId="7644A0C4" w14:textId="77777777" w:rsidR="004E1056" w:rsidRDefault="00000000">
      <w:pPr>
        <w:pStyle w:val="Heading2"/>
      </w:pPr>
      <w:r>
        <w:t>6. Categorical Variable Distributions</w:t>
      </w:r>
    </w:p>
    <w:p w14:paraId="41D877D6" w14:textId="77777777" w:rsidR="004E1056" w:rsidRDefault="00000000">
      <w:r>
        <w:t>Create frequency tables or bar charts for the following variables: agency, problem, problem_detail, location_type, borough, community_board, and open_data_channel_type. For each variable, focus on the most common categories.</w:t>
      </w:r>
    </w:p>
    <w:tbl>
      <w:tblPr>
        <w:tblStyle w:val="TableGrid"/>
        <w:tblW w:w="0" w:type="auto"/>
        <w:jc w:val="center"/>
        <w:tblLook w:val="04A0" w:firstRow="1" w:lastRow="0" w:firstColumn="1" w:lastColumn="0" w:noHBand="0" w:noVBand="1"/>
      </w:tblPr>
      <w:tblGrid>
        <w:gridCol w:w="2555"/>
        <w:gridCol w:w="2553"/>
        <w:gridCol w:w="2553"/>
        <w:gridCol w:w="2553"/>
      </w:tblGrid>
      <w:tr w:rsidR="004E1056" w14:paraId="40B4C29B" w14:textId="77777777">
        <w:trPr>
          <w:jc w:val="center"/>
        </w:trPr>
        <w:tc>
          <w:tcPr>
            <w:tcW w:w="2556" w:type="dxa"/>
            <w:shd w:val="clear" w:color="auto" w:fill="D9EAF7"/>
          </w:tcPr>
          <w:p w14:paraId="287A3784" w14:textId="77777777" w:rsidR="004E1056" w:rsidRDefault="00000000">
            <w:r>
              <w:rPr>
                <w:b/>
              </w:rPr>
              <w:t>Variable</w:t>
            </w:r>
          </w:p>
        </w:tc>
        <w:tc>
          <w:tcPr>
            <w:tcW w:w="2556" w:type="dxa"/>
            <w:shd w:val="clear" w:color="auto" w:fill="D9EAF7"/>
          </w:tcPr>
          <w:p w14:paraId="73B09692" w14:textId="77777777" w:rsidR="004E1056" w:rsidRDefault="00000000">
            <w:r>
              <w:rPr>
                <w:b/>
              </w:rPr>
              <w:t>What are the most common categories?</w:t>
            </w:r>
          </w:p>
        </w:tc>
        <w:tc>
          <w:tcPr>
            <w:tcW w:w="2556" w:type="dxa"/>
            <w:shd w:val="clear" w:color="auto" w:fill="D9EAF7"/>
          </w:tcPr>
          <w:p w14:paraId="588D5427" w14:textId="77777777" w:rsidR="004E1056" w:rsidRDefault="00000000">
            <w:r>
              <w:rPr>
                <w:b/>
              </w:rPr>
              <w:t>Are there many rare categories?</w:t>
            </w:r>
          </w:p>
        </w:tc>
        <w:tc>
          <w:tcPr>
            <w:tcW w:w="2556" w:type="dxa"/>
            <w:shd w:val="clear" w:color="auto" w:fill="D9EAF7"/>
          </w:tcPr>
          <w:p w14:paraId="40E23269" w14:textId="77777777" w:rsidR="004E1056" w:rsidRDefault="00000000">
            <w:r>
              <w:rPr>
                <w:b/>
              </w:rPr>
              <w:t>Modeling decision</w:t>
            </w:r>
          </w:p>
        </w:tc>
      </w:tr>
      <w:tr w:rsidR="004E1056" w14:paraId="60F1E706" w14:textId="77777777">
        <w:trPr>
          <w:jc w:val="center"/>
        </w:trPr>
        <w:tc>
          <w:tcPr>
            <w:tcW w:w="2556" w:type="dxa"/>
          </w:tcPr>
          <w:p w14:paraId="719A93B1" w14:textId="77777777" w:rsidR="004E1056" w:rsidRDefault="00000000">
            <w:r>
              <w:t>agency</w:t>
            </w:r>
          </w:p>
        </w:tc>
        <w:tc>
          <w:tcPr>
            <w:tcW w:w="2556" w:type="dxa"/>
          </w:tcPr>
          <w:p w14:paraId="5220CFE8" w14:textId="77777777" w:rsidR="004E1056" w:rsidRDefault="004E1056"/>
        </w:tc>
        <w:tc>
          <w:tcPr>
            <w:tcW w:w="2556" w:type="dxa"/>
          </w:tcPr>
          <w:p w14:paraId="4FD4D29E" w14:textId="77777777" w:rsidR="004E1056" w:rsidRDefault="00000000">
            <w:r>
              <w:t>Yes / No</w:t>
            </w:r>
          </w:p>
        </w:tc>
        <w:tc>
          <w:tcPr>
            <w:tcW w:w="2556" w:type="dxa"/>
          </w:tcPr>
          <w:p w14:paraId="32A0E159" w14:textId="77777777" w:rsidR="004E1056" w:rsidRDefault="004E1056"/>
        </w:tc>
      </w:tr>
      <w:tr w:rsidR="004E1056" w14:paraId="76A76868" w14:textId="77777777">
        <w:trPr>
          <w:jc w:val="center"/>
        </w:trPr>
        <w:tc>
          <w:tcPr>
            <w:tcW w:w="2556" w:type="dxa"/>
          </w:tcPr>
          <w:p w14:paraId="3B38CD43" w14:textId="77777777" w:rsidR="004E1056" w:rsidRDefault="00000000">
            <w:r>
              <w:t>problem</w:t>
            </w:r>
          </w:p>
        </w:tc>
        <w:tc>
          <w:tcPr>
            <w:tcW w:w="2556" w:type="dxa"/>
          </w:tcPr>
          <w:p w14:paraId="0D275564" w14:textId="77777777" w:rsidR="004E1056" w:rsidRDefault="004E1056"/>
        </w:tc>
        <w:tc>
          <w:tcPr>
            <w:tcW w:w="2556" w:type="dxa"/>
          </w:tcPr>
          <w:p w14:paraId="39038CD5" w14:textId="77777777" w:rsidR="004E1056" w:rsidRDefault="00000000">
            <w:r>
              <w:t>Yes / No</w:t>
            </w:r>
          </w:p>
        </w:tc>
        <w:tc>
          <w:tcPr>
            <w:tcW w:w="2556" w:type="dxa"/>
          </w:tcPr>
          <w:p w14:paraId="583EA75C" w14:textId="77777777" w:rsidR="004E1056" w:rsidRDefault="004E1056"/>
        </w:tc>
      </w:tr>
      <w:tr w:rsidR="004E1056" w14:paraId="7EF82395" w14:textId="77777777">
        <w:trPr>
          <w:jc w:val="center"/>
        </w:trPr>
        <w:tc>
          <w:tcPr>
            <w:tcW w:w="2556" w:type="dxa"/>
          </w:tcPr>
          <w:p w14:paraId="0F5D64E1" w14:textId="77777777" w:rsidR="004E1056" w:rsidRDefault="00000000">
            <w:r>
              <w:t>problem_detail</w:t>
            </w:r>
          </w:p>
        </w:tc>
        <w:tc>
          <w:tcPr>
            <w:tcW w:w="2556" w:type="dxa"/>
          </w:tcPr>
          <w:p w14:paraId="0CF3D266" w14:textId="77777777" w:rsidR="004E1056" w:rsidRDefault="004E1056"/>
        </w:tc>
        <w:tc>
          <w:tcPr>
            <w:tcW w:w="2556" w:type="dxa"/>
          </w:tcPr>
          <w:p w14:paraId="00DB518D" w14:textId="77777777" w:rsidR="004E1056" w:rsidRDefault="00000000">
            <w:r>
              <w:t>Yes / No</w:t>
            </w:r>
          </w:p>
        </w:tc>
        <w:tc>
          <w:tcPr>
            <w:tcW w:w="2556" w:type="dxa"/>
          </w:tcPr>
          <w:p w14:paraId="78D42E10" w14:textId="77777777" w:rsidR="004E1056" w:rsidRDefault="004E1056"/>
        </w:tc>
      </w:tr>
      <w:tr w:rsidR="004E1056" w14:paraId="3CBF1949" w14:textId="77777777">
        <w:trPr>
          <w:jc w:val="center"/>
        </w:trPr>
        <w:tc>
          <w:tcPr>
            <w:tcW w:w="2556" w:type="dxa"/>
          </w:tcPr>
          <w:p w14:paraId="1079F59B" w14:textId="77777777" w:rsidR="004E1056" w:rsidRDefault="00000000">
            <w:r>
              <w:t>location_type</w:t>
            </w:r>
          </w:p>
        </w:tc>
        <w:tc>
          <w:tcPr>
            <w:tcW w:w="2556" w:type="dxa"/>
          </w:tcPr>
          <w:p w14:paraId="31CFF322" w14:textId="77777777" w:rsidR="004E1056" w:rsidRDefault="004E1056"/>
        </w:tc>
        <w:tc>
          <w:tcPr>
            <w:tcW w:w="2556" w:type="dxa"/>
          </w:tcPr>
          <w:p w14:paraId="11AF1F32" w14:textId="77777777" w:rsidR="004E1056" w:rsidRDefault="00000000">
            <w:r>
              <w:t>Yes / No</w:t>
            </w:r>
          </w:p>
        </w:tc>
        <w:tc>
          <w:tcPr>
            <w:tcW w:w="2556" w:type="dxa"/>
          </w:tcPr>
          <w:p w14:paraId="064C6B5A" w14:textId="77777777" w:rsidR="004E1056" w:rsidRDefault="004E1056"/>
        </w:tc>
      </w:tr>
      <w:tr w:rsidR="004E1056" w14:paraId="133978FB" w14:textId="77777777">
        <w:trPr>
          <w:jc w:val="center"/>
        </w:trPr>
        <w:tc>
          <w:tcPr>
            <w:tcW w:w="2556" w:type="dxa"/>
          </w:tcPr>
          <w:p w14:paraId="0A39EB33" w14:textId="77777777" w:rsidR="004E1056" w:rsidRDefault="00000000">
            <w:r>
              <w:t>borough</w:t>
            </w:r>
          </w:p>
        </w:tc>
        <w:tc>
          <w:tcPr>
            <w:tcW w:w="2556" w:type="dxa"/>
          </w:tcPr>
          <w:p w14:paraId="6B00C9A8" w14:textId="77777777" w:rsidR="004E1056" w:rsidRDefault="004E1056"/>
        </w:tc>
        <w:tc>
          <w:tcPr>
            <w:tcW w:w="2556" w:type="dxa"/>
          </w:tcPr>
          <w:p w14:paraId="184532D6" w14:textId="77777777" w:rsidR="004E1056" w:rsidRDefault="00000000">
            <w:r>
              <w:t>Yes / No</w:t>
            </w:r>
          </w:p>
        </w:tc>
        <w:tc>
          <w:tcPr>
            <w:tcW w:w="2556" w:type="dxa"/>
          </w:tcPr>
          <w:p w14:paraId="31BBF883" w14:textId="77777777" w:rsidR="004E1056" w:rsidRDefault="004E1056"/>
        </w:tc>
      </w:tr>
      <w:tr w:rsidR="004E1056" w14:paraId="3FAFF7DE" w14:textId="77777777">
        <w:trPr>
          <w:jc w:val="center"/>
        </w:trPr>
        <w:tc>
          <w:tcPr>
            <w:tcW w:w="2556" w:type="dxa"/>
          </w:tcPr>
          <w:p w14:paraId="1EE3024A" w14:textId="77777777" w:rsidR="004E1056" w:rsidRDefault="00000000">
            <w:r>
              <w:t>community_board</w:t>
            </w:r>
          </w:p>
        </w:tc>
        <w:tc>
          <w:tcPr>
            <w:tcW w:w="2556" w:type="dxa"/>
          </w:tcPr>
          <w:p w14:paraId="05DB80D7" w14:textId="77777777" w:rsidR="004E1056" w:rsidRDefault="004E1056"/>
        </w:tc>
        <w:tc>
          <w:tcPr>
            <w:tcW w:w="2556" w:type="dxa"/>
          </w:tcPr>
          <w:p w14:paraId="50EA752C" w14:textId="77777777" w:rsidR="004E1056" w:rsidRDefault="00000000">
            <w:r>
              <w:t>Yes / No</w:t>
            </w:r>
          </w:p>
        </w:tc>
        <w:tc>
          <w:tcPr>
            <w:tcW w:w="2556" w:type="dxa"/>
          </w:tcPr>
          <w:p w14:paraId="4D9DF43F" w14:textId="77777777" w:rsidR="004E1056" w:rsidRDefault="004E1056"/>
        </w:tc>
      </w:tr>
      <w:tr w:rsidR="004E1056" w14:paraId="03B471CA" w14:textId="77777777">
        <w:trPr>
          <w:jc w:val="center"/>
        </w:trPr>
        <w:tc>
          <w:tcPr>
            <w:tcW w:w="2556" w:type="dxa"/>
          </w:tcPr>
          <w:p w14:paraId="5CC4D777" w14:textId="77777777" w:rsidR="004E1056" w:rsidRDefault="00000000">
            <w:r>
              <w:t>open_data_channel_type</w:t>
            </w:r>
          </w:p>
        </w:tc>
        <w:tc>
          <w:tcPr>
            <w:tcW w:w="2556" w:type="dxa"/>
          </w:tcPr>
          <w:p w14:paraId="068AC594" w14:textId="77777777" w:rsidR="004E1056" w:rsidRDefault="004E1056"/>
        </w:tc>
        <w:tc>
          <w:tcPr>
            <w:tcW w:w="2556" w:type="dxa"/>
          </w:tcPr>
          <w:p w14:paraId="14CA6DF9" w14:textId="77777777" w:rsidR="004E1056" w:rsidRDefault="00000000">
            <w:r>
              <w:t>Yes / No</w:t>
            </w:r>
          </w:p>
        </w:tc>
        <w:tc>
          <w:tcPr>
            <w:tcW w:w="2556" w:type="dxa"/>
          </w:tcPr>
          <w:p w14:paraId="34E9AD91" w14:textId="77777777" w:rsidR="004E1056" w:rsidRDefault="004E1056"/>
        </w:tc>
      </w:tr>
    </w:tbl>
    <w:p w14:paraId="3C7E0B41" w14:textId="77777777" w:rsidR="004E1056" w:rsidRDefault="004E1056"/>
    <w:p w14:paraId="4A829148" w14:textId="77777777" w:rsidR="004E1056" w:rsidRPr="007D3ABA" w:rsidRDefault="00000000">
      <w:pPr>
        <w:rPr>
          <w:b/>
          <w:bCs/>
        </w:rPr>
      </w:pPr>
      <w:r w:rsidRPr="007D3ABA">
        <w:rPr>
          <w:b/>
          <w:bCs/>
        </w:rPr>
        <w:t>Which categorical variables seem most useful for predicting resolution time? Why?</w:t>
      </w:r>
    </w:p>
    <w:p w14:paraId="0E0C5ABD" w14:textId="77777777" w:rsidR="004E1056" w:rsidRDefault="00000000">
      <w:r>
        <w:t>[Type your response here.]</w:t>
      </w:r>
    </w:p>
    <w:p w14:paraId="0B01C780" w14:textId="77777777" w:rsidR="004E1056" w:rsidRPr="007D3ABA" w:rsidRDefault="00000000">
      <w:pPr>
        <w:rPr>
          <w:b/>
          <w:bCs/>
        </w:rPr>
      </w:pPr>
      <w:r w:rsidRPr="007D3ABA">
        <w:rPr>
          <w:b/>
          <w:bCs/>
        </w:rPr>
        <w:t>Which categorical variables may be difficult to use because they have too many categories or too many rare values?</w:t>
      </w:r>
    </w:p>
    <w:p w14:paraId="5E4F2DE0" w14:textId="77777777" w:rsidR="004E1056" w:rsidRDefault="00000000">
      <w:r>
        <w:t>[Type your response here.]</w:t>
      </w:r>
    </w:p>
    <w:p w14:paraId="1E9FC2F1" w14:textId="77777777" w:rsidR="004E1056" w:rsidRPr="007D3ABA" w:rsidRDefault="00000000">
      <w:pPr>
        <w:rPr>
          <w:b/>
          <w:bCs/>
        </w:rPr>
      </w:pPr>
      <w:r w:rsidRPr="007D3ABA">
        <w:rPr>
          <w:b/>
          <w:bCs/>
        </w:rPr>
        <w:t>Did your team decide to group, remove, or simplify any categorical variables? Explain.</w:t>
      </w:r>
    </w:p>
    <w:p w14:paraId="720665D9" w14:textId="77777777" w:rsidR="004E1056" w:rsidRDefault="00000000">
      <w:r>
        <w:t>[Type your response here.]</w:t>
      </w:r>
    </w:p>
    <w:p w14:paraId="7A7E2EEA" w14:textId="77777777" w:rsidR="004E1056" w:rsidRDefault="00000000">
      <w:pPr>
        <w:pStyle w:val="Heading2"/>
      </w:pPr>
      <w:r>
        <w:t>7. Date and Time Patterns</w:t>
      </w:r>
    </w:p>
    <w:p w14:paraId="55DAB53A" w14:textId="77777777" w:rsidR="004E1056" w:rsidRDefault="00000000">
      <w:r>
        <w:t>Use created_date to explore when service requests were submitted. Create at least two of the following:</w:t>
      </w:r>
    </w:p>
    <w:p w14:paraId="42675367" w14:textId="77777777" w:rsidR="004E1056" w:rsidRDefault="00000000">
      <w:pPr>
        <w:pStyle w:val="ListBullet"/>
      </w:pPr>
      <w:r>
        <w:lastRenderedPageBreak/>
        <w:t>Requests by day of the month</w:t>
      </w:r>
    </w:p>
    <w:p w14:paraId="10F76E63" w14:textId="77777777" w:rsidR="004E1056" w:rsidRDefault="00000000">
      <w:pPr>
        <w:pStyle w:val="ListBullet"/>
      </w:pPr>
      <w:r>
        <w:t>Requests by day of week</w:t>
      </w:r>
    </w:p>
    <w:p w14:paraId="7F5288E1" w14:textId="77777777" w:rsidR="004E1056" w:rsidRDefault="00000000">
      <w:pPr>
        <w:pStyle w:val="ListBullet"/>
      </w:pPr>
      <w:r>
        <w:t>Requests by hour of day</w:t>
      </w:r>
    </w:p>
    <w:p w14:paraId="1C5A136E" w14:textId="77777777" w:rsidR="004E1056" w:rsidRDefault="00000000">
      <w:pPr>
        <w:pStyle w:val="ListBullet"/>
      </w:pPr>
      <w:r>
        <w:t>Requests on weekdays versus weekends</w:t>
      </w:r>
    </w:p>
    <w:p w14:paraId="46A827D2" w14:textId="77777777" w:rsidR="004E1056" w:rsidRPr="007D3ABA" w:rsidRDefault="00000000">
      <w:pPr>
        <w:rPr>
          <w:b/>
          <w:bCs/>
        </w:rPr>
      </w:pPr>
      <w:r w:rsidRPr="007D3ABA">
        <w:rPr>
          <w:b/>
          <w:bCs/>
        </w:rPr>
        <w:t>Are service requests evenly distributed across the month?</w:t>
      </w:r>
    </w:p>
    <w:p w14:paraId="3C0C7A5B" w14:textId="77777777" w:rsidR="004E1056" w:rsidRDefault="00000000">
      <w:r>
        <w:t>[Type your response here.]</w:t>
      </w:r>
    </w:p>
    <w:p w14:paraId="45BED172" w14:textId="77777777" w:rsidR="004E1056" w:rsidRPr="007D3ABA" w:rsidRDefault="00000000">
      <w:pPr>
        <w:rPr>
          <w:b/>
          <w:bCs/>
        </w:rPr>
      </w:pPr>
      <w:r w:rsidRPr="007D3ABA">
        <w:rPr>
          <w:b/>
          <w:bCs/>
        </w:rPr>
        <w:t>Do requests appear more common on certain days of the week or times of day?</w:t>
      </w:r>
    </w:p>
    <w:p w14:paraId="4475DAD4" w14:textId="77777777" w:rsidR="004E1056" w:rsidRDefault="00000000">
      <w:r>
        <w:t>[Type your response here.]</w:t>
      </w:r>
    </w:p>
    <w:p w14:paraId="7858DDBD" w14:textId="77777777" w:rsidR="004E1056" w:rsidRPr="007D3ABA" w:rsidRDefault="00000000">
      <w:pPr>
        <w:rPr>
          <w:b/>
          <w:bCs/>
        </w:rPr>
      </w:pPr>
      <w:r w:rsidRPr="007D3ABA">
        <w:rPr>
          <w:b/>
          <w:bCs/>
        </w:rPr>
        <w:t>What date/time features did your team create for modeling? Why might they be useful?</w:t>
      </w:r>
    </w:p>
    <w:p w14:paraId="043F9CFE" w14:textId="77777777" w:rsidR="004E1056" w:rsidRDefault="00000000">
      <w:r>
        <w:t>[Type your response here.]</w:t>
      </w:r>
    </w:p>
    <w:p w14:paraId="17765D05" w14:textId="77777777" w:rsidR="004E1056" w:rsidRDefault="00000000">
      <w:pPr>
        <w:pStyle w:val="Heading2"/>
      </w:pPr>
      <w:r>
        <w:t>8. Resolution Time Distribution</w:t>
      </w:r>
    </w:p>
    <w:p w14:paraId="32DB4AC1" w14:textId="77777777" w:rsidR="004E1056" w:rsidRDefault="00000000">
      <w:r>
        <w:t>Create a resolution_hours variable using created_date and closed_date. Then create the following:</w:t>
      </w:r>
    </w:p>
    <w:p w14:paraId="21CFA1F6" w14:textId="77777777" w:rsidR="004E1056" w:rsidRDefault="00000000">
      <w:pPr>
        <w:pStyle w:val="ListNumber"/>
      </w:pPr>
      <w:r>
        <w:t>A summary table for resolution_hours</w:t>
      </w:r>
    </w:p>
    <w:p w14:paraId="358517A9" w14:textId="77777777" w:rsidR="004E1056" w:rsidRDefault="00000000">
      <w:pPr>
        <w:pStyle w:val="ListNumber"/>
      </w:pPr>
      <w:r>
        <w:t>A histogram of resolution_hours</w:t>
      </w:r>
    </w:p>
    <w:p w14:paraId="4DE97833" w14:textId="77777777" w:rsidR="004E1056" w:rsidRDefault="00000000">
      <w:pPr>
        <w:pStyle w:val="ListNumber"/>
      </w:pPr>
      <w:r>
        <w:t>A histogram of log_resolution_hours</w:t>
      </w:r>
    </w:p>
    <w:p w14:paraId="10B51326" w14:textId="77777777" w:rsidR="004E1056" w:rsidRDefault="00000000">
      <w:r>
        <w:t>Use this table to record your summary statistics.</w:t>
      </w:r>
    </w:p>
    <w:tbl>
      <w:tblPr>
        <w:tblStyle w:val="TableGrid"/>
        <w:tblW w:w="0" w:type="auto"/>
        <w:jc w:val="center"/>
        <w:tblLook w:val="04A0" w:firstRow="1" w:lastRow="0" w:firstColumn="1" w:lastColumn="0" w:noHBand="0" w:noVBand="1"/>
      </w:tblPr>
      <w:tblGrid>
        <w:gridCol w:w="5107"/>
        <w:gridCol w:w="5107"/>
      </w:tblGrid>
      <w:tr w:rsidR="004E1056" w14:paraId="6CD8A2B7" w14:textId="77777777">
        <w:trPr>
          <w:jc w:val="center"/>
        </w:trPr>
        <w:tc>
          <w:tcPr>
            <w:tcW w:w="5112" w:type="dxa"/>
            <w:shd w:val="clear" w:color="auto" w:fill="D9EAF7"/>
          </w:tcPr>
          <w:p w14:paraId="0DAC4B62" w14:textId="77777777" w:rsidR="004E1056" w:rsidRDefault="00000000">
            <w:r>
              <w:rPr>
                <w:b/>
              </w:rPr>
              <w:t>Statistic</w:t>
            </w:r>
          </w:p>
        </w:tc>
        <w:tc>
          <w:tcPr>
            <w:tcW w:w="5112" w:type="dxa"/>
            <w:shd w:val="clear" w:color="auto" w:fill="D9EAF7"/>
          </w:tcPr>
          <w:p w14:paraId="25D4B962" w14:textId="77777777" w:rsidR="004E1056" w:rsidRDefault="00000000">
            <w:r>
              <w:rPr>
                <w:b/>
              </w:rPr>
              <w:t>Value</w:t>
            </w:r>
          </w:p>
        </w:tc>
      </w:tr>
      <w:tr w:rsidR="004E1056" w14:paraId="4A0850C9" w14:textId="77777777">
        <w:trPr>
          <w:jc w:val="center"/>
        </w:trPr>
        <w:tc>
          <w:tcPr>
            <w:tcW w:w="5112" w:type="dxa"/>
          </w:tcPr>
          <w:p w14:paraId="4DE73693" w14:textId="77777777" w:rsidR="004E1056" w:rsidRDefault="00000000">
            <w:r>
              <w:t>Minimum</w:t>
            </w:r>
          </w:p>
        </w:tc>
        <w:tc>
          <w:tcPr>
            <w:tcW w:w="5112" w:type="dxa"/>
          </w:tcPr>
          <w:p w14:paraId="3A25750D" w14:textId="77777777" w:rsidR="004E1056" w:rsidRDefault="004E1056"/>
        </w:tc>
      </w:tr>
      <w:tr w:rsidR="004E1056" w14:paraId="0070B823" w14:textId="77777777">
        <w:trPr>
          <w:jc w:val="center"/>
        </w:trPr>
        <w:tc>
          <w:tcPr>
            <w:tcW w:w="5112" w:type="dxa"/>
          </w:tcPr>
          <w:p w14:paraId="3C0FF96D" w14:textId="77777777" w:rsidR="004E1056" w:rsidRDefault="00000000">
            <w:r>
              <w:t>Mean</w:t>
            </w:r>
          </w:p>
        </w:tc>
        <w:tc>
          <w:tcPr>
            <w:tcW w:w="5112" w:type="dxa"/>
          </w:tcPr>
          <w:p w14:paraId="4BE08C3C" w14:textId="77777777" w:rsidR="004E1056" w:rsidRDefault="004E1056"/>
        </w:tc>
      </w:tr>
      <w:tr w:rsidR="004E1056" w14:paraId="5DF3ED6A" w14:textId="77777777">
        <w:trPr>
          <w:jc w:val="center"/>
        </w:trPr>
        <w:tc>
          <w:tcPr>
            <w:tcW w:w="5112" w:type="dxa"/>
          </w:tcPr>
          <w:p w14:paraId="7F54BE20" w14:textId="77777777" w:rsidR="004E1056" w:rsidRDefault="00000000">
            <w:r>
              <w:t>Median</w:t>
            </w:r>
          </w:p>
        </w:tc>
        <w:tc>
          <w:tcPr>
            <w:tcW w:w="5112" w:type="dxa"/>
          </w:tcPr>
          <w:p w14:paraId="710EC04B" w14:textId="77777777" w:rsidR="004E1056" w:rsidRDefault="004E1056"/>
        </w:tc>
      </w:tr>
      <w:tr w:rsidR="004E1056" w14:paraId="40376558" w14:textId="77777777">
        <w:trPr>
          <w:jc w:val="center"/>
        </w:trPr>
        <w:tc>
          <w:tcPr>
            <w:tcW w:w="5112" w:type="dxa"/>
          </w:tcPr>
          <w:p w14:paraId="71E7D232" w14:textId="77777777" w:rsidR="004E1056" w:rsidRDefault="00000000">
            <w:r>
              <w:t>75th percentile</w:t>
            </w:r>
          </w:p>
        </w:tc>
        <w:tc>
          <w:tcPr>
            <w:tcW w:w="5112" w:type="dxa"/>
          </w:tcPr>
          <w:p w14:paraId="6577CE6F" w14:textId="77777777" w:rsidR="004E1056" w:rsidRDefault="004E1056"/>
        </w:tc>
      </w:tr>
      <w:tr w:rsidR="004E1056" w14:paraId="4C60DA54" w14:textId="77777777">
        <w:trPr>
          <w:jc w:val="center"/>
        </w:trPr>
        <w:tc>
          <w:tcPr>
            <w:tcW w:w="5112" w:type="dxa"/>
          </w:tcPr>
          <w:p w14:paraId="2837C5D3" w14:textId="77777777" w:rsidR="004E1056" w:rsidRDefault="00000000">
            <w:r>
              <w:t>90th percentile</w:t>
            </w:r>
          </w:p>
        </w:tc>
        <w:tc>
          <w:tcPr>
            <w:tcW w:w="5112" w:type="dxa"/>
          </w:tcPr>
          <w:p w14:paraId="7EACF5DB" w14:textId="77777777" w:rsidR="004E1056" w:rsidRDefault="004E1056"/>
        </w:tc>
      </w:tr>
      <w:tr w:rsidR="004E1056" w14:paraId="208E55E4" w14:textId="77777777">
        <w:trPr>
          <w:jc w:val="center"/>
        </w:trPr>
        <w:tc>
          <w:tcPr>
            <w:tcW w:w="5112" w:type="dxa"/>
          </w:tcPr>
          <w:p w14:paraId="3AA4A773" w14:textId="77777777" w:rsidR="004E1056" w:rsidRDefault="00000000">
            <w:r>
              <w:t>95th percentile</w:t>
            </w:r>
          </w:p>
        </w:tc>
        <w:tc>
          <w:tcPr>
            <w:tcW w:w="5112" w:type="dxa"/>
          </w:tcPr>
          <w:p w14:paraId="59B8C5EF" w14:textId="77777777" w:rsidR="004E1056" w:rsidRDefault="004E1056"/>
        </w:tc>
      </w:tr>
      <w:tr w:rsidR="004E1056" w14:paraId="3F04DCE4" w14:textId="77777777">
        <w:trPr>
          <w:jc w:val="center"/>
        </w:trPr>
        <w:tc>
          <w:tcPr>
            <w:tcW w:w="5112" w:type="dxa"/>
          </w:tcPr>
          <w:p w14:paraId="0F81CD2B" w14:textId="77777777" w:rsidR="004E1056" w:rsidRDefault="00000000">
            <w:r>
              <w:t>Maximum</w:t>
            </w:r>
          </w:p>
        </w:tc>
        <w:tc>
          <w:tcPr>
            <w:tcW w:w="5112" w:type="dxa"/>
          </w:tcPr>
          <w:p w14:paraId="01A8AD16" w14:textId="77777777" w:rsidR="004E1056" w:rsidRDefault="004E1056"/>
        </w:tc>
      </w:tr>
      <w:tr w:rsidR="004E1056" w14:paraId="29997E1F" w14:textId="77777777">
        <w:trPr>
          <w:jc w:val="center"/>
        </w:trPr>
        <w:tc>
          <w:tcPr>
            <w:tcW w:w="5112" w:type="dxa"/>
          </w:tcPr>
          <w:p w14:paraId="389ADDA3" w14:textId="77777777" w:rsidR="004E1056" w:rsidRDefault="00000000">
            <w:r>
              <w:t>Number of requests with 0 resolution hours</w:t>
            </w:r>
          </w:p>
        </w:tc>
        <w:tc>
          <w:tcPr>
            <w:tcW w:w="5112" w:type="dxa"/>
          </w:tcPr>
          <w:p w14:paraId="28358E1C" w14:textId="77777777" w:rsidR="004E1056" w:rsidRDefault="004E1056"/>
        </w:tc>
      </w:tr>
      <w:tr w:rsidR="004E1056" w14:paraId="2D6EAC89" w14:textId="77777777">
        <w:trPr>
          <w:jc w:val="center"/>
        </w:trPr>
        <w:tc>
          <w:tcPr>
            <w:tcW w:w="5112" w:type="dxa"/>
          </w:tcPr>
          <w:p w14:paraId="00883CB7" w14:textId="77777777" w:rsidR="004E1056" w:rsidRDefault="00000000">
            <w:r>
              <w:t>Number of requests over 30 days</w:t>
            </w:r>
          </w:p>
        </w:tc>
        <w:tc>
          <w:tcPr>
            <w:tcW w:w="5112" w:type="dxa"/>
          </w:tcPr>
          <w:p w14:paraId="058DD69B" w14:textId="77777777" w:rsidR="004E1056" w:rsidRDefault="004E1056"/>
        </w:tc>
      </w:tr>
    </w:tbl>
    <w:p w14:paraId="09DDD9E7" w14:textId="77777777" w:rsidR="004E1056" w:rsidRDefault="004E1056"/>
    <w:p w14:paraId="1EFD31BF" w14:textId="77777777" w:rsidR="004E1056" w:rsidRPr="007D3ABA" w:rsidRDefault="00000000">
      <w:pPr>
        <w:rPr>
          <w:b/>
          <w:bCs/>
        </w:rPr>
      </w:pPr>
      <w:r w:rsidRPr="007D3ABA">
        <w:rPr>
          <w:b/>
          <w:bCs/>
        </w:rPr>
        <w:t>What does the histogram of raw resolution_hours show?</w:t>
      </w:r>
    </w:p>
    <w:p w14:paraId="726A3EC5" w14:textId="77777777" w:rsidR="004E1056" w:rsidRDefault="00000000">
      <w:r>
        <w:t>[Type your response here.]</w:t>
      </w:r>
    </w:p>
    <w:p w14:paraId="70F6ED9B" w14:textId="77777777" w:rsidR="004E1056" w:rsidRPr="007D3ABA" w:rsidRDefault="00000000">
      <w:pPr>
        <w:rPr>
          <w:b/>
          <w:bCs/>
        </w:rPr>
      </w:pPr>
      <w:r w:rsidRPr="007D3ABA">
        <w:rPr>
          <w:b/>
          <w:bCs/>
        </w:rPr>
        <w:t>Why might log_resolution_hours be useful for the linear regression model?</w:t>
      </w:r>
    </w:p>
    <w:p w14:paraId="4C065A41" w14:textId="77777777" w:rsidR="004E1056" w:rsidRDefault="00000000">
      <w:r>
        <w:t>[Type your response here.]</w:t>
      </w:r>
    </w:p>
    <w:p w14:paraId="2AC14EB3" w14:textId="77777777" w:rsidR="004E1056" w:rsidRPr="007D3ABA" w:rsidRDefault="00000000">
      <w:pPr>
        <w:rPr>
          <w:b/>
          <w:bCs/>
        </w:rPr>
      </w:pPr>
      <w:r w:rsidRPr="007D3ABA">
        <w:rPr>
          <w:b/>
          <w:bCs/>
        </w:rPr>
        <w:t>Are there very short or very long resolution times? How did your team decide to handle them?</w:t>
      </w:r>
    </w:p>
    <w:p w14:paraId="54F4EFC2" w14:textId="77777777" w:rsidR="004E1056" w:rsidRDefault="00000000">
      <w:r>
        <w:t>[Type your response here.]</w:t>
      </w:r>
    </w:p>
    <w:p w14:paraId="539ED14C" w14:textId="77777777" w:rsidR="004E1056" w:rsidRDefault="00000000">
      <w:pPr>
        <w:pStyle w:val="Heading2"/>
      </w:pPr>
      <w:r>
        <w:t>9. Resolution Time by Key Variables</w:t>
      </w:r>
    </w:p>
    <w:p w14:paraId="0ED03910" w14:textId="77777777" w:rsidR="004E1056" w:rsidRDefault="00000000">
      <w:r>
        <w:t>Explore how resolution time differs across important categories. Create at least three of the following:</w:t>
      </w:r>
    </w:p>
    <w:p w14:paraId="6529D63B" w14:textId="77777777" w:rsidR="004E1056" w:rsidRDefault="00000000">
      <w:pPr>
        <w:pStyle w:val="ListBullet"/>
      </w:pPr>
      <w:r>
        <w:lastRenderedPageBreak/>
        <w:t>Median resolution time by agency</w:t>
      </w:r>
    </w:p>
    <w:p w14:paraId="110C70D9" w14:textId="77777777" w:rsidR="004E1056" w:rsidRDefault="00000000">
      <w:pPr>
        <w:pStyle w:val="ListBullet"/>
      </w:pPr>
      <w:r>
        <w:t>Median resolution time by problem</w:t>
      </w:r>
    </w:p>
    <w:p w14:paraId="2551FF63" w14:textId="77777777" w:rsidR="004E1056" w:rsidRDefault="00000000">
      <w:pPr>
        <w:pStyle w:val="ListBullet"/>
      </w:pPr>
      <w:r>
        <w:t>Median resolution time by borough</w:t>
      </w:r>
    </w:p>
    <w:p w14:paraId="55BF488A" w14:textId="77777777" w:rsidR="004E1056" w:rsidRDefault="00000000">
      <w:pPr>
        <w:pStyle w:val="ListBullet"/>
      </w:pPr>
      <w:r>
        <w:t>Median resolution time by open_data_channel_type</w:t>
      </w:r>
    </w:p>
    <w:p w14:paraId="264EAC3A" w14:textId="77777777" w:rsidR="004E1056" w:rsidRDefault="00000000">
      <w:pPr>
        <w:pStyle w:val="ListBullet"/>
      </w:pPr>
      <w:r>
        <w:t>Boxplot of resolution time by agency</w:t>
      </w:r>
    </w:p>
    <w:p w14:paraId="3331FB99" w14:textId="77777777" w:rsidR="004E1056" w:rsidRDefault="00000000">
      <w:pPr>
        <w:pStyle w:val="ListBullet"/>
      </w:pPr>
      <w:r>
        <w:t>Boxplot of resolution time by borough</w:t>
      </w:r>
    </w:p>
    <w:p w14:paraId="1F8DDDD9" w14:textId="77777777" w:rsidR="004E1056" w:rsidRDefault="00000000">
      <w:r>
        <w:t>Record key findings below.</w:t>
      </w:r>
    </w:p>
    <w:tbl>
      <w:tblPr>
        <w:tblStyle w:val="TableGrid"/>
        <w:tblW w:w="0" w:type="auto"/>
        <w:jc w:val="center"/>
        <w:tblLook w:val="04A0" w:firstRow="1" w:lastRow="0" w:firstColumn="1" w:lastColumn="0" w:noHBand="0" w:noVBand="1"/>
      </w:tblPr>
      <w:tblGrid>
        <w:gridCol w:w="2553"/>
        <w:gridCol w:w="2554"/>
        <w:gridCol w:w="2553"/>
        <w:gridCol w:w="2554"/>
      </w:tblGrid>
      <w:tr w:rsidR="004E1056" w14:paraId="7B22ADAC" w14:textId="77777777">
        <w:trPr>
          <w:jc w:val="center"/>
        </w:trPr>
        <w:tc>
          <w:tcPr>
            <w:tcW w:w="2556" w:type="dxa"/>
            <w:shd w:val="clear" w:color="auto" w:fill="D9EAF7"/>
          </w:tcPr>
          <w:p w14:paraId="20848954" w14:textId="77777777" w:rsidR="004E1056" w:rsidRDefault="00000000">
            <w:r>
              <w:rPr>
                <w:b/>
              </w:rPr>
              <w:t>Variable</w:t>
            </w:r>
          </w:p>
        </w:tc>
        <w:tc>
          <w:tcPr>
            <w:tcW w:w="2556" w:type="dxa"/>
            <w:shd w:val="clear" w:color="auto" w:fill="D9EAF7"/>
          </w:tcPr>
          <w:p w14:paraId="17951789" w14:textId="77777777" w:rsidR="004E1056" w:rsidRDefault="00000000">
            <w:r>
              <w:rPr>
                <w:b/>
              </w:rPr>
              <w:t>What did you compare?</w:t>
            </w:r>
          </w:p>
        </w:tc>
        <w:tc>
          <w:tcPr>
            <w:tcW w:w="2556" w:type="dxa"/>
            <w:shd w:val="clear" w:color="auto" w:fill="D9EAF7"/>
          </w:tcPr>
          <w:p w14:paraId="4DB4A934" w14:textId="77777777" w:rsidR="004E1056" w:rsidRDefault="00000000">
            <w:r>
              <w:rPr>
                <w:b/>
              </w:rPr>
              <w:t>What pattern did you notice?</w:t>
            </w:r>
          </w:p>
        </w:tc>
        <w:tc>
          <w:tcPr>
            <w:tcW w:w="2556" w:type="dxa"/>
            <w:shd w:val="clear" w:color="auto" w:fill="D9EAF7"/>
          </w:tcPr>
          <w:p w14:paraId="26CBFFD7" w14:textId="77777777" w:rsidR="004E1056" w:rsidRDefault="00000000">
            <w:r>
              <w:rPr>
                <w:b/>
              </w:rPr>
              <w:t>Why might this matter for modeling?</w:t>
            </w:r>
          </w:p>
        </w:tc>
      </w:tr>
      <w:tr w:rsidR="004E1056" w14:paraId="4AAE9136" w14:textId="77777777">
        <w:trPr>
          <w:jc w:val="center"/>
        </w:trPr>
        <w:tc>
          <w:tcPr>
            <w:tcW w:w="2556" w:type="dxa"/>
          </w:tcPr>
          <w:p w14:paraId="7C6DA621" w14:textId="77777777" w:rsidR="004E1056" w:rsidRDefault="004E1056"/>
        </w:tc>
        <w:tc>
          <w:tcPr>
            <w:tcW w:w="2556" w:type="dxa"/>
          </w:tcPr>
          <w:p w14:paraId="158B2991" w14:textId="77777777" w:rsidR="004E1056" w:rsidRDefault="004E1056"/>
        </w:tc>
        <w:tc>
          <w:tcPr>
            <w:tcW w:w="2556" w:type="dxa"/>
          </w:tcPr>
          <w:p w14:paraId="16C6509B" w14:textId="77777777" w:rsidR="004E1056" w:rsidRDefault="004E1056"/>
        </w:tc>
        <w:tc>
          <w:tcPr>
            <w:tcW w:w="2556" w:type="dxa"/>
          </w:tcPr>
          <w:p w14:paraId="510F153C" w14:textId="77777777" w:rsidR="004E1056" w:rsidRDefault="004E1056"/>
        </w:tc>
      </w:tr>
      <w:tr w:rsidR="004E1056" w14:paraId="46491138" w14:textId="77777777">
        <w:trPr>
          <w:jc w:val="center"/>
        </w:trPr>
        <w:tc>
          <w:tcPr>
            <w:tcW w:w="2556" w:type="dxa"/>
          </w:tcPr>
          <w:p w14:paraId="2605AC78" w14:textId="77777777" w:rsidR="004E1056" w:rsidRDefault="004E1056"/>
        </w:tc>
        <w:tc>
          <w:tcPr>
            <w:tcW w:w="2556" w:type="dxa"/>
          </w:tcPr>
          <w:p w14:paraId="42B647FE" w14:textId="77777777" w:rsidR="004E1056" w:rsidRDefault="004E1056"/>
        </w:tc>
        <w:tc>
          <w:tcPr>
            <w:tcW w:w="2556" w:type="dxa"/>
          </w:tcPr>
          <w:p w14:paraId="65F4B14A" w14:textId="77777777" w:rsidR="004E1056" w:rsidRDefault="004E1056"/>
        </w:tc>
        <w:tc>
          <w:tcPr>
            <w:tcW w:w="2556" w:type="dxa"/>
          </w:tcPr>
          <w:p w14:paraId="774251CD" w14:textId="77777777" w:rsidR="004E1056" w:rsidRDefault="004E1056"/>
        </w:tc>
      </w:tr>
      <w:tr w:rsidR="004E1056" w14:paraId="7A4788B4" w14:textId="77777777">
        <w:trPr>
          <w:jc w:val="center"/>
        </w:trPr>
        <w:tc>
          <w:tcPr>
            <w:tcW w:w="2556" w:type="dxa"/>
          </w:tcPr>
          <w:p w14:paraId="7C2672D2" w14:textId="77777777" w:rsidR="004E1056" w:rsidRDefault="004E1056"/>
        </w:tc>
        <w:tc>
          <w:tcPr>
            <w:tcW w:w="2556" w:type="dxa"/>
          </w:tcPr>
          <w:p w14:paraId="6A0FEE8D" w14:textId="77777777" w:rsidR="004E1056" w:rsidRDefault="004E1056"/>
        </w:tc>
        <w:tc>
          <w:tcPr>
            <w:tcW w:w="2556" w:type="dxa"/>
          </w:tcPr>
          <w:p w14:paraId="003F98A1" w14:textId="77777777" w:rsidR="004E1056" w:rsidRDefault="004E1056"/>
        </w:tc>
        <w:tc>
          <w:tcPr>
            <w:tcW w:w="2556" w:type="dxa"/>
          </w:tcPr>
          <w:p w14:paraId="22CF0034" w14:textId="77777777" w:rsidR="004E1056" w:rsidRDefault="004E1056"/>
        </w:tc>
      </w:tr>
    </w:tbl>
    <w:p w14:paraId="25546A5D" w14:textId="77777777" w:rsidR="004E1056" w:rsidRDefault="004E1056"/>
    <w:p w14:paraId="328126C3" w14:textId="77777777" w:rsidR="004E1056" w:rsidRPr="007D3ABA" w:rsidRDefault="00000000">
      <w:pPr>
        <w:rPr>
          <w:b/>
          <w:bCs/>
        </w:rPr>
      </w:pPr>
      <w:r w:rsidRPr="007D3ABA">
        <w:rPr>
          <w:b/>
          <w:bCs/>
        </w:rPr>
        <w:t>Which agencies or problem types tend to have longer resolution times?</w:t>
      </w:r>
    </w:p>
    <w:p w14:paraId="1FB8CA6D" w14:textId="77777777" w:rsidR="004E1056" w:rsidRDefault="00000000">
      <w:r>
        <w:t>[Type your response here.]</w:t>
      </w:r>
    </w:p>
    <w:p w14:paraId="0F3A8B4C" w14:textId="77777777" w:rsidR="004E1056" w:rsidRPr="007D3ABA" w:rsidRDefault="00000000">
      <w:pPr>
        <w:rPr>
          <w:b/>
          <w:bCs/>
        </w:rPr>
      </w:pPr>
      <w:r w:rsidRPr="007D3ABA">
        <w:rPr>
          <w:b/>
          <w:bCs/>
        </w:rPr>
        <w:t>Which agencies or problem types tend to be resolved quickly?</w:t>
      </w:r>
    </w:p>
    <w:p w14:paraId="53FE91F7" w14:textId="77777777" w:rsidR="004E1056" w:rsidRDefault="00000000">
      <w:r>
        <w:t>[Type your response here.]</w:t>
      </w:r>
    </w:p>
    <w:p w14:paraId="683282C6" w14:textId="77777777" w:rsidR="004E1056" w:rsidRPr="007D3ABA" w:rsidRDefault="00000000">
      <w:pPr>
        <w:rPr>
          <w:b/>
          <w:bCs/>
        </w:rPr>
      </w:pPr>
      <w:r w:rsidRPr="007D3ABA">
        <w:rPr>
          <w:b/>
          <w:bCs/>
        </w:rPr>
        <w:t>Why might it be unfair to use one single definition of “slow” for every type of service request?</w:t>
      </w:r>
    </w:p>
    <w:p w14:paraId="74CFE228" w14:textId="77777777" w:rsidR="004E1056" w:rsidRDefault="00000000">
      <w:r>
        <w:t>[Type your response here.]</w:t>
      </w:r>
    </w:p>
    <w:p w14:paraId="66241EE0" w14:textId="77777777" w:rsidR="004E1056" w:rsidRDefault="00000000">
      <w:pPr>
        <w:pStyle w:val="Heading2"/>
      </w:pPr>
      <w:r>
        <w:t>10. Relationships Between Important Variables</w:t>
      </w:r>
    </w:p>
    <w:p w14:paraId="12C16B71" w14:textId="77777777" w:rsidR="004E1056" w:rsidRDefault="00000000">
      <w:r>
        <w:t>Create at least two cross-tabulations to explore relationships between categorical variables. Recommended cross-tabs: agency by problem, problem by borough, problem by open_data_channel_type, and borough by open_data_channel_type.</w:t>
      </w:r>
    </w:p>
    <w:tbl>
      <w:tblPr>
        <w:tblStyle w:val="TableGrid"/>
        <w:tblW w:w="0" w:type="auto"/>
        <w:jc w:val="center"/>
        <w:tblLook w:val="04A0" w:firstRow="1" w:lastRow="0" w:firstColumn="1" w:lastColumn="0" w:noHBand="0" w:noVBand="1"/>
      </w:tblPr>
      <w:tblGrid>
        <w:gridCol w:w="3405"/>
        <w:gridCol w:w="3405"/>
        <w:gridCol w:w="3404"/>
      </w:tblGrid>
      <w:tr w:rsidR="004E1056" w14:paraId="321B30C0" w14:textId="77777777">
        <w:trPr>
          <w:jc w:val="center"/>
        </w:trPr>
        <w:tc>
          <w:tcPr>
            <w:tcW w:w="3408" w:type="dxa"/>
            <w:shd w:val="clear" w:color="auto" w:fill="D9EAF7"/>
          </w:tcPr>
          <w:p w14:paraId="21438F64" w14:textId="77777777" w:rsidR="004E1056" w:rsidRDefault="00000000">
            <w:r>
              <w:rPr>
                <w:b/>
              </w:rPr>
              <w:t>Cross-tab</w:t>
            </w:r>
          </w:p>
        </w:tc>
        <w:tc>
          <w:tcPr>
            <w:tcW w:w="3408" w:type="dxa"/>
            <w:shd w:val="clear" w:color="auto" w:fill="D9EAF7"/>
          </w:tcPr>
          <w:p w14:paraId="37E0B1CA" w14:textId="77777777" w:rsidR="004E1056" w:rsidRDefault="00000000">
            <w:r>
              <w:rPr>
                <w:b/>
              </w:rPr>
              <w:t>What relationship did you examine?</w:t>
            </w:r>
          </w:p>
        </w:tc>
        <w:tc>
          <w:tcPr>
            <w:tcW w:w="3408" w:type="dxa"/>
            <w:shd w:val="clear" w:color="auto" w:fill="D9EAF7"/>
          </w:tcPr>
          <w:p w14:paraId="421170A5" w14:textId="77777777" w:rsidR="004E1056" w:rsidRDefault="00000000">
            <w:r>
              <w:rPr>
                <w:b/>
              </w:rPr>
              <w:t>What did you learn?</w:t>
            </w:r>
          </w:p>
        </w:tc>
      </w:tr>
      <w:tr w:rsidR="004E1056" w14:paraId="0A466D42" w14:textId="77777777">
        <w:trPr>
          <w:jc w:val="center"/>
        </w:trPr>
        <w:tc>
          <w:tcPr>
            <w:tcW w:w="3408" w:type="dxa"/>
          </w:tcPr>
          <w:p w14:paraId="582A022D" w14:textId="77777777" w:rsidR="004E1056" w:rsidRDefault="00000000">
            <w:r>
              <w:t>1.</w:t>
            </w:r>
          </w:p>
        </w:tc>
        <w:tc>
          <w:tcPr>
            <w:tcW w:w="3408" w:type="dxa"/>
          </w:tcPr>
          <w:p w14:paraId="5EA25CAD" w14:textId="77777777" w:rsidR="004E1056" w:rsidRDefault="004E1056"/>
        </w:tc>
        <w:tc>
          <w:tcPr>
            <w:tcW w:w="3408" w:type="dxa"/>
          </w:tcPr>
          <w:p w14:paraId="15CA3B02" w14:textId="77777777" w:rsidR="004E1056" w:rsidRDefault="004E1056"/>
        </w:tc>
      </w:tr>
      <w:tr w:rsidR="004E1056" w14:paraId="0EBD248F" w14:textId="77777777">
        <w:trPr>
          <w:jc w:val="center"/>
        </w:trPr>
        <w:tc>
          <w:tcPr>
            <w:tcW w:w="3408" w:type="dxa"/>
          </w:tcPr>
          <w:p w14:paraId="4ADA32ED" w14:textId="77777777" w:rsidR="004E1056" w:rsidRDefault="00000000">
            <w:r>
              <w:t>2.</w:t>
            </w:r>
          </w:p>
        </w:tc>
        <w:tc>
          <w:tcPr>
            <w:tcW w:w="3408" w:type="dxa"/>
          </w:tcPr>
          <w:p w14:paraId="2FE07F8C" w14:textId="77777777" w:rsidR="004E1056" w:rsidRDefault="004E1056"/>
        </w:tc>
        <w:tc>
          <w:tcPr>
            <w:tcW w:w="3408" w:type="dxa"/>
          </w:tcPr>
          <w:p w14:paraId="5289E258" w14:textId="77777777" w:rsidR="004E1056" w:rsidRDefault="004E1056"/>
        </w:tc>
      </w:tr>
    </w:tbl>
    <w:p w14:paraId="09304C95" w14:textId="77777777" w:rsidR="004E1056" w:rsidRDefault="004E1056"/>
    <w:p w14:paraId="1CF6A04F" w14:textId="77777777" w:rsidR="004E1056" w:rsidRPr="007D3ABA" w:rsidRDefault="00000000">
      <w:pPr>
        <w:rPr>
          <w:b/>
          <w:bCs/>
        </w:rPr>
      </w:pPr>
      <w:r w:rsidRPr="007D3ABA">
        <w:rPr>
          <w:b/>
          <w:bCs/>
        </w:rPr>
        <w:t>Are some problem types handled mostly by specific agencies?</w:t>
      </w:r>
    </w:p>
    <w:p w14:paraId="3C70C8AC" w14:textId="77777777" w:rsidR="004E1056" w:rsidRDefault="00000000">
      <w:r>
        <w:t>[Type your response here.]</w:t>
      </w:r>
    </w:p>
    <w:p w14:paraId="4DCF3D62" w14:textId="77777777" w:rsidR="004E1056" w:rsidRPr="007D3ABA" w:rsidRDefault="00000000">
      <w:pPr>
        <w:rPr>
          <w:b/>
          <w:bCs/>
        </w:rPr>
      </w:pPr>
      <w:r w:rsidRPr="007D3ABA">
        <w:rPr>
          <w:b/>
          <w:bCs/>
        </w:rPr>
        <w:t>Do some types of requests appear more common in certain boroughs or submission channels?</w:t>
      </w:r>
    </w:p>
    <w:p w14:paraId="2272BCB5" w14:textId="77777777" w:rsidR="004E1056" w:rsidRDefault="00000000">
      <w:r>
        <w:t>[Type your response here.]</w:t>
      </w:r>
    </w:p>
    <w:p w14:paraId="26BE3902" w14:textId="77777777" w:rsidR="004E1056" w:rsidRPr="007D3ABA" w:rsidRDefault="00000000">
      <w:pPr>
        <w:rPr>
          <w:b/>
          <w:bCs/>
        </w:rPr>
      </w:pPr>
      <w:r w:rsidRPr="007D3ABA">
        <w:rPr>
          <w:b/>
          <w:bCs/>
        </w:rPr>
        <w:t>How could these relationships affect your model results or interpretation?</w:t>
      </w:r>
    </w:p>
    <w:p w14:paraId="6A9DBF9D" w14:textId="77777777" w:rsidR="004E1056" w:rsidRDefault="00000000">
      <w:r>
        <w:t>[Type your response here.]</w:t>
      </w:r>
    </w:p>
    <w:p w14:paraId="40CCEB96" w14:textId="77777777" w:rsidR="004E1056" w:rsidRDefault="00000000">
      <w:pPr>
        <w:pStyle w:val="Heading2"/>
      </w:pPr>
      <w:r>
        <w:t>11. EDA Summary</w:t>
      </w:r>
    </w:p>
    <w:p w14:paraId="1076B582" w14:textId="77777777" w:rsidR="004E1056" w:rsidRDefault="00000000">
      <w:r>
        <w:t>Based on your exploratory analysis, summarize the most important things your team learned before modeling.</w:t>
      </w:r>
    </w:p>
    <w:tbl>
      <w:tblPr>
        <w:tblStyle w:val="TableGrid"/>
        <w:tblW w:w="0" w:type="auto"/>
        <w:jc w:val="center"/>
        <w:tblLook w:val="04A0" w:firstRow="1" w:lastRow="0" w:firstColumn="1" w:lastColumn="0" w:noHBand="0" w:noVBand="1"/>
      </w:tblPr>
      <w:tblGrid>
        <w:gridCol w:w="5107"/>
        <w:gridCol w:w="5107"/>
      </w:tblGrid>
      <w:tr w:rsidR="004E1056" w14:paraId="0F4D3A25" w14:textId="77777777">
        <w:trPr>
          <w:jc w:val="center"/>
        </w:trPr>
        <w:tc>
          <w:tcPr>
            <w:tcW w:w="5112" w:type="dxa"/>
            <w:shd w:val="clear" w:color="auto" w:fill="D9EAF7"/>
          </w:tcPr>
          <w:p w14:paraId="351DF1CD" w14:textId="77777777" w:rsidR="004E1056" w:rsidRDefault="00000000">
            <w:r>
              <w:rPr>
                <w:b/>
              </w:rPr>
              <w:lastRenderedPageBreak/>
              <w:t>Key EDA finding</w:t>
            </w:r>
          </w:p>
        </w:tc>
        <w:tc>
          <w:tcPr>
            <w:tcW w:w="5112" w:type="dxa"/>
            <w:shd w:val="clear" w:color="auto" w:fill="D9EAF7"/>
          </w:tcPr>
          <w:p w14:paraId="58D21A71" w14:textId="77777777" w:rsidR="004E1056" w:rsidRDefault="00000000">
            <w:r>
              <w:rPr>
                <w:b/>
              </w:rPr>
              <w:t>Why it matters for the project</w:t>
            </w:r>
          </w:p>
        </w:tc>
      </w:tr>
      <w:tr w:rsidR="004E1056" w14:paraId="11A26007" w14:textId="77777777">
        <w:trPr>
          <w:jc w:val="center"/>
        </w:trPr>
        <w:tc>
          <w:tcPr>
            <w:tcW w:w="5112" w:type="dxa"/>
          </w:tcPr>
          <w:p w14:paraId="20BC4FCC" w14:textId="77777777" w:rsidR="004E1056" w:rsidRDefault="00000000">
            <w:r>
              <w:t>1.</w:t>
            </w:r>
          </w:p>
        </w:tc>
        <w:tc>
          <w:tcPr>
            <w:tcW w:w="5112" w:type="dxa"/>
          </w:tcPr>
          <w:p w14:paraId="734DFAFB" w14:textId="77777777" w:rsidR="004E1056" w:rsidRDefault="004E1056"/>
        </w:tc>
      </w:tr>
      <w:tr w:rsidR="004E1056" w14:paraId="63DB86F7" w14:textId="77777777">
        <w:trPr>
          <w:jc w:val="center"/>
        </w:trPr>
        <w:tc>
          <w:tcPr>
            <w:tcW w:w="5112" w:type="dxa"/>
          </w:tcPr>
          <w:p w14:paraId="1D4AB527" w14:textId="77777777" w:rsidR="004E1056" w:rsidRDefault="00000000">
            <w:r>
              <w:t>2.</w:t>
            </w:r>
          </w:p>
        </w:tc>
        <w:tc>
          <w:tcPr>
            <w:tcW w:w="5112" w:type="dxa"/>
          </w:tcPr>
          <w:p w14:paraId="56144D04" w14:textId="77777777" w:rsidR="004E1056" w:rsidRDefault="004E1056"/>
        </w:tc>
      </w:tr>
      <w:tr w:rsidR="004E1056" w14:paraId="12017954" w14:textId="77777777">
        <w:trPr>
          <w:jc w:val="center"/>
        </w:trPr>
        <w:tc>
          <w:tcPr>
            <w:tcW w:w="5112" w:type="dxa"/>
          </w:tcPr>
          <w:p w14:paraId="77D59CE0" w14:textId="77777777" w:rsidR="004E1056" w:rsidRDefault="00000000">
            <w:r>
              <w:t>3.</w:t>
            </w:r>
          </w:p>
        </w:tc>
        <w:tc>
          <w:tcPr>
            <w:tcW w:w="5112" w:type="dxa"/>
          </w:tcPr>
          <w:p w14:paraId="58F033D6" w14:textId="77777777" w:rsidR="004E1056" w:rsidRDefault="004E1056"/>
        </w:tc>
      </w:tr>
    </w:tbl>
    <w:p w14:paraId="5D984429" w14:textId="77777777" w:rsidR="004E1056" w:rsidRDefault="004E1056"/>
    <w:p w14:paraId="357BBF06" w14:textId="77777777" w:rsidR="004E1056" w:rsidRPr="007D3ABA" w:rsidRDefault="00000000">
      <w:pPr>
        <w:rPr>
          <w:b/>
          <w:bCs/>
        </w:rPr>
      </w:pPr>
      <w:r w:rsidRPr="007D3ABA">
        <w:rPr>
          <w:b/>
          <w:bCs/>
        </w:rPr>
        <w:t>Which variables do you expect to be most useful for prediction? Explain.</w:t>
      </w:r>
    </w:p>
    <w:p w14:paraId="675C12C2" w14:textId="77777777" w:rsidR="004E1056" w:rsidRDefault="00000000">
      <w:r>
        <w:t>[Type your response here.]</w:t>
      </w:r>
    </w:p>
    <w:p w14:paraId="5248848D" w14:textId="77777777" w:rsidR="004E1056" w:rsidRPr="007D3ABA" w:rsidRDefault="00000000">
      <w:pPr>
        <w:rPr>
          <w:b/>
          <w:bCs/>
        </w:rPr>
      </w:pPr>
      <w:r w:rsidRPr="007D3ABA">
        <w:rPr>
          <w:b/>
          <w:bCs/>
        </w:rPr>
        <w:t>What is one data issue your team will need to address before modeling?</w:t>
      </w:r>
    </w:p>
    <w:p w14:paraId="4311FA87" w14:textId="77777777" w:rsidR="004E1056" w:rsidRDefault="00000000">
      <w:r>
        <w:t>[Type your response here.]</w:t>
      </w:r>
    </w:p>
    <w:p w14:paraId="23C4D6B3" w14:textId="77777777" w:rsidR="004E1056" w:rsidRDefault="00000000">
      <w:pPr>
        <w:pStyle w:val="Heading1"/>
      </w:pPr>
      <w:r>
        <w:t>Part 3: Data Preparation</w:t>
      </w:r>
    </w:p>
    <w:p w14:paraId="516D59B5" w14:textId="77777777" w:rsidR="004E1056" w:rsidRDefault="00000000">
      <w:pPr>
        <w:pStyle w:val="Heading2"/>
      </w:pPr>
      <w:r>
        <w:t>12. Resolution Time</w:t>
      </w:r>
    </w:p>
    <w:p w14:paraId="6B1755EF" w14:textId="77777777" w:rsidR="004E1056" w:rsidRPr="007D3ABA" w:rsidRDefault="00000000">
      <w:pPr>
        <w:rPr>
          <w:b/>
          <w:bCs/>
        </w:rPr>
      </w:pPr>
      <w:r w:rsidRPr="007D3ABA">
        <w:rPr>
          <w:b/>
          <w:bCs/>
        </w:rPr>
        <w:t>How did your team calculate resolution time?</w:t>
      </w:r>
    </w:p>
    <w:p w14:paraId="7948A237" w14:textId="77777777" w:rsidR="004E1056" w:rsidRDefault="00000000">
      <w:r>
        <w:t>Formula or explanation:</w:t>
      </w:r>
    </w:p>
    <w:p w14:paraId="72840380" w14:textId="77777777" w:rsidR="004E1056" w:rsidRDefault="00000000">
      <w:r>
        <w:t>[Type your response here.]</w:t>
      </w:r>
    </w:p>
    <w:p w14:paraId="4D873884" w14:textId="77777777" w:rsidR="004E1056" w:rsidRPr="007D3ABA" w:rsidRDefault="00000000">
      <w:pPr>
        <w:rPr>
          <w:b/>
          <w:bCs/>
        </w:rPr>
      </w:pPr>
      <w:r w:rsidRPr="007D3ABA">
        <w:rPr>
          <w:b/>
          <w:bCs/>
        </w:rPr>
        <w:t>What unit did you use?</w:t>
      </w:r>
    </w:p>
    <w:p w14:paraId="578FF2E6" w14:textId="77777777" w:rsidR="004E1056" w:rsidRDefault="00000000">
      <w:proofErr w:type="gramStart"/>
      <w:r>
        <w:t>[ ]</w:t>
      </w:r>
      <w:proofErr w:type="gramEnd"/>
      <w:r>
        <w:t xml:space="preserve"> Minutes</w:t>
      </w:r>
      <w:proofErr w:type="gramStart"/>
      <w:r>
        <w:t xml:space="preserve">   [</w:t>
      </w:r>
      <w:proofErr w:type="gramEnd"/>
      <w:r>
        <w:t xml:space="preserve"> ] Hours</w:t>
      </w:r>
      <w:proofErr w:type="gramStart"/>
      <w:r>
        <w:t xml:space="preserve">   [</w:t>
      </w:r>
      <w:proofErr w:type="gramEnd"/>
      <w:r>
        <w:t xml:space="preserve"> ] Days</w:t>
      </w:r>
      <w:proofErr w:type="gramStart"/>
      <w:r>
        <w:t xml:space="preserve">   [</w:t>
      </w:r>
      <w:proofErr w:type="gramEnd"/>
      <w:r>
        <w:t xml:space="preserve"> ] Other: __________   </w:t>
      </w:r>
    </w:p>
    <w:p w14:paraId="48663E51" w14:textId="77777777" w:rsidR="004E1056" w:rsidRDefault="00000000">
      <w:pPr>
        <w:pStyle w:val="Heading2"/>
      </w:pPr>
      <w:r>
        <w:t>13. Records Removed</w:t>
      </w:r>
    </w:p>
    <w:p w14:paraId="15717E53" w14:textId="77777777" w:rsidR="004E1056" w:rsidRDefault="00000000">
      <w:r>
        <w:t>What records did your team remove before modeling?</w:t>
      </w:r>
    </w:p>
    <w:tbl>
      <w:tblPr>
        <w:tblStyle w:val="TableGrid"/>
        <w:tblW w:w="0" w:type="auto"/>
        <w:jc w:val="center"/>
        <w:tblLook w:val="04A0" w:firstRow="1" w:lastRow="0" w:firstColumn="1" w:lastColumn="0" w:noHBand="0" w:noVBand="1"/>
      </w:tblPr>
      <w:tblGrid>
        <w:gridCol w:w="5107"/>
        <w:gridCol w:w="5107"/>
      </w:tblGrid>
      <w:tr w:rsidR="004E1056" w14:paraId="77513E8B" w14:textId="77777777">
        <w:trPr>
          <w:jc w:val="center"/>
        </w:trPr>
        <w:tc>
          <w:tcPr>
            <w:tcW w:w="5112" w:type="dxa"/>
            <w:shd w:val="clear" w:color="auto" w:fill="D9EAF7"/>
          </w:tcPr>
          <w:p w14:paraId="3E07E1E9" w14:textId="77777777" w:rsidR="004E1056" w:rsidRDefault="00000000">
            <w:r>
              <w:rPr>
                <w:b/>
              </w:rPr>
              <w:t>Records removed</w:t>
            </w:r>
          </w:p>
        </w:tc>
        <w:tc>
          <w:tcPr>
            <w:tcW w:w="5112" w:type="dxa"/>
            <w:shd w:val="clear" w:color="auto" w:fill="D9EAF7"/>
          </w:tcPr>
          <w:p w14:paraId="4F72847B" w14:textId="77777777" w:rsidR="004E1056" w:rsidRDefault="00000000">
            <w:r>
              <w:rPr>
                <w:b/>
              </w:rPr>
              <w:t>Reason</w:t>
            </w:r>
          </w:p>
        </w:tc>
      </w:tr>
      <w:tr w:rsidR="004E1056" w14:paraId="258D6F91" w14:textId="77777777">
        <w:trPr>
          <w:jc w:val="center"/>
        </w:trPr>
        <w:tc>
          <w:tcPr>
            <w:tcW w:w="5112" w:type="dxa"/>
          </w:tcPr>
          <w:p w14:paraId="02D94EDD" w14:textId="77777777" w:rsidR="004E1056" w:rsidRDefault="004E1056"/>
        </w:tc>
        <w:tc>
          <w:tcPr>
            <w:tcW w:w="5112" w:type="dxa"/>
          </w:tcPr>
          <w:p w14:paraId="65B32B35" w14:textId="77777777" w:rsidR="004E1056" w:rsidRDefault="004E1056"/>
        </w:tc>
      </w:tr>
      <w:tr w:rsidR="004E1056" w14:paraId="4DCEE94E" w14:textId="77777777">
        <w:trPr>
          <w:jc w:val="center"/>
        </w:trPr>
        <w:tc>
          <w:tcPr>
            <w:tcW w:w="5112" w:type="dxa"/>
          </w:tcPr>
          <w:p w14:paraId="3DFDD9F4" w14:textId="77777777" w:rsidR="004E1056" w:rsidRDefault="004E1056"/>
        </w:tc>
        <w:tc>
          <w:tcPr>
            <w:tcW w:w="5112" w:type="dxa"/>
          </w:tcPr>
          <w:p w14:paraId="4E9F3C08" w14:textId="77777777" w:rsidR="004E1056" w:rsidRDefault="004E1056"/>
        </w:tc>
      </w:tr>
      <w:tr w:rsidR="004E1056" w14:paraId="66DAEC24" w14:textId="77777777">
        <w:trPr>
          <w:jc w:val="center"/>
        </w:trPr>
        <w:tc>
          <w:tcPr>
            <w:tcW w:w="5112" w:type="dxa"/>
          </w:tcPr>
          <w:p w14:paraId="15D92C7B" w14:textId="77777777" w:rsidR="004E1056" w:rsidRDefault="004E1056"/>
        </w:tc>
        <w:tc>
          <w:tcPr>
            <w:tcW w:w="5112" w:type="dxa"/>
          </w:tcPr>
          <w:p w14:paraId="478C27AD" w14:textId="77777777" w:rsidR="004E1056" w:rsidRDefault="004E1056"/>
        </w:tc>
      </w:tr>
    </w:tbl>
    <w:p w14:paraId="77A2082D" w14:textId="77777777" w:rsidR="004E1056" w:rsidRDefault="004E1056"/>
    <w:p w14:paraId="1E20A428" w14:textId="77777777" w:rsidR="004E1056" w:rsidRDefault="00000000">
      <w:pPr>
        <w:pStyle w:val="Heading2"/>
      </w:pPr>
      <w:r>
        <w:t>14. New Variables Created</w:t>
      </w:r>
    </w:p>
    <w:p w14:paraId="6546451B" w14:textId="77777777" w:rsidR="004E1056" w:rsidRDefault="00000000">
      <w:r>
        <w:t>List the new variables your team created.</w:t>
      </w:r>
    </w:p>
    <w:tbl>
      <w:tblPr>
        <w:tblStyle w:val="TableGrid"/>
        <w:tblW w:w="0" w:type="auto"/>
        <w:jc w:val="center"/>
        <w:tblLook w:val="04A0" w:firstRow="1" w:lastRow="0" w:firstColumn="1" w:lastColumn="0" w:noHBand="0" w:noVBand="1"/>
      </w:tblPr>
      <w:tblGrid>
        <w:gridCol w:w="3404"/>
        <w:gridCol w:w="3405"/>
        <w:gridCol w:w="3405"/>
      </w:tblGrid>
      <w:tr w:rsidR="004E1056" w14:paraId="36942BE7" w14:textId="77777777">
        <w:trPr>
          <w:jc w:val="center"/>
        </w:trPr>
        <w:tc>
          <w:tcPr>
            <w:tcW w:w="3408" w:type="dxa"/>
            <w:shd w:val="clear" w:color="auto" w:fill="D9EAF7"/>
          </w:tcPr>
          <w:p w14:paraId="53D60DF3" w14:textId="77777777" w:rsidR="004E1056" w:rsidRDefault="00000000">
            <w:r>
              <w:rPr>
                <w:b/>
              </w:rPr>
              <w:t>New variable</w:t>
            </w:r>
          </w:p>
        </w:tc>
        <w:tc>
          <w:tcPr>
            <w:tcW w:w="3408" w:type="dxa"/>
            <w:shd w:val="clear" w:color="auto" w:fill="D9EAF7"/>
          </w:tcPr>
          <w:p w14:paraId="55E207C1" w14:textId="77777777" w:rsidR="004E1056" w:rsidRDefault="00000000">
            <w:r>
              <w:rPr>
                <w:b/>
              </w:rPr>
              <w:t>How it was created</w:t>
            </w:r>
          </w:p>
        </w:tc>
        <w:tc>
          <w:tcPr>
            <w:tcW w:w="3408" w:type="dxa"/>
            <w:shd w:val="clear" w:color="auto" w:fill="D9EAF7"/>
          </w:tcPr>
          <w:p w14:paraId="5B506734" w14:textId="77777777" w:rsidR="004E1056" w:rsidRDefault="00000000">
            <w:r>
              <w:rPr>
                <w:b/>
              </w:rPr>
              <w:t>Why it may be useful</w:t>
            </w:r>
          </w:p>
        </w:tc>
      </w:tr>
      <w:tr w:rsidR="004E1056" w14:paraId="5AA895FA" w14:textId="77777777">
        <w:trPr>
          <w:jc w:val="center"/>
        </w:trPr>
        <w:tc>
          <w:tcPr>
            <w:tcW w:w="3408" w:type="dxa"/>
          </w:tcPr>
          <w:p w14:paraId="6D6519FA" w14:textId="77777777" w:rsidR="004E1056" w:rsidRDefault="004E1056"/>
        </w:tc>
        <w:tc>
          <w:tcPr>
            <w:tcW w:w="3408" w:type="dxa"/>
          </w:tcPr>
          <w:p w14:paraId="5AA27C96" w14:textId="77777777" w:rsidR="004E1056" w:rsidRDefault="004E1056"/>
        </w:tc>
        <w:tc>
          <w:tcPr>
            <w:tcW w:w="3408" w:type="dxa"/>
          </w:tcPr>
          <w:p w14:paraId="26926E92" w14:textId="77777777" w:rsidR="004E1056" w:rsidRDefault="004E1056"/>
        </w:tc>
      </w:tr>
      <w:tr w:rsidR="004E1056" w14:paraId="5C4937EB" w14:textId="77777777">
        <w:trPr>
          <w:jc w:val="center"/>
        </w:trPr>
        <w:tc>
          <w:tcPr>
            <w:tcW w:w="3408" w:type="dxa"/>
          </w:tcPr>
          <w:p w14:paraId="108E87D7" w14:textId="77777777" w:rsidR="004E1056" w:rsidRDefault="004E1056"/>
        </w:tc>
        <w:tc>
          <w:tcPr>
            <w:tcW w:w="3408" w:type="dxa"/>
          </w:tcPr>
          <w:p w14:paraId="46FE0BC9" w14:textId="77777777" w:rsidR="004E1056" w:rsidRDefault="004E1056"/>
        </w:tc>
        <w:tc>
          <w:tcPr>
            <w:tcW w:w="3408" w:type="dxa"/>
          </w:tcPr>
          <w:p w14:paraId="1B16FF34" w14:textId="77777777" w:rsidR="004E1056" w:rsidRDefault="004E1056"/>
        </w:tc>
      </w:tr>
      <w:tr w:rsidR="004E1056" w14:paraId="5A529882" w14:textId="77777777">
        <w:trPr>
          <w:jc w:val="center"/>
        </w:trPr>
        <w:tc>
          <w:tcPr>
            <w:tcW w:w="3408" w:type="dxa"/>
          </w:tcPr>
          <w:p w14:paraId="7FF31DE4" w14:textId="77777777" w:rsidR="004E1056" w:rsidRDefault="004E1056"/>
        </w:tc>
        <w:tc>
          <w:tcPr>
            <w:tcW w:w="3408" w:type="dxa"/>
          </w:tcPr>
          <w:p w14:paraId="2CCEA6C5" w14:textId="77777777" w:rsidR="004E1056" w:rsidRDefault="004E1056"/>
        </w:tc>
        <w:tc>
          <w:tcPr>
            <w:tcW w:w="3408" w:type="dxa"/>
          </w:tcPr>
          <w:p w14:paraId="0EE09F79" w14:textId="77777777" w:rsidR="004E1056" w:rsidRDefault="004E1056"/>
        </w:tc>
      </w:tr>
      <w:tr w:rsidR="004E1056" w14:paraId="4D1841B0" w14:textId="77777777">
        <w:trPr>
          <w:jc w:val="center"/>
        </w:trPr>
        <w:tc>
          <w:tcPr>
            <w:tcW w:w="3408" w:type="dxa"/>
          </w:tcPr>
          <w:p w14:paraId="2DB18BDE" w14:textId="77777777" w:rsidR="004E1056" w:rsidRDefault="004E1056"/>
        </w:tc>
        <w:tc>
          <w:tcPr>
            <w:tcW w:w="3408" w:type="dxa"/>
          </w:tcPr>
          <w:p w14:paraId="0F4F98EC" w14:textId="77777777" w:rsidR="004E1056" w:rsidRDefault="004E1056"/>
        </w:tc>
        <w:tc>
          <w:tcPr>
            <w:tcW w:w="3408" w:type="dxa"/>
          </w:tcPr>
          <w:p w14:paraId="7BAA3DF8" w14:textId="77777777" w:rsidR="004E1056" w:rsidRDefault="004E1056"/>
        </w:tc>
      </w:tr>
    </w:tbl>
    <w:p w14:paraId="369CDAAC" w14:textId="77777777" w:rsidR="004E1056" w:rsidRDefault="004E1056"/>
    <w:p w14:paraId="3A7DDB3E" w14:textId="77777777" w:rsidR="004E1056" w:rsidRDefault="00000000">
      <w:pPr>
        <w:pStyle w:val="Heading2"/>
      </w:pPr>
      <w:r>
        <w:t>15. Missing Values</w:t>
      </w:r>
    </w:p>
    <w:p w14:paraId="09509C70" w14:textId="77777777" w:rsidR="004E1056" w:rsidRDefault="00000000">
      <w:r>
        <w:t>How did your team handle missing values?</w:t>
      </w:r>
    </w:p>
    <w:tbl>
      <w:tblPr>
        <w:tblStyle w:val="TableGrid"/>
        <w:tblW w:w="0" w:type="auto"/>
        <w:jc w:val="center"/>
        <w:tblLook w:val="04A0" w:firstRow="1" w:lastRow="0" w:firstColumn="1" w:lastColumn="0" w:noHBand="0" w:noVBand="1"/>
      </w:tblPr>
      <w:tblGrid>
        <w:gridCol w:w="3404"/>
        <w:gridCol w:w="3405"/>
        <w:gridCol w:w="3405"/>
      </w:tblGrid>
      <w:tr w:rsidR="004E1056" w14:paraId="19429996" w14:textId="77777777">
        <w:trPr>
          <w:jc w:val="center"/>
        </w:trPr>
        <w:tc>
          <w:tcPr>
            <w:tcW w:w="3408" w:type="dxa"/>
            <w:shd w:val="clear" w:color="auto" w:fill="D9EAF7"/>
          </w:tcPr>
          <w:p w14:paraId="748E3007" w14:textId="77777777" w:rsidR="004E1056" w:rsidRDefault="00000000">
            <w:r>
              <w:rPr>
                <w:b/>
              </w:rPr>
              <w:t>Variable or field</w:t>
            </w:r>
          </w:p>
        </w:tc>
        <w:tc>
          <w:tcPr>
            <w:tcW w:w="3408" w:type="dxa"/>
            <w:shd w:val="clear" w:color="auto" w:fill="D9EAF7"/>
          </w:tcPr>
          <w:p w14:paraId="0DD5775B" w14:textId="77777777" w:rsidR="004E1056" w:rsidRDefault="00000000">
            <w:r>
              <w:rPr>
                <w:b/>
              </w:rPr>
              <w:t>Decision</w:t>
            </w:r>
          </w:p>
        </w:tc>
        <w:tc>
          <w:tcPr>
            <w:tcW w:w="3408" w:type="dxa"/>
            <w:shd w:val="clear" w:color="auto" w:fill="D9EAF7"/>
          </w:tcPr>
          <w:p w14:paraId="51508672" w14:textId="77777777" w:rsidR="004E1056" w:rsidRDefault="00000000">
            <w:r>
              <w:rPr>
                <w:b/>
              </w:rPr>
              <w:t>Reason</w:t>
            </w:r>
          </w:p>
        </w:tc>
      </w:tr>
      <w:tr w:rsidR="004E1056" w14:paraId="28D29EAF" w14:textId="77777777">
        <w:trPr>
          <w:jc w:val="center"/>
        </w:trPr>
        <w:tc>
          <w:tcPr>
            <w:tcW w:w="3408" w:type="dxa"/>
          </w:tcPr>
          <w:p w14:paraId="2B0ABEA0" w14:textId="77777777" w:rsidR="004E1056" w:rsidRDefault="004E1056"/>
        </w:tc>
        <w:tc>
          <w:tcPr>
            <w:tcW w:w="3408" w:type="dxa"/>
          </w:tcPr>
          <w:p w14:paraId="563FBD44" w14:textId="77777777" w:rsidR="004E1056" w:rsidRDefault="004E1056"/>
        </w:tc>
        <w:tc>
          <w:tcPr>
            <w:tcW w:w="3408" w:type="dxa"/>
          </w:tcPr>
          <w:p w14:paraId="664CBBEF" w14:textId="77777777" w:rsidR="004E1056" w:rsidRDefault="004E1056"/>
        </w:tc>
      </w:tr>
      <w:tr w:rsidR="004E1056" w14:paraId="666F8635" w14:textId="77777777">
        <w:trPr>
          <w:jc w:val="center"/>
        </w:trPr>
        <w:tc>
          <w:tcPr>
            <w:tcW w:w="3408" w:type="dxa"/>
          </w:tcPr>
          <w:p w14:paraId="331E77C4" w14:textId="77777777" w:rsidR="004E1056" w:rsidRDefault="004E1056"/>
        </w:tc>
        <w:tc>
          <w:tcPr>
            <w:tcW w:w="3408" w:type="dxa"/>
          </w:tcPr>
          <w:p w14:paraId="32E56C07" w14:textId="77777777" w:rsidR="004E1056" w:rsidRDefault="004E1056"/>
        </w:tc>
        <w:tc>
          <w:tcPr>
            <w:tcW w:w="3408" w:type="dxa"/>
          </w:tcPr>
          <w:p w14:paraId="266E0982" w14:textId="77777777" w:rsidR="004E1056" w:rsidRDefault="004E1056"/>
        </w:tc>
      </w:tr>
      <w:tr w:rsidR="004E1056" w14:paraId="2E8EFCCB" w14:textId="77777777">
        <w:trPr>
          <w:jc w:val="center"/>
        </w:trPr>
        <w:tc>
          <w:tcPr>
            <w:tcW w:w="3408" w:type="dxa"/>
          </w:tcPr>
          <w:p w14:paraId="5F7C921E" w14:textId="77777777" w:rsidR="004E1056" w:rsidRDefault="004E1056"/>
        </w:tc>
        <w:tc>
          <w:tcPr>
            <w:tcW w:w="3408" w:type="dxa"/>
          </w:tcPr>
          <w:p w14:paraId="48FE7432" w14:textId="77777777" w:rsidR="004E1056" w:rsidRDefault="004E1056"/>
        </w:tc>
        <w:tc>
          <w:tcPr>
            <w:tcW w:w="3408" w:type="dxa"/>
          </w:tcPr>
          <w:p w14:paraId="64BC8032" w14:textId="77777777" w:rsidR="004E1056" w:rsidRDefault="004E1056"/>
        </w:tc>
      </w:tr>
    </w:tbl>
    <w:p w14:paraId="3E84D089" w14:textId="77777777" w:rsidR="004E1056" w:rsidRDefault="004E1056"/>
    <w:p w14:paraId="0840FAFA" w14:textId="77777777" w:rsidR="004E1056" w:rsidRDefault="00000000">
      <w:pPr>
        <w:pStyle w:val="Heading2"/>
      </w:pPr>
      <w:r>
        <w:t>16. Categorical Variables</w:t>
      </w:r>
    </w:p>
    <w:p w14:paraId="3FE90F2E" w14:textId="77777777" w:rsidR="004E1056" w:rsidRDefault="00000000">
      <w:r>
        <w:t>Which categorical variables did your team use in the models?</w:t>
      </w:r>
    </w:p>
    <w:tbl>
      <w:tblPr>
        <w:tblStyle w:val="TableGrid"/>
        <w:tblW w:w="0" w:type="auto"/>
        <w:jc w:val="center"/>
        <w:tblLook w:val="04A0" w:firstRow="1" w:lastRow="0" w:firstColumn="1" w:lastColumn="0" w:noHBand="0" w:noVBand="1"/>
      </w:tblPr>
      <w:tblGrid>
        <w:gridCol w:w="3405"/>
        <w:gridCol w:w="3405"/>
        <w:gridCol w:w="3404"/>
      </w:tblGrid>
      <w:tr w:rsidR="004E1056" w14:paraId="60E3BD9A" w14:textId="77777777">
        <w:trPr>
          <w:jc w:val="center"/>
        </w:trPr>
        <w:tc>
          <w:tcPr>
            <w:tcW w:w="3408" w:type="dxa"/>
            <w:shd w:val="clear" w:color="auto" w:fill="D9EAF7"/>
          </w:tcPr>
          <w:p w14:paraId="6AF820B0" w14:textId="77777777" w:rsidR="004E1056" w:rsidRDefault="00000000">
            <w:r>
              <w:rPr>
                <w:b/>
              </w:rPr>
              <w:t>Categorical variable</w:t>
            </w:r>
          </w:p>
        </w:tc>
        <w:tc>
          <w:tcPr>
            <w:tcW w:w="3408" w:type="dxa"/>
            <w:shd w:val="clear" w:color="auto" w:fill="D9EAF7"/>
          </w:tcPr>
          <w:p w14:paraId="4C0AFCFE" w14:textId="77777777" w:rsidR="004E1056" w:rsidRDefault="00000000">
            <w:r>
              <w:rPr>
                <w:b/>
              </w:rPr>
              <w:t>How you handled it</w:t>
            </w:r>
          </w:p>
        </w:tc>
        <w:tc>
          <w:tcPr>
            <w:tcW w:w="3408" w:type="dxa"/>
            <w:shd w:val="clear" w:color="auto" w:fill="D9EAF7"/>
          </w:tcPr>
          <w:p w14:paraId="5C987C41" w14:textId="77777777" w:rsidR="004E1056" w:rsidRDefault="00000000">
            <w:r>
              <w:rPr>
                <w:b/>
              </w:rPr>
              <w:t>Reason</w:t>
            </w:r>
          </w:p>
        </w:tc>
      </w:tr>
      <w:tr w:rsidR="004E1056" w14:paraId="62B6082E" w14:textId="77777777">
        <w:trPr>
          <w:jc w:val="center"/>
        </w:trPr>
        <w:tc>
          <w:tcPr>
            <w:tcW w:w="3408" w:type="dxa"/>
          </w:tcPr>
          <w:p w14:paraId="1BED9DAE" w14:textId="77777777" w:rsidR="004E1056" w:rsidRDefault="004E1056"/>
        </w:tc>
        <w:tc>
          <w:tcPr>
            <w:tcW w:w="3408" w:type="dxa"/>
          </w:tcPr>
          <w:p w14:paraId="05C6E2CC" w14:textId="77777777" w:rsidR="004E1056" w:rsidRDefault="004E1056"/>
        </w:tc>
        <w:tc>
          <w:tcPr>
            <w:tcW w:w="3408" w:type="dxa"/>
          </w:tcPr>
          <w:p w14:paraId="39F763A2" w14:textId="77777777" w:rsidR="004E1056" w:rsidRDefault="004E1056"/>
        </w:tc>
      </w:tr>
      <w:tr w:rsidR="004E1056" w14:paraId="0517B7D3" w14:textId="77777777">
        <w:trPr>
          <w:jc w:val="center"/>
        </w:trPr>
        <w:tc>
          <w:tcPr>
            <w:tcW w:w="3408" w:type="dxa"/>
          </w:tcPr>
          <w:p w14:paraId="7C64ADBD" w14:textId="77777777" w:rsidR="004E1056" w:rsidRDefault="004E1056"/>
        </w:tc>
        <w:tc>
          <w:tcPr>
            <w:tcW w:w="3408" w:type="dxa"/>
          </w:tcPr>
          <w:p w14:paraId="3D6A347B" w14:textId="77777777" w:rsidR="004E1056" w:rsidRDefault="004E1056"/>
        </w:tc>
        <w:tc>
          <w:tcPr>
            <w:tcW w:w="3408" w:type="dxa"/>
          </w:tcPr>
          <w:p w14:paraId="2E6C2016" w14:textId="77777777" w:rsidR="004E1056" w:rsidRDefault="004E1056"/>
        </w:tc>
      </w:tr>
      <w:tr w:rsidR="004E1056" w14:paraId="1EF83298" w14:textId="77777777">
        <w:trPr>
          <w:jc w:val="center"/>
        </w:trPr>
        <w:tc>
          <w:tcPr>
            <w:tcW w:w="3408" w:type="dxa"/>
          </w:tcPr>
          <w:p w14:paraId="79F3C63B" w14:textId="77777777" w:rsidR="004E1056" w:rsidRDefault="004E1056"/>
        </w:tc>
        <w:tc>
          <w:tcPr>
            <w:tcW w:w="3408" w:type="dxa"/>
          </w:tcPr>
          <w:p w14:paraId="1808C890" w14:textId="77777777" w:rsidR="004E1056" w:rsidRDefault="004E1056"/>
        </w:tc>
        <w:tc>
          <w:tcPr>
            <w:tcW w:w="3408" w:type="dxa"/>
          </w:tcPr>
          <w:p w14:paraId="2402EAD8" w14:textId="77777777" w:rsidR="004E1056" w:rsidRDefault="004E1056"/>
        </w:tc>
      </w:tr>
    </w:tbl>
    <w:p w14:paraId="32B9A7B1" w14:textId="77777777" w:rsidR="004E1056" w:rsidRDefault="004E1056"/>
    <w:p w14:paraId="17630D2A" w14:textId="77777777" w:rsidR="004E1056" w:rsidRDefault="00000000">
      <w:pPr>
        <w:pStyle w:val="Heading1"/>
      </w:pPr>
      <w:r>
        <w:t>Part 4: Data Leakage Check</w:t>
      </w:r>
    </w:p>
    <w:p w14:paraId="4DFCD242" w14:textId="77777777" w:rsidR="004E1056" w:rsidRDefault="00000000">
      <w:r>
        <w:t>A model should only use information that would be available when the service request is first submitted.</w:t>
      </w:r>
    </w:p>
    <w:p w14:paraId="771B0B2F" w14:textId="77777777" w:rsidR="004E1056" w:rsidRDefault="00000000">
      <w:pPr>
        <w:pStyle w:val="Heading2"/>
      </w:pPr>
      <w:r>
        <w:t>17. Leakage Variables</w:t>
      </w:r>
    </w:p>
    <w:p w14:paraId="638908C7" w14:textId="77777777" w:rsidR="004E1056" w:rsidRDefault="00000000">
      <w:r>
        <w:t>Identify any variables that should not be used as predictors because they would create data leakage.</w:t>
      </w:r>
    </w:p>
    <w:tbl>
      <w:tblPr>
        <w:tblStyle w:val="TableGrid"/>
        <w:tblW w:w="0" w:type="auto"/>
        <w:jc w:val="center"/>
        <w:tblLook w:val="04A0" w:firstRow="1" w:lastRow="0" w:firstColumn="1" w:lastColumn="0" w:noHBand="0" w:noVBand="1"/>
      </w:tblPr>
      <w:tblGrid>
        <w:gridCol w:w="5107"/>
        <w:gridCol w:w="5107"/>
      </w:tblGrid>
      <w:tr w:rsidR="004E1056" w14:paraId="50B70CD2" w14:textId="77777777">
        <w:trPr>
          <w:jc w:val="center"/>
        </w:trPr>
        <w:tc>
          <w:tcPr>
            <w:tcW w:w="5112" w:type="dxa"/>
            <w:shd w:val="clear" w:color="auto" w:fill="D9EAF7"/>
          </w:tcPr>
          <w:p w14:paraId="1B229A21" w14:textId="77777777" w:rsidR="004E1056" w:rsidRDefault="00000000">
            <w:r>
              <w:rPr>
                <w:b/>
              </w:rPr>
              <w:t>Variable</w:t>
            </w:r>
          </w:p>
        </w:tc>
        <w:tc>
          <w:tcPr>
            <w:tcW w:w="5112" w:type="dxa"/>
            <w:shd w:val="clear" w:color="auto" w:fill="D9EAF7"/>
          </w:tcPr>
          <w:p w14:paraId="197FA3AE" w14:textId="77777777" w:rsidR="004E1056" w:rsidRDefault="00000000">
            <w:r>
              <w:rPr>
                <w:b/>
              </w:rPr>
              <w:t>Why it should not be used as a predictor</w:t>
            </w:r>
          </w:p>
        </w:tc>
      </w:tr>
      <w:tr w:rsidR="004E1056" w14:paraId="5238F8FF" w14:textId="77777777">
        <w:trPr>
          <w:jc w:val="center"/>
        </w:trPr>
        <w:tc>
          <w:tcPr>
            <w:tcW w:w="5112" w:type="dxa"/>
          </w:tcPr>
          <w:p w14:paraId="1973C07D" w14:textId="77777777" w:rsidR="004E1056" w:rsidRDefault="004E1056"/>
        </w:tc>
        <w:tc>
          <w:tcPr>
            <w:tcW w:w="5112" w:type="dxa"/>
          </w:tcPr>
          <w:p w14:paraId="08AC39FB" w14:textId="77777777" w:rsidR="004E1056" w:rsidRDefault="004E1056"/>
        </w:tc>
      </w:tr>
      <w:tr w:rsidR="004E1056" w14:paraId="66A06DA2" w14:textId="77777777">
        <w:trPr>
          <w:jc w:val="center"/>
        </w:trPr>
        <w:tc>
          <w:tcPr>
            <w:tcW w:w="5112" w:type="dxa"/>
          </w:tcPr>
          <w:p w14:paraId="6EB52BEB" w14:textId="77777777" w:rsidR="004E1056" w:rsidRDefault="004E1056"/>
        </w:tc>
        <w:tc>
          <w:tcPr>
            <w:tcW w:w="5112" w:type="dxa"/>
          </w:tcPr>
          <w:p w14:paraId="3762DC0B" w14:textId="77777777" w:rsidR="004E1056" w:rsidRDefault="004E1056"/>
        </w:tc>
      </w:tr>
      <w:tr w:rsidR="004E1056" w14:paraId="64180BA5" w14:textId="77777777">
        <w:trPr>
          <w:jc w:val="center"/>
        </w:trPr>
        <w:tc>
          <w:tcPr>
            <w:tcW w:w="5112" w:type="dxa"/>
          </w:tcPr>
          <w:p w14:paraId="339ABF50" w14:textId="77777777" w:rsidR="004E1056" w:rsidRDefault="004E1056"/>
        </w:tc>
        <w:tc>
          <w:tcPr>
            <w:tcW w:w="5112" w:type="dxa"/>
          </w:tcPr>
          <w:p w14:paraId="52AA2346" w14:textId="77777777" w:rsidR="004E1056" w:rsidRDefault="004E1056"/>
        </w:tc>
      </w:tr>
      <w:tr w:rsidR="004E1056" w14:paraId="213B73DA" w14:textId="77777777">
        <w:trPr>
          <w:jc w:val="center"/>
        </w:trPr>
        <w:tc>
          <w:tcPr>
            <w:tcW w:w="5112" w:type="dxa"/>
          </w:tcPr>
          <w:p w14:paraId="0983A345" w14:textId="77777777" w:rsidR="004E1056" w:rsidRDefault="004E1056"/>
        </w:tc>
        <w:tc>
          <w:tcPr>
            <w:tcW w:w="5112" w:type="dxa"/>
          </w:tcPr>
          <w:p w14:paraId="1A1B37E1" w14:textId="77777777" w:rsidR="004E1056" w:rsidRDefault="004E1056"/>
        </w:tc>
      </w:tr>
    </w:tbl>
    <w:p w14:paraId="0FC73795" w14:textId="382C839D" w:rsidR="004E1056" w:rsidRDefault="00000000" w:rsidP="00E1014A">
      <w:pPr>
        <w:pStyle w:val="Heading2"/>
      </w:pPr>
      <w:r>
        <w:t>18. Final Predictor Set</w:t>
      </w:r>
    </w:p>
    <w:p w14:paraId="68AC0B42" w14:textId="77777777" w:rsidR="004E1056" w:rsidRDefault="00000000">
      <w:r>
        <w:t>List the variables your team used as predictors in your final models.</w:t>
      </w:r>
    </w:p>
    <w:tbl>
      <w:tblPr>
        <w:tblStyle w:val="TableGrid"/>
        <w:tblW w:w="0" w:type="auto"/>
        <w:jc w:val="center"/>
        <w:tblLook w:val="04A0" w:firstRow="1" w:lastRow="0" w:firstColumn="1" w:lastColumn="0" w:noHBand="0" w:noVBand="1"/>
      </w:tblPr>
      <w:tblGrid>
        <w:gridCol w:w="2554"/>
        <w:gridCol w:w="2553"/>
        <w:gridCol w:w="2553"/>
        <w:gridCol w:w="2554"/>
      </w:tblGrid>
      <w:tr w:rsidR="004E1056" w14:paraId="22A78A4C" w14:textId="77777777">
        <w:trPr>
          <w:jc w:val="center"/>
        </w:trPr>
        <w:tc>
          <w:tcPr>
            <w:tcW w:w="2556" w:type="dxa"/>
            <w:shd w:val="clear" w:color="auto" w:fill="D9EAF7"/>
          </w:tcPr>
          <w:p w14:paraId="2B38C70B" w14:textId="77777777" w:rsidR="004E1056" w:rsidRDefault="00000000">
            <w:r>
              <w:rPr>
                <w:b/>
              </w:rPr>
              <w:t>Predictor</w:t>
            </w:r>
          </w:p>
        </w:tc>
        <w:tc>
          <w:tcPr>
            <w:tcW w:w="2556" w:type="dxa"/>
            <w:shd w:val="clear" w:color="auto" w:fill="D9EAF7"/>
          </w:tcPr>
          <w:p w14:paraId="3C38CDFC" w14:textId="77777777" w:rsidR="004E1056" w:rsidRDefault="00000000">
            <w:r>
              <w:rPr>
                <w:b/>
              </w:rPr>
              <w:t>Used in linear model?</w:t>
            </w:r>
          </w:p>
        </w:tc>
        <w:tc>
          <w:tcPr>
            <w:tcW w:w="2556" w:type="dxa"/>
            <w:shd w:val="clear" w:color="auto" w:fill="D9EAF7"/>
          </w:tcPr>
          <w:p w14:paraId="6A42FFFB" w14:textId="77777777" w:rsidR="004E1056" w:rsidRDefault="00000000">
            <w:r>
              <w:rPr>
                <w:b/>
              </w:rPr>
              <w:t>Used in logistic model?</w:t>
            </w:r>
          </w:p>
        </w:tc>
        <w:tc>
          <w:tcPr>
            <w:tcW w:w="2556" w:type="dxa"/>
            <w:shd w:val="clear" w:color="auto" w:fill="D9EAF7"/>
          </w:tcPr>
          <w:p w14:paraId="27632C4F" w14:textId="77777777" w:rsidR="004E1056" w:rsidRDefault="00000000">
            <w:r>
              <w:rPr>
                <w:b/>
              </w:rPr>
              <w:t>Reason for including</w:t>
            </w:r>
          </w:p>
        </w:tc>
      </w:tr>
      <w:tr w:rsidR="004E1056" w14:paraId="268A9885" w14:textId="77777777">
        <w:trPr>
          <w:jc w:val="center"/>
        </w:trPr>
        <w:tc>
          <w:tcPr>
            <w:tcW w:w="2556" w:type="dxa"/>
          </w:tcPr>
          <w:p w14:paraId="107156E9" w14:textId="77777777" w:rsidR="004E1056" w:rsidRDefault="004E1056"/>
        </w:tc>
        <w:tc>
          <w:tcPr>
            <w:tcW w:w="2556" w:type="dxa"/>
          </w:tcPr>
          <w:p w14:paraId="671FDF31" w14:textId="77777777" w:rsidR="004E1056" w:rsidRDefault="00000000">
            <w:r>
              <w:t>Yes / No</w:t>
            </w:r>
          </w:p>
        </w:tc>
        <w:tc>
          <w:tcPr>
            <w:tcW w:w="2556" w:type="dxa"/>
          </w:tcPr>
          <w:p w14:paraId="4CC23DA1" w14:textId="77777777" w:rsidR="004E1056" w:rsidRDefault="00000000">
            <w:r>
              <w:t>Yes / No</w:t>
            </w:r>
          </w:p>
        </w:tc>
        <w:tc>
          <w:tcPr>
            <w:tcW w:w="2556" w:type="dxa"/>
          </w:tcPr>
          <w:p w14:paraId="52C339BB" w14:textId="77777777" w:rsidR="004E1056" w:rsidRDefault="004E1056"/>
        </w:tc>
      </w:tr>
      <w:tr w:rsidR="004E1056" w14:paraId="597629A1" w14:textId="77777777">
        <w:trPr>
          <w:jc w:val="center"/>
        </w:trPr>
        <w:tc>
          <w:tcPr>
            <w:tcW w:w="2556" w:type="dxa"/>
          </w:tcPr>
          <w:p w14:paraId="2E09FB23" w14:textId="77777777" w:rsidR="004E1056" w:rsidRDefault="004E1056"/>
        </w:tc>
        <w:tc>
          <w:tcPr>
            <w:tcW w:w="2556" w:type="dxa"/>
          </w:tcPr>
          <w:p w14:paraId="4FF438DE" w14:textId="77777777" w:rsidR="004E1056" w:rsidRDefault="00000000">
            <w:r>
              <w:t>Yes / No</w:t>
            </w:r>
          </w:p>
        </w:tc>
        <w:tc>
          <w:tcPr>
            <w:tcW w:w="2556" w:type="dxa"/>
          </w:tcPr>
          <w:p w14:paraId="67367D9B" w14:textId="77777777" w:rsidR="004E1056" w:rsidRDefault="00000000">
            <w:r>
              <w:t>Yes / No</w:t>
            </w:r>
          </w:p>
        </w:tc>
        <w:tc>
          <w:tcPr>
            <w:tcW w:w="2556" w:type="dxa"/>
          </w:tcPr>
          <w:p w14:paraId="307D7ECC" w14:textId="77777777" w:rsidR="004E1056" w:rsidRDefault="004E1056"/>
        </w:tc>
      </w:tr>
      <w:tr w:rsidR="004E1056" w14:paraId="3E49A45B" w14:textId="77777777">
        <w:trPr>
          <w:jc w:val="center"/>
        </w:trPr>
        <w:tc>
          <w:tcPr>
            <w:tcW w:w="2556" w:type="dxa"/>
          </w:tcPr>
          <w:p w14:paraId="2527F74E" w14:textId="77777777" w:rsidR="004E1056" w:rsidRDefault="004E1056"/>
        </w:tc>
        <w:tc>
          <w:tcPr>
            <w:tcW w:w="2556" w:type="dxa"/>
          </w:tcPr>
          <w:p w14:paraId="094741CF" w14:textId="77777777" w:rsidR="004E1056" w:rsidRDefault="00000000">
            <w:r>
              <w:t>Yes / No</w:t>
            </w:r>
          </w:p>
        </w:tc>
        <w:tc>
          <w:tcPr>
            <w:tcW w:w="2556" w:type="dxa"/>
          </w:tcPr>
          <w:p w14:paraId="0DB446D8" w14:textId="77777777" w:rsidR="004E1056" w:rsidRDefault="00000000">
            <w:r>
              <w:t>Yes / No</w:t>
            </w:r>
          </w:p>
        </w:tc>
        <w:tc>
          <w:tcPr>
            <w:tcW w:w="2556" w:type="dxa"/>
          </w:tcPr>
          <w:p w14:paraId="580E7920" w14:textId="77777777" w:rsidR="004E1056" w:rsidRDefault="004E1056"/>
        </w:tc>
      </w:tr>
      <w:tr w:rsidR="004E1056" w14:paraId="1D8BEFD4" w14:textId="77777777">
        <w:trPr>
          <w:jc w:val="center"/>
        </w:trPr>
        <w:tc>
          <w:tcPr>
            <w:tcW w:w="2556" w:type="dxa"/>
          </w:tcPr>
          <w:p w14:paraId="2A3307D5" w14:textId="77777777" w:rsidR="004E1056" w:rsidRDefault="004E1056"/>
        </w:tc>
        <w:tc>
          <w:tcPr>
            <w:tcW w:w="2556" w:type="dxa"/>
          </w:tcPr>
          <w:p w14:paraId="02C048E1" w14:textId="77777777" w:rsidR="004E1056" w:rsidRDefault="00000000">
            <w:r>
              <w:t>Yes / No</w:t>
            </w:r>
          </w:p>
        </w:tc>
        <w:tc>
          <w:tcPr>
            <w:tcW w:w="2556" w:type="dxa"/>
          </w:tcPr>
          <w:p w14:paraId="25B892B1" w14:textId="77777777" w:rsidR="004E1056" w:rsidRDefault="00000000">
            <w:r>
              <w:t>Yes / No</w:t>
            </w:r>
          </w:p>
        </w:tc>
        <w:tc>
          <w:tcPr>
            <w:tcW w:w="2556" w:type="dxa"/>
          </w:tcPr>
          <w:p w14:paraId="34E05790" w14:textId="77777777" w:rsidR="004E1056" w:rsidRDefault="004E1056"/>
        </w:tc>
      </w:tr>
      <w:tr w:rsidR="004E1056" w14:paraId="1736BBBC" w14:textId="77777777">
        <w:trPr>
          <w:jc w:val="center"/>
        </w:trPr>
        <w:tc>
          <w:tcPr>
            <w:tcW w:w="2556" w:type="dxa"/>
          </w:tcPr>
          <w:p w14:paraId="1C7C5A8E" w14:textId="77777777" w:rsidR="004E1056" w:rsidRDefault="004E1056"/>
        </w:tc>
        <w:tc>
          <w:tcPr>
            <w:tcW w:w="2556" w:type="dxa"/>
          </w:tcPr>
          <w:p w14:paraId="69AAB873" w14:textId="77777777" w:rsidR="004E1056" w:rsidRDefault="00000000">
            <w:r>
              <w:t>Yes / No</w:t>
            </w:r>
          </w:p>
        </w:tc>
        <w:tc>
          <w:tcPr>
            <w:tcW w:w="2556" w:type="dxa"/>
          </w:tcPr>
          <w:p w14:paraId="5572FCD3" w14:textId="77777777" w:rsidR="004E1056" w:rsidRDefault="00000000">
            <w:r>
              <w:t>Yes / No</w:t>
            </w:r>
          </w:p>
        </w:tc>
        <w:tc>
          <w:tcPr>
            <w:tcW w:w="2556" w:type="dxa"/>
          </w:tcPr>
          <w:p w14:paraId="375A1DD1" w14:textId="77777777" w:rsidR="004E1056" w:rsidRDefault="004E1056"/>
        </w:tc>
      </w:tr>
    </w:tbl>
    <w:p w14:paraId="29CCE8D9" w14:textId="77777777" w:rsidR="004E1056" w:rsidRDefault="004E1056"/>
    <w:p w14:paraId="350DA699" w14:textId="77777777" w:rsidR="004E1056" w:rsidRDefault="00000000">
      <w:pPr>
        <w:pStyle w:val="Heading1"/>
      </w:pPr>
      <w:r>
        <w:t>Part 5: Holdout Validation</w:t>
      </w:r>
    </w:p>
    <w:p w14:paraId="67BD0649" w14:textId="77777777" w:rsidR="004E1056" w:rsidRDefault="00000000">
      <w:pPr>
        <w:pStyle w:val="Heading2"/>
      </w:pPr>
      <w:r>
        <w:t>19. Training and Validation Split</w:t>
      </w:r>
    </w:p>
    <w:p w14:paraId="59A6FC07" w14:textId="77777777" w:rsidR="004E1056" w:rsidRDefault="00000000">
      <w:r>
        <w:t>In this project, you will use the holdout method to evaluate your models. The holdout method divides the data into two independent parts:</w:t>
      </w:r>
    </w:p>
    <w:p w14:paraId="761F8CC1" w14:textId="77777777" w:rsidR="004E1056" w:rsidRDefault="00000000">
      <w:pPr>
        <w:pStyle w:val="ListBullet"/>
      </w:pPr>
      <w:r>
        <w:t>The training set is used to build the model.</w:t>
      </w:r>
    </w:p>
    <w:p w14:paraId="3367BDC0" w14:textId="77777777" w:rsidR="004E1056" w:rsidRDefault="00000000">
      <w:pPr>
        <w:pStyle w:val="ListBullet"/>
      </w:pPr>
      <w:r>
        <w:t>The validation set is used to evaluate how well the model predicts new, unseen observations.</w:t>
      </w:r>
    </w:p>
    <w:p w14:paraId="2DE74F56" w14:textId="77777777" w:rsidR="004E1056" w:rsidRDefault="00000000">
      <w:r>
        <w:t>Record how your team split the data.</w:t>
      </w:r>
    </w:p>
    <w:tbl>
      <w:tblPr>
        <w:tblStyle w:val="TableGrid"/>
        <w:tblW w:w="0" w:type="auto"/>
        <w:jc w:val="center"/>
        <w:tblLook w:val="04A0" w:firstRow="1" w:lastRow="0" w:firstColumn="1" w:lastColumn="0" w:noHBand="0" w:noVBand="1"/>
      </w:tblPr>
      <w:tblGrid>
        <w:gridCol w:w="5107"/>
        <w:gridCol w:w="5107"/>
      </w:tblGrid>
      <w:tr w:rsidR="004E1056" w14:paraId="7DB0D0CB" w14:textId="77777777">
        <w:trPr>
          <w:jc w:val="center"/>
        </w:trPr>
        <w:tc>
          <w:tcPr>
            <w:tcW w:w="5112" w:type="dxa"/>
            <w:shd w:val="clear" w:color="auto" w:fill="D9EAF7"/>
          </w:tcPr>
          <w:p w14:paraId="1DDB4EE4" w14:textId="77777777" w:rsidR="004E1056" w:rsidRDefault="00000000">
            <w:r>
              <w:rPr>
                <w:b/>
              </w:rPr>
              <w:lastRenderedPageBreak/>
              <w:t>Item</w:t>
            </w:r>
          </w:p>
        </w:tc>
        <w:tc>
          <w:tcPr>
            <w:tcW w:w="5112" w:type="dxa"/>
            <w:shd w:val="clear" w:color="auto" w:fill="D9EAF7"/>
          </w:tcPr>
          <w:p w14:paraId="016E4099" w14:textId="77777777" w:rsidR="004E1056" w:rsidRDefault="00000000">
            <w:r>
              <w:rPr>
                <w:b/>
              </w:rPr>
              <w:t>Answer</w:t>
            </w:r>
          </w:p>
        </w:tc>
      </w:tr>
      <w:tr w:rsidR="004E1056" w14:paraId="63DA291B" w14:textId="77777777">
        <w:trPr>
          <w:jc w:val="center"/>
        </w:trPr>
        <w:tc>
          <w:tcPr>
            <w:tcW w:w="5112" w:type="dxa"/>
          </w:tcPr>
          <w:p w14:paraId="03470A31" w14:textId="77777777" w:rsidR="004E1056" w:rsidRDefault="00000000">
            <w:r>
              <w:t>Percent used for training</w:t>
            </w:r>
          </w:p>
        </w:tc>
        <w:tc>
          <w:tcPr>
            <w:tcW w:w="5112" w:type="dxa"/>
          </w:tcPr>
          <w:p w14:paraId="575E9DD7" w14:textId="77777777" w:rsidR="004E1056" w:rsidRDefault="004E1056"/>
        </w:tc>
      </w:tr>
      <w:tr w:rsidR="004E1056" w14:paraId="69BB0515" w14:textId="77777777">
        <w:trPr>
          <w:jc w:val="center"/>
        </w:trPr>
        <w:tc>
          <w:tcPr>
            <w:tcW w:w="5112" w:type="dxa"/>
          </w:tcPr>
          <w:p w14:paraId="4367E625" w14:textId="77777777" w:rsidR="004E1056" w:rsidRDefault="00000000">
            <w:r>
              <w:t>Percent used for validation</w:t>
            </w:r>
          </w:p>
        </w:tc>
        <w:tc>
          <w:tcPr>
            <w:tcW w:w="5112" w:type="dxa"/>
          </w:tcPr>
          <w:p w14:paraId="03F50485" w14:textId="77777777" w:rsidR="004E1056" w:rsidRDefault="004E1056"/>
        </w:tc>
      </w:tr>
      <w:tr w:rsidR="004E1056" w14:paraId="2AB2635A" w14:textId="77777777">
        <w:trPr>
          <w:jc w:val="center"/>
        </w:trPr>
        <w:tc>
          <w:tcPr>
            <w:tcW w:w="5112" w:type="dxa"/>
          </w:tcPr>
          <w:p w14:paraId="46BEDB42" w14:textId="77777777" w:rsidR="004E1056" w:rsidRDefault="00000000">
            <w:r>
              <w:t>Number of observations in the training set</w:t>
            </w:r>
          </w:p>
        </w:tc>
        <w:tc>
          <w:tcPr>
            <w:tcW w:w="5112" w:type="dxa"/>
          </w:tcPr>
          <w:p w14:paraId="22EE4AA5" w14:textId="77777777" w:rsidR="004E1056" w:rsidRDefault="004E1056"/>
        </w:tc>
      </w:tr>
      <w:tr w:rsidR="004E1056" w14:paraId="6030B6A0" w14:textId="77777777">
        <w:trPr>
          <w:jc w:val="center"/>
        </w:trPr>
        <w:tc>
          <w:tcPr>
            <w:tcW w:w="5112" w:type="dxa"/>
          </w:tcPr>
          <w:p w14:paraId="189A2B25" w14:textId="77777777" w:rsidR="004E1056" w:rsidRDefault="00000000">
            <w:r>
              <w:t>Number of observations in the validation set</w:t>
            </w:r>
          </w:p>
        </w:tc>
        <w:tc>
          <w:tcPr>
            <w:tcW w:w="5112" w:type="dxa"/>
          </w:tcPr>
          <w:p w14:paraId="6D75EDCD" w14:textId="77777777" w:rsidR="004E1056" w:rsidRDefault="004E1056"/>
        </w:tc>
      </w:tr>
      <w:tr w:rsidR="004E1056" w14:paraId="21EA62C8" w14:textId="77777777">
        <w:trPr>
          <w:jc w:val="center"/>
        </w:trPr>
        <w:tc>
          <w:tcPr>
            <w:tcW w:w="5112" w:type="dxa"/>
          </w:tcPr>
          <w:p w14:paraId="47DAFA35" w14:textId="77777777" w:rsidR="004E1056" w:rsidRDefault="00000000">
            <w:r>
              <w:t>Random seed used, if applicable</w:t>
            </w:r>
          </w:p>
        </w:tc>
        <w:tc>
          <w:tcPr>
            <w:tcW w:w="5112" w:type="dxa"/>
          </w:tcPr>
          <w:p w14:paraId="36BD942D" w14:textId="77777777" w:rsidR="004E1056" w:rsidRDefault="004E1056"/>
        </w:tc>
      </w:tr>
    </w:tbl>
    <w:p w14:paraId="37DC63BB" w14:textId="77777777" w:rsidR="004E1056" w:rsidRDefault="004E1056"/>
    <w:p w14:paraId="1CEAC4F1" w14:textId="77777777" w:rsidR="004E1056" w:rsidRPr="007D3ABA" w:rsidRDefault="00000000">
      <w:pPr>
        <w:rPr>
          <w:b/>
          <w:bCs/>
        </w:rPr>
      </w:pPr>
      <w:r w:rsidRPr="007D3ABA">
        <w:rPr>
          <w:b/>
          <w:bCs/>
        </w:rPr>
        <w:t>Why did your team use this split?</w:t>
      </w:r>
    </w:p>
    <w:p w14:paraId="75921A61" w14:textId="77777777" w:rsidR="004E1056" w:rsidRDefault="00000000">
      <w:r>
        <w:t>[Type your response here.]</w:t>
      </w:r>
    </w:p>
    <w:p w14:paraId="010AEA5C" w14:textId="77777777" w:rsidR="004E1056" w:rsidRPr="007D3ABA" w:rsidRDefault="00000000">
      <w:pPr>
        <w:rPr>
          <w:b/>
          <w:bCs/>
        </w:rPr>
      </w:pPr>
      <w:r w:rsidRPr="007D3ABA">
        <w:rPr>
          <w:b/>
          <w:bCs/>
        </w:rPr>
        <w:t>Why is it important to evaluate model performance on the validation set instead of only using the training set?</w:t>
      </w:r>
    </w:p>
    <w:p w14:paraId="1ACD8D49" w14:textId="77777777" w:rsidR="004E1056" w:rsidRDefault="00000000">
      <w:r>
        <w:t>[Type your response here.]</w:t>
      </w:r>
    </w:p>
    <w:p w14:paraId="5AB1F665" w14:textId="77777777" w:rsidR="004E1056" w:rsidRDefault="00000000">
      <w:pPr>
        <w:pStyle w:val="Heading1"/>
      </w:pPr>
      <w:r>
        <w:t>Part 6: Linear Regression Model</w:t>
      </w:r>
    </w:p>
    <w:p w14:paraId="784673F7" w14:textId="77777777" w:rsidR="004E1056" w:rsidRDefault="00000000">
      <w:pPr>
        <w:pStyle w:val="Heading2"/>
      </w:pPr>
      <w:r>
        <w:t>20. Linear Regression Outcome</w:t>
      </w:r>
    </w:p>
    <w:p w14:paraId="41DBC936" w14:textId="77777777" w:rsidR="004E1056" w:rsidRPr="007D3ABA" w:rsidRDefault="00000000">
      <w:pPr>
        <w:rPr>
          <w:b/>
          <w:bCs/>
        </w:rPr>
      </w:pPr>
      <w:r w:rsidRPr="007D3ABA">
        <w:rPr>
          <w:b/>
          <w:bCs/>
        </w:rPr>
        <w:t>What outcome variable did you use for the linear regression model?</w:t>
      </w:r>
    </w:p>
    <w:p w14:paraId="27C2E779" w14:textId="77777777" w:rsidR="004E1056" w:rsidRDefault="00000000">
      <w:r>
        <w:t>[Type your response here.]</w:t>
      </w:r>
    </w:p>
    <w:p w14:paraId="7B36D20A" w14:textId="77777777" w:rsidR="004E1056" w:rsidRPr="007D3ABA" w:rsidRDefault="00000000">
      <w:pPr>
        <w:rPr>
          <w:b/>
          <w:bCs/>
        </w:rPr>
      </w:pPr>
      <w:r w:rsidRPr="007D3ABA">
        <w:rPr>
          <w:b/>
          <w:bCs/>
        </w:rPr>
        <w:t>Did you transform the outcome variable?</w:t>
      </w:r>
    </w:p>
    <w:p w14:paraId="0124B59C" w14:textId="77777777" w:rsidR="004E1056" w:rsidRDefault="00000000">
      <w:proofErr w:type="gramStart"/>
      <w:r>
        <w:t>[ ]</w:t>
      </w:r>
      <w:proofErr w:type="gramEnd"/>
      <w:r>
        <w:t xml:space="preserve"> No</w:t>
      </w:r>
      <w:proofErr w:type="gramStart"/>
      <w:r>
        <w:t xml:space="preserve">   [</w:t>
      </w:r>
      <w:proofErr w:type="gramEnd"/>
      <w:r>
        <w:t xml:space="preserve"> ] Yes — explain the transformation:   </w:t>
      </w:r>
    </w:p>
    <w:p w14:paraId="7857CB67" w14:textId="77777777" w:rsidR="004E1056" w:rsidRDefault="00000000">
      <w:r>
        <w:t>[Type your response here.]</w:t>
      </w:r>
    </w:p>
    <w:p w14:paraId="5B23354A" w14:textId="77777777" w:rsidR="004E1056" w:rsidRPr="007D3ABA" w:rsidRDefault="00000000">
      <w:pPr>
        <w:rPr>
          <w:b/>
          <w:bCs/>
        </w:rPr>
      </w:pPr>
      <w:r w:rsidRPr="007D3ABA">
        <w:rPr>
          <w:b/>
          <w:bCs/>
        </w:rPr>
        <w:t>Why was this outcome appropriate for predicting resolution time?</w:t>
      </w:r>
    </w:p>
    <w:p w14:paraId="70C03B76" w14:textId="77777777" w:rsidR="004E1056" w:rsidRDefault="00000000">
      <w:r>
        <w:t>[Type your response here.]</w:t>
      </w:r>
    </w:p>
    <w:p w14:paraId="19B60712" w14:textId="77777777" w:rsidR="004E1056" w:rsidRDefault="00000000">
      <w:pPr>
        <w:pStyle w:val="Heading2"/>
      </w:pPr>
      <w:r>
        <w:t>21. Linear Regression Validation Performance</w:t>
      </w:r>
    </w:p>
    <w:p w14:paraId="7739F1E9" w14:textId="77777777" w:rsidR="004E1056" w:rsidRDefault="00000000">
      <w:r>
        <w:t>Build the linear regression model using the training set. Then use the model to predict the outcome for the validation set.</w:t>
      </w:r>
    </w:p>
    <w:p w14:paraId="05027694" w14:textId="77777777" w:rsidR="004E1056" w:rsidRDefault="00000000">
      <w:r>
        <w:t>Record your model performance.</w:t>
      </w:r>
    </w:p>
    <w:tbl>
      <w:tblPr>
        <w:tblStyle w:val="TableGrid"/>
        <w:tblW w:w="0" w:type="auto"/>
        <w:jc w:val="center"/>
        <w:tblLook w:val="04A0" w:firstRow="1" w:lastRow="0" w:firstColumn="1" w:lastColumn="0" w:noHBand="0" w:noVBand="1"/>
      </w:tblPr>
      <w:tblGrid>
        <w:gridCol w:w="3404"/>
        <w:gridCol w:w="3405"/>
        <w:gridCol w:w="3405"/>
      </w:tblGrid>
      <w:tr w:rsidR="004E1056" w14:paraId="048228AA" w14:textId="77777777">
        <w:trPr>
          <w:jc w:val="center"/>
        </w:trPr>
        <w:tc>
          <w:tcPr>
            <w:tcW w:w="3408" w:type="dxa"/>
            <w:shd w:val="clear" w:color="auto" w:fill="D9EAF7"/>
          </w:tcPr>
          <w:p w14:paraId="4A8BB3B4" w14:textId="77777777" w:rsidR="004E1056" w:rsidRDefault="00000000">
            <w:r>
              <w:rPr>
                <w:b/>
              </w:rPr>
              <w:t>Metric</w:t>
            </w:r>
          </w:p>
        </w:tc>
        <w:tc>
          <w:tcPr>
            <w:tcW w:w="3408" w:type="dxa"/>
            <w:shd w:val="clear" w:color="auto" w:fill="D9EAF7"/>
          </w:tcPr>
          <w:p w14:paraId="6C79D31C" w14:textId="77777777" w:rsidR="004E1056" w:rsidRDefault="00000000">
            <w:r>
              <w:rPr>
                <w:b/>
              </w:rPr>
              <w:t>Training Set</w:t>
            </w:r>
          </w:p>
        </w:tc>
        <w:tc>
          <w:tcPr>
            <w:tcW w:w="3408" w:type="dxa"/>
            <w:shd w:val="clear" w:color="auto" w:fill="D9EAF7"/>
          </w:tcPr>
          <w:p w14:paraId="18A4C765" w14:textId="77777777" w:rsidR="004E1056" w:rsidRDefault="00000000">
            <w:r>
              <w:rPr>
                <w:b/>
              </w:rPr>
              <w:t>Validation Set</w:t>
            </w:r>
          </w:p>
        </w:tc>
      </w:tr>
      <w:tr w:rsidR="004E1056" w14:paraId="039DD0B5" w14:textId="77777777">
        <w:trPr>
          <w:jc w:val="center"/>
        </w:trPr>
        <w:tc>
          <w:tcPr>
            <w:tcW w:w="3408" w:type="dxa"/>
          </w:tcPr>
          <w:p w14:paraId="105EB35D" w14:textId="77777777" w:rsidR="004E1056" w:rsidRDefault="00000000">
            <w:r>
              <w:t>RMSE</w:t>
            </w:r>
          </w:p>
        </w:tc>
        <w:tc>
          <w:tcPr>
            <w:tcW w:w="3408" w:type="dxa"/>
          </w:tcPr>
          <w:p w14:paraId="1C13B3B4" w14:textId="77777777" w:rsidR="004E1056" w:rsidRDefault="004E1056"/>
        </w:tc>
        <w:tc>
          <w:tcPr>
            <w:tcW w:w="3408" w:type="dxa"/>
          </w:tcPr>
          <w:p w14:paraId="3AE1CDB8" w14:textId="77777777" w:rsidR="004E1056" w:rsidRDefault="004E1056"/>
        </w:tc>
      </w:tr>
      <w:tr w:rsidR="004E1056" w14:paraId="511AAC40" w14:textId="77777777">
        <w:trPr>
          <w:jc w:val="center"/>
        </w:trPr>
        <w:tc>
          <w:tcPr>
            <w:tcW w:w="3408" w:type="dxa"/>
          </w:tcPr>
          <w:p w14:paraId="585C6075" w14:textId="77777777" w:rsidR="004E1056" w:rsidRDefault="00000000">
            <w:r>
              <w:t>MAE, if used</w:t>
            </w:r>
          </w:p>
        </w:tc>
        <w:tc>
          <w:tcPr>
            <w:tcW w:w="3408" w:type="dxa"/>
          </w:tcPr>
          <w:p w14:paraId="6AED44E3" w14:textId="77777777" w:rsidR="004E1056" w:rsidRDefault="004E1056"/>
        </w:tc>
        <w:tc>
          <w:tcPr>
            <w:tcW w:w="3408" w:type="dxa"/>
          </w:tcPr>
          <w:p w14:paraId="2B78B73F" w14:textId="77777777" w:rsidR="004E1056" w:rsidRDefault="004E1056"/>
        </w:tc>
      </w:tr>
      <w:tr w:rsidR="004E1056" w14:paraId="535F8817" w14:textId="77777777">
        <w:trPr>
          <w:jc w:val="center"/>
        </w:trPr>
        <w:tc>
          <w:tcPr>
            <w:tcW w:w="3408" w:type="dxa"/>
          </w:tcPr>
          <w:p w14:paraId="074EEE37" w14:textId="77777777" w:rsidR="004E1056" w:rsidRDefault="00000000">
            <w:r>
              <w:t>R-squared, if used</w:t>
            </w:r>
          </w:p>
        </w:tc>
        <w:tc>
          <w:tcPr>
            <w:tcW w:w="3408" w:type="dxa"/>
          </w:tcPr>
          <w:p w14:paraId="7A157B16" w14:textId="77777777" w:rsidR="004E1056" w:rsidRDefault="004E1056"/>
        </w:tc>
        <w:tc>
          <w:tcPr>
            <w:tcW w:w="3408" w:type="dxa"/>
          </w:tcPr>
          <w:p w14:paraId="251FE34B" w14:textId="77777777" w:rsidR="004E1056" w:rsidRDefault="004E1056"/>
        </w:tc>
      </w:tr>
    </w:tbl>
    <w:p w14:paraId="12F4BE03" w14:textId="77777777" w:rsidR="004E1056" w:rsidRDefault="004E1056"/>
    <w:p w14:paraId="522A42E5" w14:textId="77777777" w:rsidR="004E1056" w:rsidRDefault="00000000">
      <w:r>
        <w:t>Use RMSE as your primary performance measure. A lower RMSE means the model’s predictions are closer to the actual values.</w:t>
      </w:r>
    </w:p>
    <w:p w14:paraId="3A5521CF" w14:textId="77777777" w:rsidR="004E1056" w:rsidRPr="007D3ABA" w:rsidRDefault="00000000">
      <w:pPr>
        <w:rPr>
          <w:b/>
          <w:bCs/>
        </w:rPr>
      </w:pPr>
      <w:r w:rsidRPr="007D3ABA">
        <w:rPr>
          <w:b/>
          <w:bCs/>
        </w:rPr>
        <w:t>What does the validation RMSE tell you about the model’s predictive performance?</w:t>
      </w:r>
    </w:p>
    <w:p w14:paraId="6EFEDB23" w14:textId="77777777" w:rsidR="004E1056" w:rsidRDefault="00000000">
      <w:r>
        <w:t>[Type your response here.]</w:t>
      </w:r>
    </w:p>
    <w:p w14:paraId="4229BEDB" w14:textId="77777777" w:rsidR="004E1056" w:rsidRPr="007D3ABA" w:rsidRDefault="00000000">
      <w:pPr>
        <w:rPr>
          <w:b/>
          <w:bCs/>
        </w:rPr>
      </w:pPr>
      <w:r w:rsidRPr="007D3ABA">
        <w:rPr>
          <w:b/>
          <w:bCs/>
        </w:rPr>
        <w:lastRenderedPageBreak/>
        <w:t>Is there a large difference between the training RMSE and validation RMSE? What might that suggest?</w:t>
      </w:r>
    </w:p>
    <w:p w14:paraId="568BBC09" w14:textId="77777777" w:rsidR="004E1056" w:rsidRDefault="00000000">
      <w:r>
        <w:t>[Type your response here.]</w:t>
      </w:r>
    </w:p>
    <w:p w14:paraId="49B9955D" w14:textId="77777777" w:rsidR="004E1056" w:rsidRDefault="00000000">
      <w:pPr>
        <w:pStyle w:val="Heading2"/>
      </w:pPr>
      <w:r>
        <w:t>22. Linear Regression Interpretation</w:t>
      </w:r>
    </w:p>
    <w:p w14:paraId="6FA3E06E" w14:textId="77777777" w:rsidR="004E1056" w:rsidRDefault="00000000">
      <w:r w:rsidRPr="007D3ABA">
        <w:rPr>
          <w:b/>
          <w:bCs/>
        </w:rPr>
        <w:t>What did the linear regression model tell you</w:t>
      </w:r>
      <w:r>
        <w:t>?</w:t>
      </w:r>
    </w:p>
    <w:p w14:paraId="7CE5DF62" w14:textId="77777777" w:rsidR="004E1056" w:rsidRDefault="00000000">
      <w:r>
        <w:t>[Type your response here.]</w:t>
      </w:r>
    </w:p>
    <w:p w14:paraId="19B7A35F" w14:textId="77777777" w:rsidR="004E1056" w:rsidRPr="007D3ABA" w:rsidRDefault="00000000">
      <w:pPr>
        <w:rPr>
          <w:b/>
          <w:bCs/>
        </w:rPr>
      </w:pPr>
      <w:r w:rsidRPr="007D3ABA">
        <w:rPr>
          <w:b/>
          <w:bCs/>
        </w:rPr>
        <w:t>Was the model useful from a business perspective? Why or why not?</w:t>
      </w:r>
    </w:p>
    <w:p w14:paraId="3503353A" w14:textId="77777777" w:rsidR="004E1056" w:rsidRDefault="00000000">
      <w:r>
        <w:t>[Type your response here.]</w:t>
      </w:r>
    </w:p>
    <w:p w14:paraId="571DB102" w14:textId="77777777" w:rsidR="004E1056" w:rsidRDefault="00000000">
      <w:pPr>
        <w:pStyle w:val="Heading1"/>
      </w:pPr>
      <w:r>
        <w:t>Part 7: Logistic Regression Model</w:t>
      </w:r>
    </w:p>
    <w:p w14:paraId="291C89BF" w14:textId="77777777" w:rsidR="004E1056" w:rsidRDefault="00000000">
      <w:pPr>
        <w:pStyle w:val="Heading2"/>
      </w:pPr>
      <w:r>
        <w:t>23. Defining a Slow Request</w:t>
      </w:r>
    </w:p>
    <w:p w14:paraId="46DD2D11" w14:textId="77777777" w:rsidR="004E1056" w:rsidRDefault="00000000">
      <w:r>
        <w:t>For the logistic regression model, the response variable should be binary:</w:t>
      </w:r>
    </w:p>
    <w:p w14:paraId="2E16C65C" w14:textId="77777777" w:rsidR="004E1056" w:rsidRDefault="00000000">
      <w:pPr>
        <w:pStyle w:val="ListBullet"/>
      </w:pPr>
      <w:r>
        <w:t>1 = slow request, the target class</w:t>
      </w:r>
    </w:p>
    <w:p w14:paraId="3AC48174" w14:textId="77777777" w:rsidR="004E1056" w:rsidRDefault="00000000">
      <w:pPr>
        <w:pStyle w:val="ListBullet"/>
      </w:pPr>
      <w:r>
        <w:t>0 = not slow request, the nontarget class</w:t>
      </w:r>
    </w:p>
    <w:p w14:paraId="1FA7044D" w14:textId="77777777" w:rsidR="004E1056" w:rsidRPr="007D3ABA" w:rsidRDefault="00000000">
      <w:pPr>
        <w:rPr>
          <w:b/>
          <w:bCs/>
        </w:rPr>
      </w:pPr>
      <w:r w:rsidRPr="007D3ABA">
        <w:rPr>
          <w:b/>
          <w:bCs/>
        </w:rPr>
        <w:t>How did your team define a “slow” service request?</w:t>
      </w:r>
    </w:p>
    <w:p w14:paraId="655CCA8C" w14:textId="77777777" w:rsidR="004E1056" w:rsidRDefault="00000000">
      <w:r>
        <w:t>[Type your response here.]</w:t>
      </w:r>
    </w:p>
    <w:p w14:paraId="33D34F20" w14:textId="77777777" w:rsidR="004E1056" w:rsidRPr="007D3ABA" w:rsidRDefault="00000000">
      <w:pPr>
        <w:rPr>
          <w:b/>
          <w:bCs/>
        </w:rPr>
      </w:pPr>
      <w:r w:rsidRPr="007D3ABA">
        <w:rPr>
          <w:b/>
          <w:bCs/>
        </w:rPr>
        <w:t>Why is this definition reasonable for the business problem?</w:t>
      </w:r>
    </w:p>
    <w:p w14:paraId="4C8F588A" w14:textId="77777777" w:rsidR="004E1056" w:rsidRDefault="00000000">
      <w:r>
        <w:t>[Type your response here.]</w:t>
      </w:r>
    </w:p>
    <w:p w14:paraId="32447EC6" w14:textId="77777777" w:rsidR="004E1056" w:rsidRDefault="00000000">
      <w:pPr>
        <w:pStyle w:val="Heading2"/>
      </w:pPr>
      <w:r>
        <w:t>24. Logistic Regression Validation Performance</w:t>
      </w:r>
    </w:p>
    <w:p w14:paraId="08C04734" w14:textId="77777777" w:rsidR="004E1056" w:rsidRDefault="00000000">
      <w:r>
        <w:t>Build the logistic regression model using the training set. Then use the model to predict slow requests in the validation set.</w:t>
      </w:r>
    </w:p>
    <w:p w14:paraId="53783E20" w14:textId="77777777" w:rsidR="004E1056" w:rsidRPr="007D3ABA" w:rsidRDefault="00000000">
      <w:pPr>
        <w:rPr>
          <w:b/>
          <w:bCs/>
        </w:rPr>
      </w:pPr>
      <w:r w:rsidRPr="007D3ABA">
        <w:rPr>
          <w:b/>
          <w:bCs/>
        </w:rPr>
        <w:t>What probability cutoff did your team use to classify requests as slow?</w:t>
      </w:r>
    </w:p>
    <w:p w14:paraId="46F44038" w14:textId="77777777" w:rsidR="004E1056" w:rsidRDefault="00000000">
      <w:proofErr w:type="gramStart"/>
      <w:r>
        <w:t>[ ]</w:t>
      </w:r>
      <w:proofErr w:type="gramEnd"/>
      <w:r>
        <w:t xml:space="preserve"> 0.50</w:t>
      </w:r>
      <w:proofErr w:type="gramStart"/>
      <w:r>
        <w:t xml:space="preserve">   [</w:t>
      </w:r>
      <w:proofErr w:type="gramEnd"/>
      <w:r>
        <w:t xml:space="preserve"> ] </w:t>
      </w:r>
      <w:proofErr w:type="gramStart"/>
      <w:r>
        <w:t>Other</w:t>
      </w:r>
      <w:proofErr w:type="gramEnd"/>
      <w:r>
        <w:t xml:space="preserve"> cutoff: __________   </w:t>
      </w:r>
    </w:p>
    <w:p w14:paraId="23508215" w14:textId="77777777" w:rsidR="004E1056" w:rsidRPr="007D3ABA" w:rsidRDefault="00000000">
      <w:pPr>
        <w:rPr>
          <w:b/>
          <w:bCs/>
        </w:rPr>
      </w:pPr>
      <w:r w:rsidRPr="007D3ABA">
        <w:rPr>
          <w:b/>
          <w:bCs/>
        </w:rPr>
        <w:t>If you used a cutoff other than 0.50, explain why.</w:t>
      </w:r>
    </w:p>
    <w:p w14:paraId="629B1C05" w14:textId="77777777" w:rsidR="004E1056" w:rsidRDefault="00000000">
      <w:r>
        <w:t>[Type your response here.]</w:t>
      </w:r>
    </w:p>
    <w:p w14:paraId="738ED516" w14:textId="77777777" w:rsidR="004E1056" w:rsidRDefault="00000000">
      <w:r>
        <w:t>Complete the confusion matrix for your validation set.</w:t>
      </w:r>
    </w:p>
    <w:tbl>
      <w:tblPr>
        <w:tblStyle w:val="TableGrid"/>
        <w:tblW w:w="0" w:type="auto"/>
        <w:jc w:val="center"/>
        <w:tblLook w:val="04A0" w:firstRow="1" w:lastRow="0" w:firstColumn="1" w:lastColumn="0" w:noHBand="0" w:noVBand="1"/>
      </w:tblPr>
      <w:tblGrid>
        <w:gridCol w:w="3404"/>
        <w:gridCol w:w="3405"/>
        <w:gridCol w:w="3405"/>
      </w:tblGrid>
      <w:tr w:rsidR="004E1056" w14:paraId="07D792DF" w14:textId="77777777">
        <w:trPr>
          <w:jc w:val="center"/>
        </w:trPr>
        <w:tc>
          <w:tcPr>
            <w:tcW w:w="3408" w:type="dxa"/>
            <w:shd w:val="clear" w:color="auto" w:fill="D9EAF7"/>
          </w:tcPr>
          <w:p w14:paraId="4991B510" w14:textId="77777777" w:rsidR="004E1056" w:rsidRDefault="004E1056"/>
        </w:tc>
        <w:tc>
          <w:tcPr>
            <w:tcW w:w="3408" w:type="dxa"/>
            <w:shd w:val="clear" w:color="auto" w:fill="D9EAF7"/>
          </w:tcPr>
          <w:p w14:paraId="75DBFB41" w14:textId="77777777" w:rsidR="004E1056" w:rsidRDefault="00000000">
            <w:r>
              <w:rPr>
                <w:b/>
              </w:rPr>
              <w:t>Predicted Not Slow</w:t>
            </w:r>
          </w:p>
        </w:tc>
        <w:tc>
          <w:tcPr>
            <w:tcW w:w="3408" w:type="dxa"/>
            <w:shd w:val="clear" w:color="auto" w:fill="D9EAF7"/>
          </w:tcPr>
          <w:p w14:paraId="1342E1A8" w14:textId="77777777" w:rsidR="004E1056" w:rsidRDefault="00000000">
            <w:r>
              <w:rPr>
                <w:b/>
              </w:rPr>
              <w:t>Predicted Slow</w:t>
            </w:r>
          </w:p>
        </w:tc>
      </w:tr>
      <w:tr w:rsidR="004E1056" w14:paraId="3BC69D4E" w14:textId="77777777">
        <w:trPr>
          <w:jc w:val="center"/>
        </w:trPr>
        <w:tc>
          <w:tcPr>
            <w:tcW w:w="3408" w:type="dxa"/>
          </w:tcPr>
          <w:p w14:paraId="742A2843" w14:textId="77777777" w:rsidR="004E1056" w:rsidRDefault="00000000">
            <w:r>
              <w:t>Actually Not Slow</w:t>
            </w:r>
          </w:p>
        </w:tc>
        <w:tc>
          <w:tcPr>
            <w:tcW w:w="3408" w:type="dxa"/>
          </w:tcPr>
          <w:p w14:paraId="10577579" w14:textId="77777777" w:rsidR="004E1056" w:rsidRDefault="004E1056"/>
        </w:tc>
        <w:tc>
          <w:tcPr>
            <w:tcW w:w="3408" w:type="dxa"/>
          </w:tcPr>
          <w:p w14:paraId="0642626D" w14:textId="77777777" w:rsidR="004E1056" w:rsidRDefault="004E1056"/>
        </w:tc>
      </w:tr>
      <w:tr w:rsidR="004E1056" w14:paraId="0E9B4ECD" w14:textId="77777777">
        <w:trPr>
          <w:jc w:val="center"/>
        </w:trPr>
        <w:tc>
          <w:tcPr>
            <w:tcW w:w="3408" w:type="dxa"/>
          </w:tcPr>
          <w:p w14:paraId="4D8D8B88" w14:textId="77777777" w:rsidR="004E1056" w:rsidRDefault="00000000">
            <w:r>
              <w:t>Actually Slow</w:t>
            </w:r>
          </w:p>
        </w:tc>
        <w:tc>
          <w:tcPr>
            <w:tcW w:w="3408" w:type="dxa"/>
          </w:tcPr>
          <w:p w14:paraId="4A2EC436" w14:textId="77777777" w:rsidR="004E1056" w:rsidRDefault="004E1056"/>
        </w:tc>
        <w:tc>
          <w:tcPr>
            <w:tcW w:w="3408" w:type="dxa"/>
          </w:tcPr>
          <w:p w14:paraId="7F2A235B" w14:textId="77777777" w:rsidR="004E1056" w:rsidRDefault="004E1056"/>
        </w:tc>
      </w:tr>
    </w:tbl>
    <w:p w14:paraId="772AC1CC" w14:textId="77777777" w:rsidR="004E1056" w:rsidRDefault="004E1056"/>
    <w:p w14:paraId="3E599935" w14:textId="77777777" w:rsidR="004E1056" w:rsidRDefault="00000000">
      <w:r>
        <w:t>Record your classification performance measures.</w:t>
      </w:r>
    </w:p>
    <w:tbl>
      <w:tblPr>
        <w:tblStyle w:val="TableGrid"/>
        <w:tblW w:w="0" w:type="auto"/>
        <w:jc w:val="center"/>
        <w:tblLook w:val="04A0" w:firstRow="1" w:lastRow="0" w:firstColumn="1" w:lastColumn="0" w:noHBand="0" w:noVBand="1"/>
      </w:tblPr>
      <w:tblGrid>
        <w:gridCol w:w="5107"/>
        <w:gridCol w:w="5107"/>
      </w:tblGrid>
      <w:tr w:rsidR="004E1056" w14:paraId="10E3BC5A" w14:textId="77777777">
        <w:trPr>
          <w:jc w:val="center"/>
        </w:trPr>
        <w:tc>
          <w:tcPr>
            <w:tcW w:w="5112" w:type="dxa"/>
            <w:shd w:val="clear" w:color="auto" w:fill="D9EAF7"/>
          </w:tcPr>
          <w:p w14:paraId="0E5767E4" w14:textId="77777777" w:rsidR="004E1056" w:rsidRDefault="00000000">
            <w:r>
              <w:rPr>
                <w:b/>
              </w:rPr>
              <w:t>Metric</w:t>
            </w:r>
          </w:p>
        </w:tc>
        <w:tc>
          <w:tcPr>
            <w:tcW w:w="5112" w:type="dxa"/>
            <w:shd w:val="clear" w:color="auto" w:fill="D9EAF7"/>
          </w:tcPr>
          <w:p w14:paraId="4A393CF1" w14:textId="77777777" w:rsidR="004E1056" w:rsidRDefault="00000000">
            <w:r>
              <w:rPr>
                <w:b/>
              </w:rPr>
              <w:t>Validation Set Value</w:t>
            </w:r>
          </w:p>
        </w:tc>
      </w:tr>
      <w:tr w:rsidR="004E1056" w14:paraId="20ACB97F" w14:textId="77777777">
        <w:trPr>
          <w:jc w:val="center"/>
        </w:trPr>
        <w:tc>
          <w:tcPr>
            <w:tcW w:w="5112" w:type="dxa"/>
          </w:tcPr>
          <w:p w14:paraId="0BBD7129" w14:textId="77777777" w:rsidR="004E1056" w:rsidRDefault="00000000">
            <w:r>
              <w:lastRenderedPageBreak/>
              <w:t>Accuracy</w:t>
            </w:r>
          </w:p>
        </w:tc>
        <w:tc>
          <w:tcPr>
            <w:tcW w:w="5112" w:type="dxa"/>
          </w:tcPr>
          <w:p w14:paraId="7DAAE8AA" w14:textId="77777777" w:rsidR="004E1056" w:rsidRDefault="004E1056"/>
        </w:tc>
      </w:tr>
      <w:tr w:rsidR="004E1056" w14:paraId="6227CE7E" w14:textId="77777777">
        <w:trPr>
          <w:jc w:val="center"/>
        </w:trPr>
        <w:tc>
          <w:tcPr>
            <w:tcW w:w="5112" w:type="dxa"/>
          </w:tcPr>
          <w:p w14:paraId="1D54FAA8" w14:textId="77777777" w:rsidR="004E1056" w:rsidRDefault="00000000">
            <w:r>
              <w:t>Sensitivity / Recall for slow requests</w:t>
            </w:r>
          </w:p>
        </w:tc>
        <w:tc>
          <w:tcPr>
            <w:tcW w:w="5112" w:type="dxa"/>
          </w:tcPr>
          <w:p w14:paraId="6020B760" w14:textId="77777777" w:rsidR="004E1056" w:rsidRDefault="004E1056"/>
        </w:tc>
      </w:tr>
      <w:tr w:rsidR="004E1056" w14:paraId="32EF07D1" w14:textId="77777777">
        <w:trPr>
          <w:jc w:val="center"/>
        </w:trPr>
        <w:tc>
          <w:tcPr>
            <w:tcW w:w="5112" w:type="dxa"/>
          </w:tcPr>
          <w:p w14:paraId="2C2991D7" w14:textId="77777777" w:rsidR="004E1056" w:rsidRDefault="00000000">
            <w:r>
              <w:t>Specificity</w:t>
            </w:r>
          </w:p>
        </w:tc>
        <w:tc>
          <w:tcPr>
            <w:tcW w:w="5112" w:type="dxa"/>
          </w:tcPr>
          <w:p w14:paraId="51CCA551" w14:textId="77777777" w:rsidR="004E1056" w:rsidRDefault="004E1056"/>
        </w:tc>
      </w:tr>
    </w:tbl>
    <w:p w14:paraId="170BAC47" w14:textId="77777777" w:rsidR="004E1056" w:rsidRDefault="004E1056"/>
    <w:p w14:paraId="35DCE0FB" w14:textId="77777777" w:rsidR="004E1056" w:rsidRDefault="00000000">
      <w:r>
        <w:t>Accuracy measures the overall percentage of correctly classified requests. Sensitivity measures the percentage of actual slow requests that were correctly flagged. Specificity measures the percentage of actual not-slow requests that were correctly identified.</w:t>
      </w:r>
    </w:p>
    <w:p w14:paraId="75AFD812" w14:textId="77777777" w:rsidR="004E1056" w:rsidRDefault="00000000">
      <w:r w:rsidRPr="007D3ABA">
        <w:rPr>
          <w:b/>
          <w:bCs/>
        </w:rPr>
        <w:t>Which performance measure is most important for this business problem? Explain</w:t>
      </w:r>
      <w:r>
        <w:t>.</w:t>
      </w:r>
    </w:p>
    <w:p w14:paraId="7601110A" w14:textId="77777777" w:rsidR="004E1056" w:rsidRDefault="00000000">
      <w:r>
        <w:t>[Type your response here.]</w:t>
      </w:r>
    </w:p>
    <w:p w14:paraId="21F7990E" w14:textId="77777777" w:rsidR="004E1056" w:rsidRDefault="00000000">
      <w:pPr>
        <w:pStyle w:val="Heading2"/>
      </w:pPr>
      <w:r>
        <w:t>25. Logistic Regression Interpretation</w:t>
      </w:r>
    </w:p>
    <w:p w14:paraId="32B781A2" w14:textId="77777777" w:rsidR="004E1056" w:rsidRPr="007D3ABA" w:rsidRDefault="00000000">
      <w:pPr>
        <w:rPr>
          <w:b/>
          <w:bCs/>
        </w:rPr>
      </w:pPr>
      <w:r w:rsidRPr="007D3ABA">
        <w:rPr>
          <w:b/>
          <w:bCs/>
        </w:rPr>
        <w:t>What types of requests were more likely to be classified as slow?</w:t>
      </w:r>
    </w:p>
    <w:p w14:paraId="44F4EBA2" w14:textId="77777777" w:rsidR="004E1056" w:rsidRDefault="00000000">
      <w:r>
        <w:t>[Type your response here.]</w:t>
      </w:r>
    </w:p>
    <w:p w14:paraId="03008025" w14:textId="77777777" w:rsidR="004E1056" w:rsidRPr="007D3ABA" w:rsidRDefault="00000000">
      <w:pPr>
        <w:rPr>
          <w:b/>
          <w:bCs/>
        </w:rPr>
      </w:pPr>
      <w:r w:rsidRPr="007D3ABA">
        <w:rPr>
          <w:b/>
          <w:bCs/>
        </w:rPr>
        <w:t>Which error is more concerning for this business problem?</w:t>
      </w:r>
    </w:p>
    <w:p w14:paraId="4540BA32" w14:textId="77777777" w:rsidR="004E1056" w:rsidRDefault="00000000">
      <w:proofErr w:type="gramStart"/>
      <w:r>
        <w:t>[ ]</w:t>
      </w:r>
      <w:proofErr w:type="gramEnd"/>
      <w:r>
        <w:t xml:space="preserve"> Predicting a request will be slow when it is not slow</w:t>
      </w:r>
      <w:proofErr w:type="gramStart"/>
      <w:r>
        <w:t xml:space="preserve">   [</w:t>
      </w:r>
      <w:proofErr w:type="gramEnd"/>
      <w:r>
        <w:t xml:space="preserve"> ] Predicting a request will not be slow when it </w:t>
      </w:r>
      <w:proofErr w:type="gramStart"/>
      <w:r>
        <w:t>actually is</w:t>
      </w:r>
      <w:proofErr w:type="gramEnd"/>
      <w:r>
        <w:t xml:space="preserve"> slow   </w:t>
      </w:r>
    </w:p>
    <w:p w14:paraId="5F33F731" w14:textId="77777777" w:rsidR="004E1056" w:rsidRPr="007D3ABA" w:rsidRDefault="00000000">
      <w:pPr>
        <w:rPr>
          <w:b/>
          <w:bCs/>
        </w:rPr>
      </w:pPr>
      <w:r w:rsidRPr="007D3ABA">
        <w:rPr>
          <w:b/>
          <w:bCs/>
        </w:rPr>
        <w:t>Explain your answer.</w:t>
      </w:r>
    </w:p>
    <w:p w14:paraId="679EFA46" w14:textId="77777777" w:rsidR="004E1056" w:rsidRDefault="00000000">
      <w:r>
        <w:t>[Type your response here.]</w:t>
      </w:r>
    </w:p>
    <w:p w14:paraId="58F449B6" w14:textId="77777777" w:rsidR="004E1056" w:rsidRDefault="00000000">
      <w:pPr>
        <w:pStyle w:val="Heading1"/>
      </w:pPr>
      <w:r>
        <w:t>Part 8: Business Recommendation</w:t>
      </w:r>
    </w:p>
    <w:p w14:paraId="2EBCB5BE" w14:textId="77777777" w:rsidR="004E1056" w:rsidRDefault="00000000">
      <w:pPr>
        <w:pStyle w:val="Heading2"/>
      </w:pPr>
      <w:r>
        <w:t>26. Main Findings</w:t>
      </w:r>
    </w:p>
    <w:p w14:paraId="1894FFB6" w14:textId="77777777" w:rsidR="004E1056" w:rsidRDefault="00000000">
      <w:r>
        <w:t>Summarize your three most important findings.</w:t>
      </w:r>
    </w:p>
    <w:tbl>
      <w:tblPr>
        <w:tblStyle w:val="TableGrid"/>
        <w:tblW w:w="0" w:type="auto"/>
        <w:jc w:val="center"/>
        <w:tblLook w:val="04A0" w:firstRow="1" w:lastRow="0" w:firstColumn="1" w:lastColumn="0" w:noHBand="0" w:noVBand="1"/>
      </w:tblPr>
      <w:tblGrid>
        <w:gridCol w:w="5107"/>
        <w:gridCol w:w="5107"/>
      </w:tblGrid>
      <w:tr w:rsidR="004E1056" w14:paraId="0C920060" w14:textId="77777777">
        <w:trPr>
          <w:jc w:val="center"/>
        </w:trPr>
        <w:tc>
          <w:tcPr>
            <w:tcW w:w="5112" w:type="dxa"/>
            <w:shd w:val="clear" w:color="auto" w:fill="D9EAF7"/>
          </w:tcPr>
          <w:p w14:paraId="272299BF" w14:textId="77777777" w:rsidR="004E1056" w:rsidRDefault="00000000">
            <w:r>
              <w:rPr>
                <w:b/>
              </w:rPr>
              <w:t>Finding</w:t>
            </w:r>
          </w:p>
        </w:tc>
        <w:tc>
          <w:tcPr>
            <w:tcW w:w="5112" w:type="dxa"/>
            <w:shd w:val="clear" w:color="auto" w:fill="D9EAF7"/>
          </w:tcPr>
          <w:p w14:paraId="757109CD" w14:textId="77777777" w:rsidR="004E1056" w:rsidRDefault="00000000">
            <w:r>
              <w:rPr>
                <w:b/>
              </w:rPr>
              <w:t>Evidence from your analysis</w:t>
            </w:r>
          </w:p>
        </w:tc>
      </w:tr>
      <w:tr w:rsidR="004E1056" w14:paraId="39CF092C" w14:textId="77777777">
        <w:trPr>
          <w:jc w:val="center"/>
        </w:trPr>
        <w:tc>
          <w:tcPr>
            <w:tcW w:w="5112" w:type="dxa"/>
          </w:tcPr>
          <w:p w14:paraId="582522F0" w14:textId="77777777" w:rsidR="004E1056" w:rsidRDefault="00000000">
            <w:r>
              <w:t>1.</w:t>
            </w:r>
          </w:p>
        </w:tc>
        <w:tc>
          <w:tcPr>
            <w:tcW w:w="5112" w:type="dxa"/>
          </w:tcPr>
          <w:p w14:paraId="23BA36A4" w14:textId="77777777" w:rsidR="004E1056" w:rsidRDefault="004E1056"/>
        </w:tc>
      </w:tr>
      <w:tr w:rsidR="004E1056" w14:paraId="4263A69B" w14:textId="77777777">
        <w:trPr>
          <w:jc w:val="center"/>
        </w:trPr>
        <w:tc>
          <w:tcPr>
            <w:tcW w:w="5112" w:type="dxa"/>
          </w:tcPr>
          <w:p w14:paraId="569F9D6C" w14:textId="77777777" w:rsidR="004E1056" w:rsidRDefault="00000000">
            <w:r>
              <w:t>2.</w:t>
            </w:r>
          </w:p>
        </w:tc>
        <w:tc>
          <w:tcPr>
            <w:tcW w:w="5112" w:type="dxa"/>
          </w:tcPr>
          <w:p w14:paraId="44671A2A" w14:textId="77777777" w:rsidR="004E1056" w:rsidRDefault="004E1056"/>
        </w:tc>
      </w:tr>
      <w:tr w:rsidR="004E1056" w14:paraId="507A910F" w14:textId="77777777">
        <w:trPr>
          <w:jc w:val="center"/>
        </w:trPr>
        <w:tc>
          <w:tcPr>
            <w:tcW w:w="5112" w:type="dxa"/>
          </w:tcPr>
          <w:p w14:paraId="03FB70FD" w14:textId="77777777" w:rsidR="004E1056" w:rsidRDefault="00000000">
            <w:r>
              <w:t>3.</w:t>
            </w:r>
          </w:p>
        </w:tc>
        <w:tc>
          <w:tcPr>
            <w:tcW w:w="5112" w:type="dxa"/>
          </w:tcPr>
          <w:p w14:paraId="602A43DE" w14:textId="77777777" w:rsidR="004E1056" w:rsidRDefault="004E1056"/>
        </w:tc>
      </w:tr>
    </w:tbl>
    <w:p w14:paraId="091BDE7E" w14:textId="77777777" w:rsidR="004E1056" w:rsidRDefault="004E1056"/>
    <w:p w14:paraId="0D334CC9" w14:textId="77777777" w:rsidR="004E1056" w:rsidRDefault="00000000">
      <w:pPr>
        <w:pStyle w:val="Heading2"/>
      </w:pPr>
      <w:r>
        <w:t>27. Recommendation</w:t>
      </w:r>
    </w:p>
    <w:p w14:paraId="041579AA" w14:textId="77777777" w:rsidR="004E1056" w:rsidRPr="007D3ABA" w:rsidRDefault="00000000">
      <w:pPr>
        <w:rPr>
          <w:b/>
          <w:bCs/>
        </w:rPr>
      </w:pPr>
      <w:r w:rsidRPr="007D3ABA">
        <w:rPr>
          <w:b/>
          <w:bCs/>
        </w:rPr>
        <w:t>What should city operations leaders do based on your analysis?</w:t>
      </w:r>
    </w:p>
    <w:p w14:paraId="46E91C8A" w14:textId="77777777" w:rsidR="004E1056" w:rsidRDefault="00000000">
      <w:r>
        <w:t>[Type your response here.]</w:t>
      </w:r>
    </w:p>
    <w:p w14:paraId="77F8B34B" w14:textId="77777777" w:rsidR="004E1056" w:rsidRDefault="00000000">
      <w:pPr>
        <w:pStyle w:val="Heading2"/>
      </w:pPr>
      <w:r>
        <w:t>28. Responsible Use</w:t>
      </w:r>
    </w:p>
    <w:p w14:paraId="1B034A4C" w14:textId="77777777" w:rsidR="004E1056" w:rsidRPr="007D3ABA" w:rsidRDefault="00000000">
      <w:pPr>
        <w:rPr>
          <w:b/>
          <w:bCs/>
        </w:rPr>
      </w:pPr>
      <w:r w:rsidRPr="007D3ABA">
        <w:rPr>
          <w:b/>
          <w:bCs/>
        </w:rPr>
        <w:t>What should leaders be careful about if they use this model?</w:t>
      </w:r>
    </w:p>
    <w:p w14:paraId="6845F76F" w14:textId="77777777" w:rsidR="004E1056" w:rsidRDefault="00000000">
      <w:r>
        <w:t>[Type your response here.]</w:t>
      </w:r>
    </w:p>
    <w:p w14:paraId="5F325582" w14:textId="77777777" w:rsidR="004E1056" w:rsidRDefault="00000000">
      <w:pPr>
        <w:pStyle w:val="Heading2"/>
      </w:pPr>
      <w:r>
        <w:t>29. Limitations</w:t>
      </w:r>
    </w:p>
    <w:p w14:paraId="2907438E" w14:textId="77777777" w:rsidR="004E1056" w:rsidRDefault="00000000">
      <w:r>
        <w:t>Identify at least two limitations of your analysis.</w:t>
      </w:r>
    </w:p>
    <w:tbl>
      <w:tblPr>
        <w:tblStyle w:val="TableGrid"/>
        <w:tblW w:w="0" w:type="auto"/>
        <w:jc w:val="center"/>
        <w:tblLook w:val="04A0" w:firstRow="1" w:lastRow="0" w:firstColumn="1" w:lastColumn="0" w:noHBand="0" w:noVBand="1"/>
      </w:tblPr>
      <w:tblGrid>
        <w:gridCol w:w="5107"/>
        <w:gridCol w:w="5107"/>
      </w:tblGrid>
      <w:tr w:rsidR="004E1056" w14:paraId="7339F66D" w14:textId="77777777">
        <w:trPr>
          <w:jc w:val="center"/>
        </w:trPr>
        <w:tc>
          <w:tcPr>
            <w:tcW w:w="5112" w:type="dxa"/>
            <w:shd w:val="clear" w:color="auto" w:fill="D9EAF7"/>
          </w:tcPr>
          <w:p w14:paraId="16B76492" w14:textId="77777777" w:rsidR="004E1056" w:rsidRDefault="00000000">
            <w:r>
              <w:rPr>
                <w:b/>
              </w:rPr>
              <w:lastRenderedPageBreak/>
              <w:t>Limitation</w:t>
            </w:r>
          </w:p>
        </w:tc>
        <w:tc>
          <w:tcPr>
            <w:tcW w:w="5112" w:type="dxa"/>
            <w:shd w:val="clear" w:color="auto" w:fill="D9EAF7"/>
          </w:tcPr>
          <w:p w14:paraId="149A018B" w14:textId="77777777" w:rsidR="004E1056" w:rsidRDefault="00000000">
            <w:r>
              <w:rPr>
                <w:b/>
              </w:rPr>
              <w:t>Why it matters</w:t>
            </w:r>
          </w:p>
        </w:tc>
      </w:tr>
      <w:tr w:rsidR="004E1056" w14:paraId="36E41B94" w14:textId="77777777">
        <w:trPr>
          <w:jc w:val="center"/>
        </w:trPr>
        <w:tc>
          <w:tcPr>
            <w:tcW w:w="5112" w:type="dxa"/>
          </w:tcPr>
          <w:p w14:paraId="11AFB800" w14:textId="77777777" w:rsidR="004E1056" w:rsidRDefault="00000000">
            <w:r>
              <w:t>1.</w:t>
            </w:r>
          </w:p>
        </w:tc>
        <w:tc>
          <w:tcPr>
            <w:tcW w:w="5112" w:type="dxa"/>
          </w:tcPr>
          <w:p w14:paraId="1D3289FB" w14:textId="77777777" w:rsidR="004E1056" w:rsidRDefault="004E1056"/>
        </w:tc>
      </w:tr>
      <w:tr w:rsidR="004E1056" w14:paraId="64656FEB" w14:textId="77777777">
        <w:trPr>
          <w:jc w:val="center"/>
        </w:trPr>
        <w:tc>
          <w:tcPr>
            <w:tcW w:w="5112" w:type="dxa"/>
          </w:tcPr>
          <w:p w14:paraId="6802DBD9" w14:textId="77777777" w:rsidR="004E1056" w:rsidRDefault="00000000">
            <w:r>
              <w:t>2.</w:t>
            </w:r>
          </w:p>
        </w:tc>
        <w:tc>
          <w:tcPr>
            <w:tcW w:w="5112" w:type="dxa"/>
          </w:tcPr>
          <w:p w14:paraId="50B900ED" w14:textId="77777777" w:rsidR="004E1056" w:rsidRDefault="004E1056"/>
        </w:tc>
      </w:tr>
    </w:tbl>
    <w:p w14:paraId="228372D3" w14:textId="77777777" w:rsidR="004E1056" w:rsidRDefault="004E1056"/>
    <w:p w14:paraId="27D8C413" w14:textId="77777777" w:rsidR="004E1056" w:rsidRDefault="00000000">
      <w:pPr>
        <w:pStyle w:val="Heading1"/>
      </w:pPr>
      <w:r>
        <w:t>Part 9: AI and Tool Use Reflection</w:t>
      </w:r>
    </w:p>
    <w:p w14:paraId="41E6C1F4" w14:textId="77777777" w:rsidR="004E1056" w:rsidRDefault="00000000">
      <w:pPr>
        <w:pStyle w:val="Heading2"/>
      </w:pPr>
      <w:r>
        <w:t>30. Tool Use</w:t>
      </w:r>
    </w:p>
    <w:p w14:paraId="4CAB7832" w14:textId="77777777" w:rsidR="004E1056" w:rsidRPr="007D3ABA" w:rsidRDefault="00000000">
      <w:pPr>
        <w:rPr>
          <w:b/>
          <w:bCs/>
        </w:rPr>
      </w:pPr>
      <w:r w:rsidRPr="007D3ABA">
        <w:rPr>
          <w:b/>
          <w:bCs/>
        </w:rPr>
        <w:t>Did you use AI or other tools to support your work?</w:t>
      </w:r>
    </w:p>
    <w:p w14:paraId="692EE5BC" w14:textId="77777777" w:rsidR="004E1056" w:rsidRDefault="00000000">
      <w:proofErr w:type="gramStart"/>
      <w:r>
        <w:t>[ ]</w:t>
      </w:r>
      <w:proofErr w:type="gramEnd"/>
      <w:r>
        <w:t xml:space="preserve"> No</w:t>
      </w:r>
      <w:proofErr w:type="gramStart"/>
      <w:r>
        <w:t xml:space="preserve">   [</w:t>
      </w:r>
      <w:proofErr w:type="gramEnd"/>
      <w:r>
        <w:t xml:space="preserve"> ] Yes   </w:t>
      </w:r>
    </w:p>
    <w:p w14:paraId="473059C1" w14:textId="77777777" w:rsidR="004E1056" w:rsidRPr="007D3ABA" w:rsidRDefault="00000000">
      <w:pPr>
        <w:rPr>
          <w:b/>
          <w:bCs/>
        </w:rPr>
      </w:pPr>
      <w:r w:rsidRPr="007D3ABA">
        <w:rPr>
          <w:b/>
          <w:bCs/>
        </w:rPr>
        <w:t>If yes, briefly describe how you used the tool and how you checked the output.</w:t>
      </w:r>
    </w:p>
    <w:p w14:paraId="24F00FA4" w14:textId="77777777" w:rsidR="004E1056" w:rsidRDefault="00000000">
      <w:r>
        <w:t>[Type your response here.]</w:t>
      </w:r>
    </w:p>
    <w:p w14:paraId="2894C7D8" w14:textId="77777777" w:rsidR="004E1056" w:rsidRDefault="00000000">
      <w:pPr>
        <w:pStyle w:val="Heading2"/>
      </w:pPr>
      <w:r>
        <w:t>31. Learning Reflection</w:t>
      </w:r>
    </w:p>
    <w:p w14:paraId="6EC364F6" w14:textId="77777777" w:rsidR="004E1056" w:rsidRPr="007D3ABA" w:rsidRDefault="00000000" w:rsidP="007D3ABA">
      <w:pPr>
        <w:pStyle w:val="Heading1"/>
      </w:pPr>
      <w:r w:rsidRPr="007D3ABA">
        <w:t>What is one data preparation or modeling decision you understand better after completing this project?</w:t>
      </w:r>
    </w:p>
    <w:p w14:paraId="590513BF" w14:textId="77777777" w:rsidR="004E1056" w:rsidRDefault="00000000">
      <w:r>
        <w:t>[Type your response here.]</w:t>
      </w:r>
    </w:p>
    <w:p w14:paraId="32D37342" w14:textId="77777777" w:rsidR="004E1056" w:rsidRDefault="004E1056"/>
    <w:p w14:paraId="74F981E4" w14:textId="77777777" w:rsidR="004E1056" w:rsidRDefault="00000000">
      <w:r>
        <w:rPr>
          <w:b/>
        </w:rPr>
        <w:t xml:space="preserve">Reminder: </w:t>
      </w:r>
      <w:r>
        <w:t>Your worksheet should explain your reasoning. Do not simply paste code output without interpreting what it means for the project.</w:t>
      </w:r>
    </w:p>
    <w:sectPr w:rsidR="004E1056"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3F77EE"/>
    <w:multiLevelType w:val="multilevel"/>
    <w:tmpl w:val="836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371BB"/>
    <w:multiLevelType w:val="hybridMultilevel"/>
    <w:tmpl w:val="48EE3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212818">
    <w:abstractNumId w:val="8"/>
  </w:num>
  <w:num w:numId="2" w16cid:durableId="882789715">
    <w:abstractNumId w:val="6"/>
  </w:num>
  <w:num w:numId="3" w16cid:durableId="871844865">
    <w:abstractNumId w:val="5"/>
  </w:num>
  <w:num w:numId="4" w16cid:durableId="1777938521">
    <w:abstractNumId w:val="4"/>
  </w:num>
  <w:num w:numId="5" w16cid:durableId="309790804">
    <w:abstractNumId w:val="7"/>
  </w:num>
  <w:num w:numId="6" w16cid:durableId="1751543506">
    <w:abstractNumId w:val="3"/>
  </w:num>
  <w:num w:numId="7" w16cid:durableId="1418399910">
    <w:abstractNumId w:val="2"/>
  </w:num>
  <w:num w:numId="8" w16cid:durableId="854998090">
    <w:abstractNumId w:val="1"/>
  </w:num>
  <w:num w:numId="9" w16cid:durableId="358169347">
    <w:abstractNumId w:val="0"/>
  </w:num>
  <w:num w:numId="10" w16cid:durableId="851838046">
    <w:abstractNumId w:val="9"/>
  </w:num>
  <w:num w:numId="11" w16cid:durableId="1861551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AD2"/>
    <w:rsid w:val="0029639D"/>
    <w:rsid w:val="00304FAF"/>
    <w:rsid w:val="00326F90"/>
    <w:rsid w:val="00436351"/>
    <w:rsid w:val="004E1056"/>
    <w:rsid w:val="005F66D4"/>
    <w:rsid w:val="007D3ABA"/>
    <w:rsid w:val="0082283E"/>
    <w:rsid w:val="00856373"/>
    <w:rsid w:val="00A76CAD"/>
    <w:rsid w:val="00AA1D8D"/>
    <w:rsid w:val="00B47730"/>
    <w:rsid w:val="00BB39E0"/>
    <w:rsid w:val="00CB0664"/>
    <w:rsid w:val="00D415BF"/>
    <w:rsid w:val="00E1014A"/>
    <w:rsid w:val="00F24605"/>
    <w:rsid w:val="00F766A6"/>
    <w:rsid w:val="00F92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F6ED5"/>
  <w14:defaultImageDpi w14:val="300"/>
  <w15:docId w15:val="{7DECEA84-05AD-2A45-BFEC-DE7E9E57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E1014A"/>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1014A"/>
    <w:rPr>
      <w:rFonts w:asciiTheme="majorHAnsi" w:eastAsiaTheme="majorEastAsia" w:hAnsiTheme="majorHAns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4605"/>
    <w:rPr>
      <w:color w:val="0000FF" w:themeColor="hyperlink"/>
      <w:u w:val="single"/>
    </w:rPr>
  </w:style>
  <w:style w:type="character" w:styleId="UnresolvedMention">
    <w:name w:val="Unresolved Mention"/>
    <w:basedOn w:val="DefaultParagraphFont"/>
    <w:uiPriority w:val="99"/>
    <w:semiHidden/>
    <w:unhideWhenUsed/>
    <w:rsid w:val="00F24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Austin</dc:creator>
  <cp:keywords/>
  <dc:description/>
  <cp:lastModifiedBy>Dinar, Iftekhar</cp:lastModifiedBy>
  <cp:revision>12</cp:revision>
  <dcterms:created xsi:type="dcterms:W3CDTF">2026-06-04T20:29:00Z</dcterms:created>
  <dcterms:modified xsi:type="dcterms:W3CDTF">2026-09-26T20:08:00Z</dcterms:modified>
  <cp:category/>
</cp:coreProperties>
</file>