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0EC21" w14:textId="77777777" w:rsidR="004E1056" w:rsidRDefault="00000000">
      <w:pPr>
        <w:spacing w:after="100"/>
        <w:jc w:val="center"/>
      </w:pPr>
      <w:r>
        <w:rPr>
          <w:b/>
          <w:sz w:val="32"/>
        </w:rPr>
        <w:t>ITC 353 Project 1 Worksheet</w:t>
      </w:r>
    </w:p>
    <w:p w14:paraId="7E0F5579" w14:textId="77777777" w:rsidR="004E1056" w:rsidRDefault="00000000">
      <w:pPr>
        <w:spacing w:after="100"/>
        <w:jc w:val="center"/>
      </w:pPr>
      <w:r>
        <w:rPr>
          <w:b/>
          <w:sz w:val="26"/>
        </w:rPr>
        <w:t>NYC 311 Service Request Delay Prediction</w:t>
      </w:r>
    </w:p>
    <w:p w14:paraId="2D4EF899" w14:textId="0973EF84" w:rsidR="004E1056" w:rsidRDefault="00000000">
      <w:pPr>
        <w:spacing w:after="100"/>
      </w:pPr>
      <w:r>
        <w:t>Name: NYC 311 Analytics Student</w:t>
      </w:r>
    </w:p>
    <w:p>
      <w:pPr>
        <w:spacing w:after="100"/>
      </w:pPr>
      <w:r>
        <w:t>Run NYC311_Analysis.R from this folder before running the question examples. Each numbered question below includes its answers, an executable R example, and output from the completed R run. The full script reproduces every table, chart, model, and metric. Original source files are preserved. All results describe the supplied April 2025 sample.</w:t>
      </w:r>
    </w:p>
    <w:p>
      <w:pPr>
        <w:spacing w:after="100"/>
      </w:pPr>
      <w:r>
        <w:t>The R examples share objects created by the full script; run them in numerical order in the same R session. Full tables are in analysis/tables. Name is a permitted placeholder. Review the learning reflection in your own voice before submission.</w:t>
      </w:r>
    </w:p>
    <w:p w14:paraId="49A3BFCD" w14:textId="77777777" w:rsidR="004E1056" w:rsidRDefault="00000000">
      <w:pPr>
        <w:pStyle w:val="Heading1"/>
        <w:keepNext/>
        <w:pageBreakBefore w:val="0"/>
      </w:pPr>
      <w:r>
        <w:rPr>
          <w:color w:val="000000"/>
        </w:rPr>
        <w:t>Part 1: Business Understanding</w:t>
      </w:r>
    </w:p>
    <w:p w14:paraId="2A01FA7C" w14:textId="77777777" w:rsidR="004E1056" w:rsidRDefault="00000000">
      <w:pPr>
        <w:pStyle w:val="Heading2"/>
        <w:keepNext/>
      </w:pPr>
      <w:r>
        <w:rPr>
          <w:color w:val="000000"/>
        </w:rPr>
        <w:t>1. Business Problem</w:t>
      </w:r>
    </w:p>
    <w:p w14:paraId="28F326D0" w14:textId="77777777" w:rsidR="004E1056" w:rsidRDefault="00000000">
      <w:pPr>
        <w:spacing w:after="100"/>
      </w:pPr>
      <w:r>
        <w:t>In your own words, describe the business problem your team is trying to solve.</w:t>
      </w:r>
    </w:p>
    <w:p w14:paraId="1324C325" w14:textId="77777777" w:rsidR="004E1056" w:rsidRDefault="00000000">
      <w:pPr>
        <w:keepNext/>
        <w:spacing w:after="100"/>
      </w:pPr>
      <w:r>
        <w:rPr>
          <w:b/>
        </w:rPr>
        <w:t>Response:</w:t>
      </w:r>
    </w:p>
    <w:p w14:paraId="045F2428" w14:textId="77777777" w:rsidR="004E1056" w:rsidRDefault="00000000">
      <w:pPr>
        <w:spacing w:after="100"/>
      </w:pPr>
      <w:r>
        <w:t>City operations leaders need to identify incoming requests that may take longer to close so they can plan follow-up and allocate limited attention. This project estimates recorded closure time and screens for unusually slow requests within comparable problem types. Recorded closure is an administrative outcome and does not establish that the underlying issue was fixed. The supplied sample contains only records marked Closed, which limits its representativeness for new incoming requests.</w:t>
      </w:r>
    </w:p>
    <w:p w14:paraId="61F88B01" w14:textId="77777777" w:rsidR="00F24605" w:rsidRDefault="00F24605">
      <w:pPr>
        <w:spacing w:after="0" w:before="0" w:line="40" w:lineRule="exact"/>
      </w:pPr>
    </w:p>
    <w:p w14:paraId="7B6F81BE" w14:textId="77777777" w:rsidR="00BB39E0" w:rsidRDefault="00BB39E0">
      <w:pPr>
        <w:spacing w:after="0" w:before="0" w:line="40" w:lineRule="exact"/>
      </w:pPr>
    </w:p>
    <w:p>
      <w:pPr>
        <w:pStyle w:val="Heading3"/>
        <w:keepNext/>
      </w:pPr>
      <w:r>
        <w:rPr>
          <w:color w:val="000000"/>
        </w:rPr>
        <w:t>R code for question 1</w:t>
      </w:r>
    </w:p>
    <w:p>
      <w:pPr>
        <w:pStyle w:val="RCode"/>
      </w:pPr>
      <w:r>
        <w:t>cat("Goal: anticipate recorded closure delays at initial submission.\n")</w:t>
      </w:r>
    </w:p>
    <w:p>
      <w:pPr>
        <w:pStyle w:val="Heading3"/>
        <w:keepNext/>
      </w:pPr>
      <w:r>
        <w:rPr>
          <w:color w:val="000000"/>
        </w:rPr>
        <w:t>Executed R output</w:t>
      </w:r>
    </w:p>
    <w:p>
      <w:pPr>
        <w:pStyle w:val="ROutput"/>
      </w:pPr>
      <w:r>
        <w:t>Goal: anticipate recorded closure delays at initial submission.</w:t>
      </w:r>
    </w:p>
    <w:p w14:paraId="50FAD178" w14:textId="77777777" w:rsidR="004E1056" w:rsidRDefault="00000000">
      <w:pPr>
        <w:pStyle w:val="Heading2"/>
        <w:keepNext/>
      </w:pPr>
      <w:r>
        <w:rPr>
          <w:color w:val="000000"/>
        </w:rPr>
        <w:t>2. Prediction Goal</w:t>
      </w:r>
    </w:p>
    <w:p w14:paraId="4142D89D" w14:textId="77777777" w:rsidR="004E1056" w:rsidRDefault="00000000">
      <w:pPr>
        <w:spacing w:after="100"/>
      </w:pPr>
      <w:r>
        <w:t>What are you trying to predict in this project?</w:t>
      </w:r>
    </w:p>
    <w:p w14:paraId="3C7CC7B7" w14:textId="77777777" w:rsidR="004E1056" w:rsidRPr="007D3ABA" w:rsidRDefault="00000000">
      <w:pPr>
        <w:keepNext/>
        <w:spacing w:after="100"/>
        <w:rPr>
          <w:b/>
          <w:bCs/>
        </w:rPr>
      </w:pPr>
      <w:r w:rsidRPr="007D3ABA">
        <w:rPr>
          <w:b/>
          <w:bCs/>
        </w:rPr>
        <w:t>Linear regression model:</w:t>
      </w:r>
    </w:p>
    <w:p w14:paraId="1A0698AA" w14:textId="77777777" w:rsidR="004E1056" w:rsidRDefault="00000000">
      <w:pPr>
        <w:spacing w:after="100"/>
      </w:pPr>
      <w:r>
        <w:t>Predict log(1 + resolution_hours), where resolution_hours is the elapsed time from creation to recorded closure. Report validation RMSE on this transformed scale and separately check predictions converted to hours.</w:t>
      </w:r>
    </w:p>
    <w:p w14:paraId="0A1B7BCA" w14:textId="77777777" w:rsidR="004E1056" w:rsidRPr="007D3ABA" w:rsidRDefault="00000000">
      <w:pPr>
        <w:keepNext/>
        <w:spacing w:after="100"/>
        <w:rPr>
          <w:b/>
          <w:bCs/>
        </w:rPr>
      </w:pPr>
      <w:r w:rsidRPr="007D3ABA">
        <w:rPr>
          <w:b/>
          <w:bCs/>
        </w:rPr>
        <w:lastRenderedPageBreak/>
        <w:t>Logistic regression model:</w:t>
      </w:r>
    </w:p>
    <w:p w14:paraId="5B68B98A" w14:textId="77777777" w:rsidR="004E1056" w:rsidRDefault="00000000">
      <w:pPr>
        <w:spacing w:after="100"/>
      </w:pPr>
      <w:r>
        <w:t>Predict the probability that a request exceeds the training-set 75th percentile of closure time for its original problem type. The outcome is 1 for slow and 0 otherwise; small or unseen types use a global training threshold.</w:t>
      </w:r>
    </w:p>
    <w:p>
      <w:pPr>
        <w:pStyle w:val="Heading3"/>
        <w:keepNext/>
      </w:pPr>
      <w:r>
        <w:rPr>
          <w:color w:val="000000"/>
        </w:rPr>
        <w:t>R code for question 2</w:t>
      </w:r>
    </w:p>
    <w:p>
      <w:pPr>
        <w:pStyle w:val="RCode"/>
      </w:pPr>
      <w:r>
        <w:t>print(business_goal)</w:t>
      </w:r>
    </w:p>
    <w:p>
      <w:pPr>
        <w:pStyle w:val="Heading3"/>
        <w:keepNext/>
      </w:pPr>
      <w:r>
        <w:rPr>
          <w:color w:val="000000"/>
        </w:rPr>
        <w:t>Executed R output</w:t>
      </w:r>
    </w:p>
    <w:p>
      <w:pPr>
        <w:pStyle w:val="ROutput"/>
      </w:pPr>
      <w:r>
        <w:t xml:space="preserve">                model                                          target</w:t>
      </w:r>
    </w:p>
    <w:p>
      <w:pPr>
        <w:pStyle w:val="ROutput"/>
      </w:pPr>
      <w:r>
        <w:t>1   Linear regression              log(1 + hours to recorded closure)</w:t>
      </w:r>
    </w:p>
    <w:p>
      <w:pPr>
        <w:pStyle w:val="ROutput"/>
      </w:pPr>
      <w:r>
        <w:t>2 Logistic regression Above training problem-specific 75th percentile</w:t>
      </w:r>
    </w:p>
    <w:p w14:paraId="5BA2D612" w14:textId="77777777" w:rsidR="004E1056" w:rsidRDefault="00000000">
      <w:pPr>
        <w:pStyle w:val="Heading2"/>
        <w:keepNext/>
      </w:pPr>
      <w:r>
        <w:rPr>
          <w:color w:val="000000"/>
        </w:rPr>
        <w:t>3. Business Use</w:t>
      </w:r>
    </w:p>
    <w:p w14:paraId="10FB62CF" w14:textId="77777777" w:rsidR="004E1056" w:rsidRDefault="00000000">
      <w:pPr>
        <w:spacing w:after="100"/>
      </w:pPr>
      <w:r>
        <w:t>How could city operations leaders use these predictions?</w:t>
      </w:r>
    </w:p>
    <w:p w14:paraId="170A52C1" w14:textId="77777777" w:rsidR="004E1056" w:rsidRDefault="00000000">
      <w:pPr>
        <w:keepNext/>
        <w:spacing w:after="100"/>
      </w:pPr>
      <w:r>
        <w:rPr>
          <w:b/>
        </w:rPr>
        <w:t>Response:</w:t>
      </w:r>
    </w:p>
    <w:p w14:paraId="02156865" w14:textId="77777777" w:rsidR="004E1056" w:rsidRDefault="00000000">
      <w:pPr>
        <w:spacing w:after="100"/>
      </w:pPr>
      <w:r>
        <w:t>Use estimates to plan monitoring and follow-up queues, alongside urgency, service commitments, and staff judgment. The weak slow-request model should be evaluated in a monitored pilot before operational use. Its predictions should not determine which residents receive service.</w:t>
      </w:r>
    </w:p>
    <w:p>
      <w:pPr>
        <w:pStyle w:val="Heading3"/>
        <w:keepNext/>
      </w:pPr>
      <w:r>
        <w:rPr>
          <w:color w:val="000000"/>
        </w:rPr>
        <w:t>R code for question 3</w:t>
      </w:r>
    </w:p>
    <w:p>
      <w:pPr>
        <w:pStyle w:val="RCode"/>
      </w:pPr>
      <w:r>
        <w:t>cat("Use: reviewed follow-up planning; validate before operational triage.\n")</w:t>
      </w:r>
    </w:p>
    <w:p>
      <w:pPr>
        <w:pStyle w:val="Heading3"/>
        <w:keepNext/>
      </w:pPr>
      <w:r>
        <w:rPr>
          <w:color w:val="000000"/>
        </w:rPr>
        <w:t>Executed R output</w:t>
      </w:r>
    </w:p>
    <w:p>
      <w:pPr>
        <w:pStyle w:val="ROutput"/>
      </w:pPr>
      <w:r>
        <w:t>Use: reviewed follow-up planning; validate before operational triage.</w:t>
      </w:r>
    </w:p>
    <w:p w14:paraId="0A52999A" w14:textId="77777777" w:rsidR="004E1056" w:rsidRDefault="00000000">
      <w:pPr>
        <w:pStyle w:val="Heading1"/>
        <w:keepNext/>
        <w:pageBreakBefore w:val="0"/>
      </w:pPr>
      <w:r>
        <w:rPr>
          <w:color w:val="000000"/>
        </w:rPr>
        <w:t>Part 2: Data Understanding and Exploratory Data Analysis</w:t>
      </w:r>
    </w:p>
    <w:p w14:paraId="1DDB5130" w14:textId="77777777" w:rsidR="004E1056" w:rsidRDefault="00000000">
      <w:pPr>
        <w:spacing w:after="100"/>
      </w:pPr>
      <w:r>
        <w:t>Before building models, explore the dataset carefully. Your goal in this section is to understand what the data contains, what problems need to be addressed, and which variables may be useful for prediction.</w:t>
      </w:r>
    </w:p>
    <w:p w14:paraId="01C6574E" w14:textId="77777777" w:rsidR="004E1056" w:rsidRDefault="00000000">
      <w:pPr>
        <w:pStyle w:val="Heading2"/>
        <w:keepNext/>
      </w:pPr>
      <w:r>
        <w:rPr>
          <w:color w:val="000000"/>
        </w:rPr>
        <w:t>4. Initial Data Review</w:t>
      </w:r>
    </w:p>
    <w:p w14:paraId="310FEA65" w14:textId="77777777" w:rsidR="004E1056" w:rsidRDefault="00000000">
      <w:pPr>
        <w:spacing w:after="100"/>
      </w:pPr>
      <w:r>
        <w:t>Record the basic structure of your dataset. You may not be able to complete the bottom half of the table right away. Return to it after you have finished inspecting the data, making cleaning decisions, and selecting the variables you will use for modeling.</w:t>
      </w:r>
    </w:p>
    <w:tbl>
      <w:tblPr>
        <w:tblStyle w:val="TableGrid"/>
        <w:tblW w:w="0" w:type="auto"/>
        <w:jc w:val="center"/>
        <w:tblLayout w:type="fixed"/>
        <w:tblLook w:val="04A0" w:firstRow="1" w:lastRow="0" w:firstColumn="1" w:lastColumn="0" w:noHBand="0" w:noVBand="1"/>
      </w:tblPr>
      <w:tblGrid>
        <w:gridCol w:w="5108"/>
        <w:gridCol w:w="5106"/>
      </w:tblGrid>
      <w:tr w:rsidR="004E1056" w14:paraId="50B6CEBE" w14:textId="77777777">
        <w:trPr>
          <w:jc w:val="center"/>
          <w:tblHeader/>
        </w:trPr>
        <w:tc>
          <w:tcPr>
            <w:tcW w:w="5112" w:type="dxa"/>
            <w:shd w:val="clear" w:color="auto" w:fill="D9EAF7"/>
            <w:vAlign w:val="center"/>
            <w:tcBorders>
              <w:top w:val="single" w:sz="4" w:color="D9D9D9"/>
              <w:left w:val="single" w:sz="4" w:color="D9D9D9"/>
              <w:bottom w:val="single" w:sz="4" w:color="D9D9D9"/>
              <w:right w:val="single" w:sz="4" w:color="D9D9D9"/>
            </w:tcBorders>
          </w:tcPr>
          <w:p>
            <w:pPr>
              <w:spacing w:after="60" w:before="60"/>
            </w:pPr>
            <w:r>
              <w:rPr>
                <w:b/>
                <w:sz w:val="18"/>
              </w:rPr>
              <w:t>Item</w:t>
            </w:r>
          </w:p>
        </w:tc>
        <w:tc>
          <w:tcPr>
            <w:tcW w:w="5112" w:type="dxa"/>
            <w:shd w:val="clear" w:color="auto" w:fill="D9EAF7"/>
            <w:vAlign w:val="center"/>
            <w:tcBorders>
              <w:top w:val="single" w:sz="4" w:color="D9D9D9"/>
              <w:left w:val="single" w:sz="4" w:color="D9D9D9"/>
              <w:bottom w:val="single" w:sz="4" w:color="D9D9D9"/>
              <w:right w:val="single" w:sz="4" w:color="D9D9D9"/>
            </w:tcBorders>
          </w:tcPr>
          <w:p>
            <w:pPr>
              <w:spacing w:after="60" w:before="60"/>
            </w:pPr>
            <w:r>
              <w:rPr>
                <w:b/>
                <w:sz w:val="18"/>
              </w:rPr>
              <w:t>Answer</w:t>
            </w:r>
          </w:p>
        </w:tc>
      </w:tr>
      <w:tr w:rsidR="004E1056" w14:paraId="36B438BE" w14:textId="77777777">
        <w:trPr>
          <w:jc w:val="center"/>
        </w:trPr>
        <w:tc>
          <w:tcPr>
            <w:tcW w:w="5112" w:type="dxa"/>
            <w:vAlign w:val="center"/>
            <w:tcBorders>
              <w:top w:val="single" w:sz="4" w:color="D9D9D9"/>
              <w:left w:val="single" w:sz="4" w:color="D9D9D9"/>
              <w:bottom w:val="single" w:sz="4" w:color="D9D9D9"/>
              <w:right w:val="single" w:sz="4" w:color="D9D9D9"/>
            </w:tcBorders>
          </w:tcPr>
          <w:p>
            <w:pPr>
              <w:spacing w:after="60" w:before="60"/>
            </w:pPr>
            <w:r>
              <w:rPr>
                <w:b w:val="0"/>
                <w:sz w:val="18"/>
              </w:rPr>
              <w:t>Number of rows before cleaning</w:t>
            </w:r>
          </w:p>
        </w:tc>
        <w:tc>
          <w:tcPr>
            <w:tcW w:w="5112" w:type="dxa"/>
            <w:vAlign w:val="center"/>
            <w:tcBorders>
              <w:top w:val="single" w:sz="4" w:color="D9D9D9"/>
              <w:left w:val="single" w:sz="4" w:color="D9D9D9"/>
              <w:bottom w:val="single" w:sz="4" w:color="D9D9D9"/>
              <w:right w:val="single" w:sz="4" w:color="D9D9D9"/>
            </w:tcBorders>
          </w:tcPr>
          <w:p>
            <w:pPr>
              <w:spacing w:after="60" w:before="60"/>
            </w:pPr>
            <w:r>
              <w:rPr>
                <w:b w:val="0"/>
                <w:sz w:val="18"/>
              </w:rPr>
              <w:t>40,000</w:t>
            </w:r>
          </w:p>
        </w:tc>
      </w:tr>
      <w:tr w:rsidR="004E1056" w14:paraId="1F6F1B11" w14:textId="77777777">
        <w:trPr>
          <w:jc w:val="center"/>
        </w:trPr>
        <w:tc>
          <w:tcPr>
            <w:tcW w:w="5112" w:type="dxa"/>
            <w:vAlign w:val="center"/>
            <w:tcBorders>
              <w:top w:val="single" w:sz="4" w:color="D9D9D9"/>
              <w:left w:val="single" w:sz="4" w:color="D9D9D9"/>
              <w:bottom w:val="single" w:sz="4" w:color="D9D9D9"/>
              <w:right w:val="single" w:sz="4" w:color="D9D9D9"/>
            </w:tcBorders>
          </w:tcPr>
          <w:p>
            <w:pPr>
              <w:spacing w:after="60" w:before="60"/>
            </w:pPr>
            <w:r>
              <w:rPr>
                <w:b w:val="0"/>
                <w:sz w:val="18"/>
              </w:rPr>
              <w:t>Number of columns before cleaning</w:t>
            </w:r>
          </w:p>
        </w:tc>
        <w:tc>
          <w:tcPr>
            <w:tcW w:w="5112" w:type="dxa"/>
            <w:vAlign w:val="center"/>
            <w:tcBorders>
              <w:top w:val="single" w:sz="4" w:color="D9D9D9"/>
              <w:left w:val="single" w:sz="4" w:color="D9D9D9"/>
              <w:bottom w:val="single" w:sz="4" w:color="D9D9D9"/>
              <w:right w:val="single" w:sz="4" w:color="D9D9D9"/>
            </w:tcBorders>
          </w:tcPr>
          <w:p>
            <w:pPr>
              <w:spacing w:after="60" w:before="60"/>
            </w:pPr>
            <w:r>
              <w:rPr>
                <w:b w:val="0"/>
                <w:sz w:val="18"/>
              </w:rPr>
              <w:t>16</w:t>
            </w:r>
          </w:p>
        </w:tc>
      </w:tr>
      <w:tr w:rsidR="004E1056" w14:paraId="00FA3853" w14:textId="77777777">
        <w:trPr>
          <w:jc w:val="center"/>
        </w:trPr>
        <w:tc>
          <w:tcPr>
            <w:tcW w:w="5112" w:type="dxa"/>
            <w:vAlign w:val="center"/>
            <w:tcBorders>
              <w:top w:val="single" w:sz="4" w:color="D9D9D9"/>
              <w:left w:val="single" w:sz="4" w:color="D9D9D9"/>
              <w:bottom w:val="single" w:sz="4" w:color="D9D9D9"/>
              <w:right w:val="single" w:sz="4" w:color="D9D9D9"/>
            </w:tcBorders>
          </w:tcPr>
          <w:p>
            <w:pPr>
              <w:spacing w:after="60" w:before="60"/>
            </w:pPr>
            <w:r>
              <w:rPr>
                <w:b w:val="0"/>
                <w:sz w:val="18"/>
              </w:rPr>
              <w:t>Number of rows after removing unusable records</w:t>
            </w:r>
          </w:p>
        </w:tc>
        <w:tc>
          <w:tcPr>
            <w:tcW w:w="5112" w:type="dxa"/>
            <w:vAlign w:val="center"/>
            <w:tcBorders>
              <w:top w:val="single" w:sz="4" w:color="D9D9D9"/>
              <w:left w:val="single" w:sz="4" w:color="D9D9D9"/>
              <w:bottom w:val="single" w:sz="4" w:color="D9D9D9"/>
              <w:right w:val="single" w:sz="4" w:color="D9D9D9"/>
            </w:tcBorders>
          </w:tcPr>
          <w:p>
            <w:pPr>
              <w:spacing w:after="60" w:before="60"/>
            </w:pPr>
            <w:r>
              <w:rPr>
                <w:b w:val="0"/>
                <w:sz w:val="18"/>
              </w:rPr>
              <w:t>39,668</w:t>
            </w:r>
          </w:p>
        </w:tc>
      </w:tr>
      <w:tr w:rsidR="004E1056" w14:paraId="5B1D6E4E" w14:textId="77777777">
        <w:trPr>
          <w:jc w:val="center"/>
        </w:trPr>
        <w:tc>
          <w:tcPr>
            <w:tcW w:w="5112" w:type="dxa"/>
            <w:vAlign w:val="center"/>
            <w:tcBorders>
              <w:top w:val="single" w:sz="4" w:color="D9D9D9"/>
              <w:left w:val="single" w:sz="4" w:color="D9D9D9"/>
              <w:bottom w:val="single" w:sz="4" w:color="D9D9D9"/>
              <w:right w:val="single" w:sz="4" w:color="D9D9D9"/>
            </w:tcBorders>
          </w:tcPr>
          <w:p>
            <w:pPr>
              <w:spacing w:after="60" w:before="60"/>
            </w:pPr>
            <w:r>
              <w:rPr>
                <w:b w:val="0"/>
                <w:sz w:val="18"/>
              </w:rPr>
              <w:t>Number of columns after selecting/creating variables for modeling</w:t>
            </w:r>
          </w:p>
        </w:tc>
        <w:tc>
          <w:tcPr>
            <w:tcW w:w="5112" w:type="dxa"/>
            <w:vAlign w:val="center"/>
            <w:tcBorders>
              <w:top w:val="single" w:sz="4" w:color="D9D9D9"/>
              <w:left w:val="single" w:sz="4" w:color="D9D9D9"/>
              <w:bottom w:val="single" w:sz="4" w:color="D9D9D9"/>
              <w:right w:val="single" w:sz="4" w:color="D9D9D9"/>
            </w:tcBorders>
          </w:tcPr>
          <w:p>
            <w:pPr>
              <w:spacing w:after="60" w:before="60"/>
            </w:pPr>
            <w:r>
              <w:rPr>
                <w:b w:val="0"/>
                <w:sz w:val="18"/>
              </w:rPr>
              <w:t>8 (6 predictors + 2 outcomes)</w:t>
            </w:r>
          </w:p>
        </w:tc>
      </w:tr>
    </w:tbl>
    <w:p w14:paraId="131D9C34" w14:textId="77777777" w:rsidR="004E1056" w:rsidRDefault="004E1056">
      <w:pPr>
        <w:spacing w:after="0" w:before="0" w:line="40" w:lineRule="exact"/>
      </w:pPr>
    </w:p>
    <w:p w14:paraId="71FE1FA6" w14:textId="77777777" w:rsidR="004E1056" w:rsidRDefault="00000000">
      <w:pPr>
        <w:spacing w:after="100"/>
      </w:pPr>
      <w:r>
        <w:t>Briefly explain any major changes in the number of rows or columns.</w:t>
      </w:r>
    </w:p>
    <w:p w14:paraId="3D111C50" w14:textId="77777777" w:rsidR="004E1056" w:rsidRDefault="00000000">
      <w:pPr>
        <w:keepNext/>
        <w:spacing w:after="100"/>
      </w:pPr>
      <w:r>
        <w:rPr>
          <w:b/>
        </w:rPr>
        <w:t>Response:</w:t>
      </w:r>
    </w:p>
    <w:p w14:paraId="54781063" w14:textId="77777777" w:rsidR="004E1056" w:rsidRDefault="00000000">
      <w:pPr>
        <w:spacing w:after="100"/>
      </w:pPr>
      <w:r>
        <w:t>The CSV has 40,000 data records and 16 columns; 40,001 counts the header as a row. Removing 332 records without closed timestamps leaves 39,668. No duplicate keys, invalid created timestamps, negative durations, or out-of-April created dates were removed. The exported model datasets have eight columns: six predictors and two outcomes. Categorical predictors expand into multiple regression coefficients.</w:t>
      </w:r>
    </w:p>
    <w:p>
      <w:pPr>
        <w:pStyle w:val="Heading3"/>
        <w:keepNext/>
      </w:pPr>
      <w:r>
        <w:rPr>
          <w:color w:val="000000"/>
        </w:rPr>
        <w:t>R code for question 4</w:t>
      </w:r>
    </w:p>
    <w:p>
      <w:pPr>
        <w:pStyle w:val="RCode"/>
      </w:pPr>
      <w:r>
        <w:t>print(split_summary)</w:t>
      </w:r>
    </w:p>
    <w:p>
      <w:pPr>
        <w:pStyle w:val="Heading3"/>
        <w:keepNext/>
      </w:pPr>
      <w:r>
        <w:rPr>
          <w:color w:val="000000"/>
        </w:rPr>
        <w:t>Executed R output</w:t>
      </w:r>
    </w:p>
    <w:p>
      <w:pPr>
        <w:pStyle w:val="ROutput"/>
      </w:pPr>
      <w:r>
        <w:t xml:space="preserve">                                  item value</w:t>
      </w:r>
    </w:p>
    <w:p>
      <w:pPr>
        <w:pStyle w:val="ROutput"/>
      </w:pPr>
      <w:r>
        <w:t>1                             Raw rows 40000</w:t>
      </w:r>
    </w:p>
    <w:p>
      <w:pPr>
        <w:pStyle w:val="ROutput"/>
      </w:pPr>
      <w:r>
        <w:t>2                          Raw columns    16</w:t>
      </w:r>
    </w:p>
    <w:p>
      <w:pPr>
        <w:pStyle w:val="ROutput"/>
      </w:pPr>
      <w:r>
        <w:t>3                        Eligible rows 39668</w:t>
      </w:r>
    </w:p>
    <w:p>
      <w:pPr>
        <w:pStyle w:val="ROutput"/>
      </w:pPr>
      <w:r>
        <w:t>4                        Training rows 27767</w:t>
      </w:r>
    </w:p>
    <w:p>
      <w:pPr>
        <w:pStyle w:val="ROutput"/>
      </w:pPr>
      <w:r>
        <w:t>5                      Validation rows 11901</w:t>
      </w:r>
    </w:p>
    <w:p>
      <w:pPr>
        <w:pStyle w:val="ROutput"/>
      </w:pPr>
      <w:r>
        <w:t>6                                 Seed   353</w:t>
      </w:r>
    </w:p>
    <w:p>
      <w:pPr>
        <w:pStyle w:val="ROutput"/>
      </w:pPr>
      <w:r>
        <w:t>7                  Predictor variables     6</w:t>
      </w:r>
    </w:p>
    <w:p>
      <w:pPr>
        <w:pStyle w:val="ROutput"/>
      </w:pPr>
      <w:r>
        <w:t>8 Model columns including two outcomes     8</w:t>
      </w:r>
    </w:p>
    <w:p w14:paraId="1D199250" w14:textId="77777777" w:rsidR="004E1056" w:rsidRDefault="00000000">
      <w:pPr>
        <w:pStyle w:val="Heading2"/>
        <w:keepNext/>
      </w:pPr>
      <w:r>
        <w:rPr>
          <w:color w:val="000000"/>
        </w:rPr>
        <w:t>5. Missing Values and Data Quality</w:t>
      </w:r>
    </w:p>
    <w:p w14:paraId="790ED390" w14:textId="77777777" w:rsidR="004E1056" w:rsidRDefault="00000000">
      <w:pPr>
        <w:spacing w:after="100"/>
      </w:pPr>
      <w:r>
        <w:t>Create a missing values summary table for all columns. Note: this may be an iterative process. Recommendation: fill in the first three columns first, then complete the rest of the data exploration before making final decisions about removal or recoding.</w:t>
      </w:r>
    </w:p>
    <w:tbl>
      <w:tblPr>
        <w:tblStyle w:val="TableGrid"/>
        <w:tblW w:w="0" w:type="auto"/>
        <w:jc w:val="center"/>
        <w:tblLayout w:type="fixed"/>
        <w:tblLook w:val="04A0" w:firstRow="1" w:lastRow="0" w:firstColumn="1" w:lastColumn="0" w:noHBand="0" w:noVBand="1"/>
      </w:tblPr>
      <w:tblGrid>
        <w:gridCol w:w="2042"/>
        <w:gridCol w:w="2043"/>
        <w:gridCol w:w="2043"/>
        <w:gridCol w:w="2043"/>
        <w:gridCol w:w="2043"/>
      </w:tblGrid>
      <w:tr w:rsidR="004E1056" w14:paraId="6E4FDF85" w14:textId="77777777">
        <w:trPr>
          <w:jc w:val="center"/>
          <w:tblHeader/>
        </w:trPr>
        <w:tc>
          <w:tcPr>
            <w:tcW w:w="2045" w:type="dxa"/>
            <w:shd w:val="clear" w:color="auto" w:fill="D9EAF7"/>
            <w:vAlign w:val="center"/>
            <w:tcBorders>
              <w:top w:val="single" w:sz="4" w:color="D9D9D9"/>
              <w:left w:val="single" w:sz="4" w:color="D9D9D9"/>
              <w:bottom w:val="single" w:sz="4" w:color="D9D9D9"/>
              <w:right w:val="single" w:sz="4" w:color="D9D9D9"/>
            </w:tcBorders>
          </w:tcPr>
          <w:p>
            <w:pPr>
              <w:spacing w:after="60" w:before="60"/>
            </w:pPr>
            <w:r>
              <w:rPr>
                <w:b/>
                <w:sz w:val="18"/>
              </w:rPr>
              <w:t>Variable</w:t>
            </w:r>
          </w:p>
        </w:tc>
        <w:tc>
          <w:tcPr>
            <w:tcW w:w="2045" w:type="dxa"/>
            <w:shd w:val="clear" w:color="auto" w:fill="D9EAF7"/>
            <w:vAlign w:val="center"/>
            <w:tcBorders>
              <w:top w:val="single" w:sz="4" w:color="D9D9D9"/>
              <w:left w:val="single" w:sz="4" w:color="D9D9D9"/>
              <w:bottom w:val="single" w:sz="4" w:color="D9D9D9"/>
              <w:right w:val="single" w:sz="4" w:color="D9D9D9"/>
            </w:tcBorders>
          </w:tcPr>
          <w:p>
            <w:pPr>
              <w:spacing w:after="60" w:before="60"/>
            </w:pPr>
            <w:r>
              <w:rPr>
                <w:b/>
                <w:sz w:val="18"/>
              </w:rPr>
              <w:t>Number Missing</w:t>
            </w:r>
          </w:p>
        </w:tc>
        <w:tc>
          <w:tcPr>
            <w:tcW w:w="2045" w:type="dxa"/>
            <w:shd w:val="clear" w:color="auto" w:fill="D9EAF7"/>
            <w:vAlign w:val="center"/>
            <w:tcBorders>
              <w:top w:val="single" w:sz="4" w:color="D9D9D9"/>
              <w:left w:val="single" w:sz="4" w:color="D9D9D9"/>
              <w:bottom w:val="single" w:sz="4" w:color="D9D9D9"/>
              <w:right w:val="single" w:sz="4" w:color="D9D9D9"/>
            </w:tcBorders>
          </w:tcPr>
          <w:p>
            <w:pPr>
              <w:spacing w:after="60" w:before="60"/>
            </w:pPr>
            <w:r>
              <w:rPr>
                <w:b/>
                <w:sz w:val="18"/>
              </w:rPr>
              <w:t>Percent Missing</w:t>
            </w:r>
          </w:p>
        </w:tc>
        <w:tc>
          <w:tcPr>
            <w:tcW w:w="2045" w:type="dxa"/>
            <w:shd w:val="clear" w:color="auto" w:fill="D9EAF7"/>
            <w:vAlign w:val="center"/>
            <w:tcBorders>
              <w:top w:val="single" w:sz="4" w:color="D9D9D9"/>
              <w:left w:val="single" w:sz="4" w:color="D9D9D9"/>
              <w:bottom w:val="single" w:sz="4" w:color="D9D9D9"/>
              <w:right w:val="single" w:sz="4" w:color="D9D9D9"/>
            </w:tcBorders>
          </w:tcPr>
          <w:p>
            <w:pPr>
              <w:spacing w:after="60" w:before="60"/>
            </w:pPr>
            <w:r>
              <w:rPr>
                <w:b/>
                <w:sz w:val="18"/>
              </w:rPr>
              <w:t>Decision</w:t>
            </w:r>
          </w:p>
        </w:tc>
        <w:tc>
          <w:tcPr>
            <w:tcW w:w="2045" w:type="dxa"/>
            <w:shd w:val="clear" w:color="auto" w:fill="D9EAF7"/>
            <w:vAlign w:val="center"/>
            <w:tcBorders>
              <w:top w:val="single" w:sz="4" w:color="D9D9D9"/>
              <w:left w:val="single" w:sz="4" w:color="D9D9D9"/>
              <w:bottom w:val="single" w:sz="4" w:color="D9D9D9"/>
              <w:right w:val="single" w:sz="4" w:color="D9D9D9"/>
            </w:tcBorders>
          </w:tcPr>
          <w:p>
            <w:pPr>
              <w:spacing w:after="60" w:before="60"/>
            </w:pPr>
            <w:r>
              <w:rPr>
                <w:b/>
                <w:sz w:val="18"/>
              </w:rPr>
              <w:t>Reason</w:t>
            </w:r>
          </w:p>
        </w:tc>
      </w:tr>
      <w:tr w:rsidR="004E1056" w14:paraId="3399AA63" w14:textId="77777777">
        <w:trPr>
          <w:jc w:val="center"/>
        </w:trPr>
        <w:tc>
          <w:tcPr>
            <w:tcW w:w="2045" w:type="dxa"/>
            <w:vAlign w:val="center"/>
            <w:tcBorders>
              <w:top w:val="single" w:sz="4" w:color="D9D9D9"/>
              <w:left w:val="single" w:sz="4" w:color="D9D9D9"/>
              <w:bottom w:val="single" w:sz="4" w:color="D9D9D9"/>
              <w:right w:val="single" w:sz="4" w:color="D9D9D9"/>
            </w:tcBorders>
          </w:tcPr>
          <w:p>
            <w:pPr>
              <w:spacing w:after="60" w:before="60"/>
            </w:pPr>
            <w:r>
              <w:rPr>
                <w:b w:val="0"/>
                <w:sz w:val="18"/>
              </w:rPr>
              <w:t>unique_key</w:t>
            </w:r>
          </w:p>
        </w:tc>
        <w:tc>
          <w:tcPr>
            <w:tcW w:w="2045" w:type="dxa"/>
            <w:vAlign w:val="center"/>
            <w:tcBorders>
              <w:top w:val="single" w:sz="4" w:color="D9D9D9"/>
              <w:left w:val="single" w:sz="4" w:color="D9D9D9"/>
              <w:bottom w:val="single" w:sz="4" w:color="D9D9D9"/>
              <w:right w:val="single" w:sz="4" w:color="D9D9D9"/>
            </w:tcBorders>
          </w:tcPr>
          <w:p>
            <w:pPr>
              <w:spacing w:after="60" w:before="60"/>
            </w:pPr>
            <w:r>
              <w:rPr>
                <w:b w:val="0"/>
                <w:sz w:val="18"/>
              </w:rPr>
              <w:t>0</w:t>
            </w:r>
          </w:p>
        </w:tc>
        <w:tc>
          <w:tcPr>
            <w:tcW w:w="2045" w:type="dxa"/>
            <w:vAlign w:val="center"/>
            <w:tcBorders>
              <w:top w:val="single" w:sz="4" w:color="D9D9D9"/>
              <w:left w:val="single" w:sz="4" w:color="D9D9D9"/>
              <w:bottom w:val="single" w:sz="4" w:color="D9D9D9"/>
              <w:right w:val="single" w:sz="4" w:color="D9D9D9"/>
            </w:tcBorders>
          </w:tcPr>
          <w:p>
            <w:pPr>
              <w:spacing w:after="60" w:before="60"/>
            </w:pPr>
            <w:r>
              <w:rPr>
                <w:b w:val="0"/>
                <w:sz w:val="18"/>
              </w:rPr>
              <w:t>0.000%</w:t>
            </w:r>
          </w:p>
        </w:tc>
        <w:tc>
          <w:tcPr>
            <w:tcW w:w="2045" w:type="dxa"/>
            <w:vAlign w:val="center"/>
            <w:tcBorders>
              <w:top w:val="single" w:sz="4" w:color="D9D9D9"/>
              <w:left w:val="single" w:sz="4" w:color="D9D9D9"/>
              <w:bottom w:val="single" w:sz="4" w:color="D9D9D9"/>
              <w:right w:val="single" w:sz="4" w:color="D9D9D9"/>
            </w:tcBorders>
          </w:tcPr>
          <w:p>
            <w:pPr>
              <w:spacing w:after="60" w:before="60"/>
            </w:pPr>
            <w:r>
              <w:rPr>
                <w:b w:val="0"/>
                <w:sz w:val="18"/>
              </w:rPr>
              <w:t>Remove predictor</w:t>
            </w:r>
          </w:p>
        </w:tc>
        <w:tc>
          <w:tcPr>
            <w:tcW w:w="2045" w:type="dxa"/>
            <w:vAlign w:val="center"/>
            <w:tcBorders>
              <w:top w:val="single" w:sz="4" w:color="D9D9D9"/>
              <w:left w:val="single" w:sz="4" w:color="D9D9D9"/>
              <w:bottom w:val="single" w:sz="4" w:color="D9D9D9"/>
              <w:right w:val="single" w:sz="4" w:color="D9D9D9"/>
            </w:tcBorders>
          </w:tcPr>
          <w:p>
            <w:pPr>
              <w:spacing w:after="60" w:before="60"/>
            </w:pPr>
            <w:r>
              <w:rPr>
                <w:b w:val="0"/>
                <w:sz w:val="18"/>
              </w:rPr>
              <w:t>Identifier; retain for audit</w:t>
            </w:r>
          </w:p>
        </w:tc>
      </w:tr>
      <w:tr w:rsidR="004E1056" w14:paraId="2889A4CF" w14:textId="77777777">
        <w:trPr>
          <w:jc w:val="center"/>
        </w:trPr>
        <w:tc>
          <w:tcPr>
            <w:tcW w:w="2045" w:type="dxa"/>
            <w:vAlign w:val="center"/>
            <w:tcBorders>
              <w:top w:val="single" w:sz="4" w:color="D9D9D9"/>
              <w:left w:val="single" w:sz="4" w:color="D9D9D9"/>
              <w:bottom w:val="single" w:sz="4" w:color="D9D9D9"/>
              <w:right w:val="single" w:sz="4" w:color="D9D9D9"/>
            </w:tcBorders>
          </w:tcPr>
          <w:p>
            <w:pPr>
              <w:spacing w:after="60" w:before="60"/>
            </w:pPr>
            <w:r>
              <w:rPr>
                <w:b w:val="0"/>
                <w:sz w:val="18"/>
              </w:rPr>
              <w:t>created_date</w:t>
            </w:r>
          </w:p>
        </w:tc>
        <w:tc>
          <w:tcPr>
            <w:tcW w:w="2045" w:type="dxa"/>
            <w:vAlign w:val="center"/>
            <w:tcBorders>
              <w:top w:val="single" w:sz="4" w:color="D9D9D9"/>
              <w:left w:val="single" w:sz="4" w:color="D9D9D9"/>
              <w:bottom w:val="single" w:sz="4" w:color="D9D9D9"/>
              <w:right w:val="single" w:sz="4" w:color="D9D9D9"/>
            </w:tcBorders>
          </w:tcPr>
          <w:p>
            <w:pPr>
              <w:spacing w:after="60" w:before="60"/>
            </w:pPr>
            <w:r>
              <w:rPr>
                <w:b w:val="0"/>
                <w:sz w:val="18"/>
              </w:rPr>
              <w:t>0</w:t>
            </w:r>
          </w:p>
        </w:tc>
        <w:tc>
          <w:tcPr>
            <w:tcW w:w="2045" w:type="dxa"/>
            <w:vAlign w:val="center"/>
            <w:tcBorders>
              <w:top w:val="single" w:sz="4" w:color="D9D9D9"/>
              <w:left w:val="single" w:sz="4" w:color="D9D9D9"/>
              <w:bottom w:val="single" w:sz="4" w:color="D9D9D9"/>
              <w:right w:val="single" w:sz="4" w:color="D9D9D9"/>
            </w:tcBorders>
          </w:tcPr>
          <w:p>
            <w:pPr>
              <w:spacing w:after="60" w:before="60"/>
            </w:pPr>
            <w:r>
              <w:rPr>
                <w:b w:val="0"/>
                <w:sz w:val="18"/>
              </w:rPr>
              <w:t>0.000%</w:t>
            </w:r>
          </w:p>
        </w:tc>
        <w:tc>
          <w:tcPr>
            <w:tcW w:w="2045" w:type="dxa"/>
            <w:vAlign w:val="center"/>
            <w:tcBorders>
              <w:top w:val="single" w:sz="4" w:color="D9D9D9"/>
              <w:left w:val="single" w:sz="4" w:color="D9D9D9"/>
              <w:bottom w:val="single" w:sz="4" w:color="D9D9D9"/>
              <w:right w:val="single" w:sz="4" w:color="D9D9D9"/>
            </w:tcBorders>
          </w:tcPr>
          <w:p>
            <w:pPr>
              <w:spacing w:after="60" w:before="60"/>
            </w:pPr>
            <w:r>
              <w:rPr>
                <w:b w:val="0"/>
                <w:sz w:val="18"/>
              </w:rPr>
              <w:t>Derive features</w:t>
            </w:r>
          </w:p>
        </w:tc>
        <w:tc>
          <w:tcPr>
            <w:tcW w:w="2045" w:type="dxa"/>
            <w:vAlign w:val="center"/>
            <w:tcBorders>
              <w:top w:val="single" w:sz="4" w:color="D9D9D9"/>
              <w:left w:val="single" w:sz="4" w:color="D9D9D9"/>
              <w:bottom w:val="single" w:sz="4" w:color="D9D9D9"/>
              <w:right w:val="single" w:sz="4" w:color="D9D9D9"/>
            </w:tcBorders>
          </w:tcPr>
          <w:p>
            <w:pPr>
              <w:spacing w:after="60" w:before="60"/>
            </w:pPr>
            <w:r>
              <w:rPr>
                <w:b w:val="0"/>
                <w:sz w:val="18"/>
              </w:rPr>
              <w:t>Known at submission</w:t>
            </w:r>
          </w:p>
        </w:tc>
      </w:tr>
      <w:tr w:rsidR="004E1056" w14:paraId="42510D8E" w14:textId="77777777">
        <w:trPr>
          <w:jc w:val="center"/>
        </w:trPr>
        <w:tc>
          <w:tcPr>
            <w:tcW w:w="2045" w:type="dxa"/>
            <w:vAlign w:val="center"/>
            <w:tcBorders>
              <w:top w:val="single" w:sz="4" w:color="D9D9D9"/>
              <w:left w:val="single" w:sz="4" w:color="D9D9D9"/>
              <w:bottom w:val="single" w:sz="4" w:color="D9D9D9"/>
              <w:right w:val="single" w:sz="4" w:color="D9D9D9"/>
            </w:tcBorders>
          </w:tcPr>
          <w:p>
            <w:pPr>
              <w:spacing w:after="60" w:before="60"/>
            </w:pPr>
            <w:r>
              <w:rPr>
                <w:b w:val="0"/>
                <w:sz w:val="18"/>
              </w:rPr>
              <w:t>closed_date</w:t>
            </w:r>
          </w:p>
        </w:tc>
        <w:tc>
          <w:tcPr>
            <w:tcW w:w="2045" w:type="dxa"/>
            <w:vAlign w:val="center"/>
            <w:tcBorders>
              <w:top w:val="single" w:sz="4" w:color="D9D9D9"/>
              <w:left w:val="single" w:sz="4" w:color="D9D9D9"/>
              <w:bottom w:val="single" w:sz="4" w:color="D9D9D9"/>
              <w:right w:val="single" w:sz="4" w:color="D9D9D9"/>
            </w:tcBorders>
          </w:tcPr>
          <w:p>
            <w:pPr>
              <w:spacing w:after="60" w:before="60"/>
            </w:pPr>
            <w:r>
              <w:rPr>
                <w:b w:val="0"/>
                <w:sz w:val="18"/>
              </w:rPr>
              <w:t>332</w:t>
            </w:r>
          </w:p>
        </w:tc>
        <w:tc>
          <w:tcPr>
            <w:tcW w:w="2045" w:type="dxa"/>
            <w:vAlign w:val="center"/>
            <w:tcBorders>
              <w:top w:val="single" w:sz="4" w:color="D9D9D9"/>
              <w:left w:val="single" w:sz="4" w:color="D9D9D9"/>
              <w:bottom w:val="single" w:sz="4" w:color="D9D9D9"/>
              <w:right w:val="single" w:sz="4" w:color="D9D9D9"/>
            </w:tcBorders>
          </w:tcPr>
          <w:p>
            <w:pPr>
              <w:spacing w:after="60" w:before="60"/>
            </w:pPr>
            <w:r>
              <w:rPr>
                <w:b w:val="0"/>
                <w:sz w:val="18"/>
              </w:rPr>
              <w:t>0.830%</w:t>
            </w:r>
          </w:p>
        </w:tc>
        <w:tc>
          <w:tcPr>
            <w:tcW w:w="2045" w:type="dxa"/>
            <w:vAlign w:val="center"/>
            <w:tcBorders>
              <w:top w:val="single" w:sz="4" w:color="D9D9D9"/>
              <w:left w:val="single" w:sz="4" w:color="D9D9D9"/>
              <w:bottom w:val="single" w:sz="4" w:color="D9D9D9"/>
              <w:right w:val="single" w:sz="4" w:color="D9D9D9"/>
            </w:tcBorders>
          </w:tcPr>
          <w:p>
            <w:pPr>
              <w:spacing w:after="60" w:before="60"/>
            </w:pPr>
            <w:r>
              <w:rPr>
                <w:b w:val="0"/>
                <w:sz w:val="18"/>
              </w:rPr>
              <w:t>Target only</w:t>
            </w:r>
          </w:p>
        </w:tc>
        <w:tc>
          <w:tcPr>
            <w:tcW w:w="2045" w:type="dxa"/>
            <w:vAlign w:val="center"/>
            <w:tcBorders>
              <w:top w:val="single" w:sz="4" w:color="D9D9D9"/>
              <w:left w:val="single" w:sz="4" w:color="D9D9D9"/>
              <w:bottom w:val="single" w:sz="4" w:color="D9D9D9"/>
              <w:right w:val="single" w:sz="4" w:color="D9D9D9"/>
            </w:tcBorders>
          </w:tcPr>
          <w:p>
            <w:pPr>
              <w:spacing w:after="60" w:before="60"/>
            </w:pPr>
            <w:r>
              <w:rPr>
                <w:b w:val="0"/>
                <w:sz w:val="18"/>
              </w:rPr>
              <w:t>332 absent; exclude these rows</w:t>
            </w:r>
          </w:p>
        </w:tc>
      </w:tr>
      <w:tr w:rsidR="004E1056" w14:paraId="69DD0CC0" w14:textId="77777777">
        <w:trPr>
          <w:jc w:val="center"/>
        </w:trPr>
        <w:tc>
          <w:tcPr>
            <w:tcW w:w="2045" w:type="dxa"/>
            <w:vAlign w:val="center"/>
            <w:tcBorders>
              <w:top w:val="single" w:sz="4" w:color="D9D9D9"/>
              <w:left w:val="single" w:sz="4" w:color="D9D9D9"/>
              <w:bottom w:val="single" w:sz="4" w:color="D9D9D9"/>
              <w:right w:val="single" w:sz="4" w:color="D9D9D9"/>
            </w:tcBorders>
          </w:tcPr>
          <w:p>
            <w:pPr>
              <w:spacing w:after="60" w:before="60"/>
            </w:pPr>
            <w:r>
              <w:rPr>
                <w:b w:val="0"/>
                <w:sz w:val="18"/>
              </w:rPr>
              <w:t>agency</w:t>
            </w:r>
          </w:p>
        </w:tc>
        <w:tc>
          <w:tcPr>
            <w:tcW w:w="2045" w:type="dxa"/>
            <w:vAlign w:val="center"/>
            <w:tcBorders>
              <w:top w:val="single" w:sz="4" w:color="D9D9D9"/>
              <w:left w:val="single" w:sz="4" w:color="D9D9D9"/>
              <w:bottom w:val="single" w:sz="4" w:color="D9D9D9"/>
              <w:right w:val="single" w:sz="4" w:color="D9D9D9"/>
            </w:tcBorders>
          </w:tcPr>
          <w:p>
            <w:pPr>
              <w:spacing w:after="60" w:before="60"/>
            </w:pPr>
            <w:r>
              <w:rPr>
                <w:b w:val="0"/>
                <w:sz w:val="18"/>
              </w:rPr>
              <w:t>0</w:t>
            </w:r>
          </w:p>
        </w:tc>
        <w:tc>
          <w:tcPr>
            <w:tcW w:w="2045" w:type="dxa"/>
            <w:vAlign w:val="center"/>
            <w:tcBorders>
              <w:top w:val="single" w:sz="4" w:color="D9D9D9"/>
              <w:left w:val="single" w:sz="4" w:color="D9D9D9"/>
              <w:bottom w:val="single" w:sz="4" w:color="D9D9D9"/>
              <w:right w:val="single" w:sz="4" w:color="D9D9D9"/>
            </w:tcBorders>
          </w:tcPr>
          <w:p>
            <w:pPr>
              <w:spacing w:after="60" w:before="60"/>
            </w:pPr>
            <w:r>
              <w:rPr>
                <w:b w:val="0"/>
                <w:sz w:val="18"/>
              </w:rPr>
              <w:t>0.000%</w:t>
            </w:r>
          </w:p>
        </w:tc>
        <w:tc>
          <w:tcPr>
            <w:tcW w:w="2045" w:type="dxa"/>
            <w:vAlign w:val="center"/>
            <w:tcBorders>
              <w:top w:val="single" w:sz="4" w:color="D9D9D9"/>
              <w:left w:val="single" w:sz="4" w:color="D9D9D9"/>
              <w:bottom w:val="single" w:sz="4" w:color="D9D9D9"/>
              <w:right w:val="single" w:sz="4" w:color="D9D9D9"/>
            </w:tcBorders>
          </w:tcPr>
          <w:p>
            <w:pPr>
              <w:spacing w:after="60" w:before="60"/>
            </w:pPr>
            <w:r>
              <w:rPr>
                <w:b w:val="0"/>
                <w:sz w:val="18"/>
              </w:rPr>
              <w:t>Remove predictor</w:t>
            </w:r>
          </w:p>
        </w:tc>
        <w:tc>
          <w:tcPr>
            <w:tcW w:w="2045" w:type="dxa"/>
            <w:vAlign w:val="center"/>
            <w:tcBorders>
              <w:top w:val="single" w:sz="4" w:color="D9D9D9"/>
              <w:left w:val="single" w:sz="4" w:color="D9D9D9"/>
              <w:bottom w:val="single" w:sz="4" w:color="D9D9D9"/>
              <w:right w:val="single" w:sz="4" w:color="D9D9D9"/>
            </w:tcBorders>
          </w:tcPr>
          <w:p>
            <w:pPr>
              <w:spacing w:after="60" w:before="60"/>
            </w:pPr>
            <w:r>
              <w:rPr>
                <w:b w:val="0"/>
                <w:sz w:val="18"/>
              </w:rPr>
              <w:t>Largely determined by problem</w:t>
            </w:r>
          </w:p>
        </w:tc>
      </w:tr>
      <w:tr w:rsidR="004E1056" w14:paraId="6774EB56" w14:textId="77777777">
        <w:trPr>
          <w:jc w:val="center"/>
        </w:trPr>
        <w:tc>
          <w:tcPr>
            <w:tcW w:w="2045" w:type="dxa"/>
            <w:vAlign w:val="center"/>
            <w:tcBorders>
              <w:top w:val="single" w:sz="4" w:color="D9D9D9"/>
              <w:left w:val="single" w:sz="4" w:color="D9D9D9"/>
              <w:bottom w:val="single" w:sz="4" w:color="D9D9D9"/>
              <w:right w:val="single" w:sz="4" w:color="D9D9D9"/>
            </w:tcBorders>
          </w:tcPr>
          <w:p>
            <w:pPr>
              <w:spacing w:after="60" w:before="60"/>
            </w:pPr>
            <w:r>
              <w:rPr>
                <w:b w:val="0"/>
                <w:sz w:val="18"/>
              </w:rPr>
              <w:t>problem</w:t>
            </w:r>
          </w:p>
        </w:tc>
        <w:tc>
          <w:tcPr>
            <w:tcW w:w="2045" w:type="dxa"/>
            <w:vAlign w:val="center"/>
            <w:tcBorders>
              <w:top w:val="single" w:sz="4" w:color="D9D9D9"/>
              <w:left w:val="single" w:sz="4" w:color="D9D9D9"/>
              <w:bottom w:val="single" w:sz="4" w:color="D9D9D9"/>
              <w:right w:val="single" w:sz="4" w:color="D9D9D9"/>
            </w:tcBorders>
          </w:tcPr>
          <w:p>
            <w:pPr>
              <w:spacing w:after="60" w:before="60"/>
            </w:pPr>
            <w:r>
              <w:rPr>
                <w:b w:val="0"/>
                <w:sz w:val="18"/>
              </w:rPr>
              <w:t>0</w:t>
            </w:r>
          </w:p>
        </w:tc>
        <w:tc>
          <w:tcPr>
            <w:tcW w:w="2045" w:type="dxa"/>
            <w:vAlign w:val="center"/>
            <w:tcBorders>
              <w:top w:val="single" w:sz="4" w:color="D9D9D9"/>
              <w:left w:val="single" w:sz="4" w:color="D9D9D9"/>
              <w:bottom w:val="single" w:sz="4" w:color="D9D9D9"/>
              <w:right w:val="single" w:sz="4" w:color="D9D9D9"/>
            </w:tcBorders>
          </w:tcPr>
          <w:p>
            <w:pPr>
              <w:spacing w:after="60" w:before="60"/>
            </w:pPr>
            <w:r>
              <w:rPr>
                <w:b w:val="0"/>
                <w:sz w:val="18"/>
              </w:rPr>
              <w:t>0.000%</w:t>
            </w:r>
          </w:p>
        </w:tc>
        <w:tc>
          <w:tcPr>
            <w:tcW w:w="2045" w:type="dxa"/>
            <w:vAlign w:val="center"/>
            <w:tcBorders>
              <w:top w:val="single" w:sz="4" w:color="D9D9D9"/>
              <w:left w:val="single" w:sz="4" w:color="D9D9D9"/>
              <w:bottom w:val="single" w:sz="4" w:color="D9D9D9"/>
              <w:right w:val="single" w:sz="4" w:color="D9D9D9"/>
            </w:tcBorders>
          </w:tcPr>
          <w:p>
            <w:pPr>
              <w:spacing w:after="60" w:before="60"/>
            </w:pPr>
            <w:r>
              <w:rPr>
                <w:b w:val="0"/>
                <w:sz w:val="18"/>
              </w:rPr>
              <w:t>Keep and group</w:t>
            </w:r>
          </w:p>
        </w:tc>
        <w:tc>
          <w:tcPr>
            <w:tcW w:w="2045" w:type="dxa"/>
            <w:vAlign w:val="center"/>
            <w:tcBorders>
              <w:top w:val="single" w:sz="4" w:color="D9D9D9"/>
              <w:left w:val="single" w:sz="4" w:color="D9D9D9"/>
              <w:bottom w:val="single" w:sz="4" w:color="D9D9D9"/>
              <w:right w:val="single" w:sz="4" w:color="D9D9D9"/>
            </w:tcBorders>
          </w:tcPr>
          <w:p>
            <w:pPr>
              <w:spacing w:after="60" w:before="60"/>
            </w:pPr>
            <w:r>
              <w:rPr>
                <w:b w:val="0"/>
                <w:sz w:val="18"/>
              </w:rPr>
              <w:t>Pool rare training categories</w:t>
            </w:r>
          </w:p>
        </w:tc>
      </w:tr>
      <w:tr w:rsidR="007D3ABA" w14:paraId="22BB8E6B" w14:textId="77777777">
        <w:trPr>
          <w:jc w:val="center"/>
        </w:trPr>
        <w:tc>
          <w:tcPr>
            <w:tcW w:w="2045" w:type="dxa"/>
            <w:vAlign w:val="center"/>
            <w:tcBorders>
              <w:top w:val="single" w:sz="4" w:color="D9D9D9"/>
              <w:left w:val="single" w:sz="4" w:color="D9D9D9"/>
              <w:bottom w:val="single" w:sz="4" w:color="D9D9D9"/>
              <w:right w:val="single" w:sz="4" w:color="D9D9D9"/>
            </w:tcBorders>
          </w:tcPr>
          <w:p>
            <w:pPr>
              <w:spacing w:after="60" w:before="60"/>
            </w:pPr>
            <w:r>
              <w:rPr>
                <w:b w:val="0"/>
                <w:sz w:val="18"/>
              </w:rPr>
              <w:t>problem_detail</w:t>
            </w:r>
          </w:p>
        </w:tc>
        <w:tc>
          <w:tcPr>
            <w:tcW w:w="2045" w:type="dxa"/>
            <w:vAlign w:val="center"/>
            <w:tcBorders>
              <w:top w:val="single" w:sz="4" w:color="D9D9D9"/>
              <w:left w:val="single" w:sz="4" w:color="D9D9D9"/>
              <w:bottom w:val="single" w:sz="4" w:color="D9D9D9"/>
              <w:right w:val="single" w:sz="4" w:color="D9D9D9"/>
            </w:tcBorders>
          </w:tcPr>
          <w:p>
            <w:pPr>
              <w:spacing w:after="60" w:before="60"/>
            </w:pPr>
            <w:r>
              <w:rPr>
                <w:b w:val="0"/>
                <w:sz w:val="18"/>
              </w:rPr>
              <w:t>429</w:t>
            </w:r>
          </w:p>
        </w:tc>
        <w:tc>
          <w:tcPr>
            <w:tcW w:w="2045" w:type="dxa"/>
            <w:vAlign w:val="center"/>
            <w:tcBorders>
              <w:top w:val="single" w:sz="4" w:color="D9D9D9"/>
              <w:left w:val="single" w:sz="4" w:color="D9D9D9"/>
              <w:bottom w:val="single" w:sz="4" w:color="D9D9D9"/>
              <w:right w:val="single" w:sz="4" w:color="D9D9D9"/>
            </w:tcBorders>
          </w:tcPr>
          <w:p>
            <w:pPr>
              <w:spacing w:after="60" w:before="60"/>
            </w:pPr>
            <w:r>
              <w:rPr>
                <w:b w:val="0"/>
                <w:sz w:val="18"/>
              </w:rPr>
              <w:t>1.073%</w:t>
            </w:r>
          </w:p>
        </w:tc>
        <w:tc>
          <w:tcPr>
            <w:tcW w:w="2045" w:type="dxa"/>
            <w:vAlign w:val="center"/>
            <w:tcBorders>
              <w:top w:val="single" w:sz="4" w:color="D9D9D9"/>
              <w:left w:val="single" w:sz="4" w:color="D9D9D9"/>
              <w:bottom w:val="single" w:sz="4" w:color="D9D9D9"/>
              <w:right w:val="single" w:sz="4" w:color="D9D9D9"/>
            </w:tcBorders>
          </w:tcPr>
          <w:p>
            <w:pPr>
              <w:spacing w:after="60" w:before="60"/>
            </w:pPr>
            <w:r>
              <w:rPr>
                <w:b w:val="0"/>
                <w:sz w:val="18"/>
              </w:rPr>
              <w:t>Remove predictor</w:t>
            </w:r>
          </w:p>
        </w:tc>
        <w:tc>
          <w:tcPr>
            <w:tcW w:w="2045" w:type="dxa"/>
            <w:vAlign w:val="center"/>
            <w:tcBorders>
              <w:top w:val="single" w:sz="4" w:color="D9D9D9"/>
              <w:left w:val="single" w:sz="4" w:color="D9D9D9"/>
              <w:bottom w:val="single" w:sz="4" w:color="D9D9D9"/>
              <w:right w:val="single" w:sz="4" w:color="D9D9D9"/>
            </w:tcBorders>
          </w:tcPr>
          <w:p>
            <w:pPr>
              <w:spacing w:after="60" w:before="60"/>
            </w:pPr>
            <w:r>
              <w:rPr>
                <w:b w:val="0"/>
                <w:sz w:val="18"/>
              </w:rPr>
              <w:t>High cardinality and overlap</w:t>
            </w:r>
          </w:p>
        </w:tc>
      </w:tr>
      <w:tr w:rsidR="007D3ABA" w14:paraId="3F1E556B" w14:textId="77777777">
        <w:trPr>
          <w:jc w:val="center"/>
        </w:trPr>
        <w:tc>
          <w:tcPr>
            <w:tcW w:w="2045" w:type="dxa"/>
            <w:vAlign w:val="center"/>
            <w:tcBorders>
              <w:top w:val="single" w:sz="4" w:color="D9D9D9"/>
              <w:left w:val="single" w:sz="4" w:color="D9D9D9"/>
              <w:bottom w:val="single" w:sz="4" w:color="D9D9D9"/>
              <w:right w:val="single" w:sz="4" w:color="D9D9D9"/>
            </w:tcBorders>
          </w:tcPr>
          <w:p>
            <w:pPr>
              <w:spacing w:after="60" w:before="60"/>
            </w:pPr>
            <w:r>
              <w:rPr>
                <w:b w:val="0"/>
                <w:sz w:val="18"/>
              </w:rPr>
              <w:t>additional_details</w:t>
            </w:r>
          </w:p>
        </w:tc>
        <w:tc>
          <w:tcPr>
            <w:tcW w:w="2045" w:type="dxa"/>
            <w:vAlign w:val="center"/>
            <w:tcBorders>
              <w:top w:val="single" w:sz="4" w:color="D9D9D9"/>
              <w:left w:val="single" w:sz="4" w:color="D9D9D9"/>
              <w:bottom w:val="single" w:sz="4" w:color="D9D9D9"/>
              <w:right w:val="single" w:sz="4" w:color="D9D9D9"/>
            </w:tcBorders>
          </w:tcPr>
          <w:p>
            <w:pPr>
              <w:spacing w:after="60" w:before="60"/>
            </w:pPr>
            <w:r>
              <w:rPr>
                <w:b w:val="0"/>
                <w:sz w:val="18"/>
              </w:rPr>
              <w:t>22,528</w:t>
            </w:r>
          </w:p>
        </w:tc>
        <w:tc>
          <w:tcPr>
            <w:tcW w:w="2045" w:type="dxa"/>
            <w:vAlign w:val="center"/>
            <w:tcBorders>
              <w:top w:val="single" w:sz="4" w:color="D9D9D9"/>
              <w:left w:val="single" w:sz="4" w:color="D9D9D9"/>
              <w:bottom w:val="single" w:sz="4" w:color="D9D9D9"/>
              <w:right w:val="single" w:sz="4" w:color="D9D9D9"/>
            </w:tcBorders>
          </w:tcPr>
          <w:p>
            <w:pPr>
              <w:spacing w:after="60" w:before="60"/>
            </w:pPr>
            <w:r>
              <w:rPr>
                <w:b w:val="0"/>
                <w:sz w:val="18"/>
              </w:rPr>
              <w:t>56.320%</w:t>
            </w:r>
          </w:p>
        </w:tc>
        <w:tc>
          <w:tcPr>
            <w:tcW w:w="2045" w:type="dxa"/>
            <w:vAlign w:val="center"/>
            <w:tcBorders>
              <w:top w:val="single" w:sz="4" w:color="D9D9D9"/>
              <w:left w:val="single" w:sz="4" w:color="D9D9D9"/>
              <w:bottom w:val="single" w:sz="4" w:color="D9D9D9"/>
              <w:right w:val="single" w:sz="4" w:color="D9D9D9"/>
            </w:tcBorders>
          </w:tcPr>
          <w:p>
            <w:pPr>
              <w:spacing w:after="60" w:before="60"/>
            </w:pPr>
            <w:r>
              <w:rPr>
                <w:b w:val="0"/>
                <w:sz w:val="18"/>
              </w:rPr>
              <w:t>Remove predictor</w:t>
            </w:r>
          </w:p>
        </w:tc>
        <w:tc>
          <w:tcPr>
            <w:tcW w:w="2045" w:type="dxa"/>
            <w:vAlign w:val="center"/>
            <w:tcBorders>
              <w:top w:val="single" w:sz="4" w:color="D9D9D9"/>
              <w:left w:val="single" w:sz="4" w:color="D9D9D9"/>
              <w:bottom w:val="single" w:sz="4" w:color="D9D9D9"/>
              <w:right w:val="single" w:sz="4" w:color="D9D9D9"/>
            </w:tcBorders>
          </w:tcPr>
          <w:p>
            <w:pPr>
              <w:spacing w:after="60" w:before="60"/>
            </w:pPr>
            <w:r>
              <w:rPr>
                <w:b w:val="0"/>
                <w:sz w:val="18"/>
              </w:rPr>
              <w:t>Incomplete free text</w:t>
            </w:r>
          </w:p>
        </w:tc>
      </w:tr>
      <w:tr w:rsidR="007D3ABA" w14:paraId="687554EC" w14:textId="77777777">
        <w:trPr>
          <w:jc w:val="center"/>
        </w:trPr>
        <w:tc>
          <w:tcPr>
            <w:tcW w:w="2045" w:type="dxa"/>
            <w:vAlign w:val="center"/>
            <w:tcBorders>
              <w:top w:val="single" w:sz="4" w:color="D9D9D9"/>
              <w:left w:val="single" w:sz="4" w:color="D9D9D9"/>
              <w:bottom w:val="single" w:sz="4" w:color="D9D9D9"/>
              <w:right w:val="single" w:sz="4" w:color="D9D9D9"/>
            </w:tcBorders>
          </w:tcPr>
          <w:p>
            <w:pPr>
              <w:spacing w:after="60" w:before="60"/>
            </w:pPr>
            <w:r>
              <w:rPr>
                <w:b w:val="0"/>
                <w:sz w:val="18"/>
              </w:rPr>
              <w:t>status</w:t>
            </w:r>
          </w:p>
        </w:tc>
        <w:tc>
          <w:tcPr>
            <w:tcW w:w="2045" w:type="dxa"/>
            <w:vAlign w:val="center"/>
            <w:tcBorders>
              <w:top w:val="single" w:sz="4" w:color="D9D9D9"/>
              <w:left w:val="single" w:sz="4" w:color="D9D9D9"/>
              <w:bottom w:val="single" w:sz="4" w:color="D9D9D9"/>
              <w:right w:val="single" w:sz="4" w:color="D9D9D9"/>
            </w:tcBorders>
          </w:tcPr>
          <w:p>
            <w:pPr>
              <w:spacing w:after="60" w:before="60"/>
            </w:pPr>
            <w:r>
              <w:rPr>
                <w:b w:val="0"/>
                <w:sz w:val="18"/>
              </w:rPr>
              <w:t>0</w:t>
            </w:r>
          </w:p>
        </w:tc>
        <w:tc>
          <w:tcPr>
            <w:tcW w:w="2045" w:type="dxa"/>
            <w:vAlign w:val="center"/>
            <w:tcBorders>
              <w:top w:val="single" w:sz="4" w:color="D9D9D9"/>
              <w:left w:val="single" w:sz="4" w:color="D9D9D9"/>
              <w:bottom w:val="single" w:sz="4" w:color="D9D9D9"/>
              <w:right w:val="single" w:sz="4" w:color="D9D9D9"/>
            </w:tcBorders>
          </w:tcPr>
          <w:p>
            <w:pPr>
              <w:spacing w:after="60" w:before="60"/>
            </w:pPr>
            <w:r>
              <w:rPr>
                <w:b w:val="0"/>
                <w:sz w:val="18"/>
              </w:rPr>
              <w:t>0.000%</w:t>
            </w:r>
          </w:p>
        </w:tc>
        <w:tc>
          <w:tcPr>
            <w:tcW w:w="2045" w:type="dxa"/>
            <w:vAlign w:val="center"/>
            <w:tcBorders>
              <w:top w:val="single" w:sz="4" w:color="D9D9D9"/>
              <w:left w:val="single" w:sz="4" w:color="D9D9D9"/>
              <w:bottom w:val="single" w:sz="4" w:color="D9D9D9"/>
              <w:right w:val="single" w:sz="4" w:color="D9D9D9"/>
            </w:tcBorders>
          </w:tcPr>
          <w:p>
            <w:pPr>
              <w:spacing w:after="60" w:before="60"/>
            </w:pPr>
            <w:r>
              <w:rPr>
                <w:b w:val="0"/>
                <w:sz w:val="18"/>
              </w:rPr>
              <w:t>Remove predictor</w:t>
            </w:r>
          </w:p>
        </w:tc>
        <w:tc>
          <w:tcPr>
            <w:tcW w:w="2045" w:type="dxa"/>
            <w:vAlign w:val="center"/>
            <w:tcBorders>
              <w:top w:val="single" w:sz="4" w:color="D9D9D9"/>
              <w:left w:val="single" w:sz="4" w:color="D9D9D9"/>
              <w:bottom w:val="single" w:sz="4" w:color="D9D9D9"/>
              <w:right w:val="single" w:sz="4" w:color="D9D9D9"/>
            </w:tcBorders>
          </w:tcPr>
          <w:p>
            <w:pPr>
              <w:spacing w:after="60" w:before="60"/>
            </w:pPr>
            <w:r>
              <w:rPr>
                <w:b w:val="0"/>
                <w:sz w:val="18"/>
              </w:rPr>
              <w:t>Post-submission; all Closed</w:t>
            </w:r>
          </w:p>
        </w:tc>
      </w:tr>
      <w:tr w:rsidR="007D3ABA" w14:paraId="2F691D9A" w14:textId="77777777">
        <w:trPr>
          <w:jc w:val="center"/>
        </w:trPr>
        <w:tc>
          <w:tcPr>
            <w:tcW w:w="2045" w:type="dxa"/>
            <w:vAlign w:val="center"/>
            <w:tcBorders>
              <w:top w:val="single" w:sz="4" w:color="D9D9D9"/>
              <w:left w:val="single" w:sz="4" w:color="D9D9D9"/>
              <w:bottom w:val="single" w:sz="4" w:color="D9D9D9"/>
              <w:right w:val="single" w:sz="4" w:color="D9D9D9"/>
            </w:tcBorders>
          </w:tcPr>
          <w:p>
            <w:pPr>
              <w:spacing w:after="60" w:before="60"/>
            </w:pPr>
            <w:r>
              <w:rPr>
                <w:b w:val="0"/>
                <w:sz w:val="18"/>
              </w:rPr>
              <w:t>location_type</w:t>
            </w:r>
          </w:p>
        </w:tc>
        <w:tc>
          <w:tcPr>
            <w:tcW w:w="2045" w:type="dxa"/>
            <w:vAlign w:val="center"/>
            <w:tcBorders>
              <w:top w:val="single" w:sz="4" w:color="D9D9D9"/>
              <w:left w:val="single" w:sz="4" w:color="D9D9D9"/>
              <w:bottom w:val="single" w:sz="4" w:color="D9D9D9"/>
              <w:right w:val="single" w:sz="4" w:color="D9D9D9"/>
            </w:tcBorders>
          </w:tcPr>
          <w:p>
            <w:pPr>
              <w:spacing w:after="60" w:before="60"/>
            </w:pPr>
            <w:r>
              <w:rPr>
                <w:b w:val="0"/>
                <w:sz w:val="18"/>
              </w:rPr>
              <w:t>4,532</w:t>
            </w:r>
          </w:p>
        </w:tc>
        <w:tc>
          <w:tcPr>
            <w:tcW w:w="2045" w:type="dxa"/>
            <w:vAlign w:val="center"/>
            <w:tcBorders>
              <w:top w:val="single" w:sz="4" w:color="D9D9D9"/>
              <w:left w:val="single" w:sz="4" w:color="D9D9D9"/>
              <w:bottom w:val="single" w:sz="4" w:color="D9D9D9"/>
              <w:right w:val="single" w:sz="4" w:color="D9D9D9"/>
            </w:tcBorders>
          </w:tcPr>
          <w:p>
            <w:pPr>
              <w:spacing w:after="60" w:before="60"/>
            </w:pPr>
            <w:r>
              <w:rPr>
                <w:b w:val="0"/>
                <w:sz w:val="18"/>
              </w:rPr>
              <w:t>11.330%</w:t>
            </w:r>
          </w:p>
        </w:tc>
        <w:tc>
          <w:tcPr>
            <w:tcW w:w="2045" w:type="dxa"/>
            <w:vAlign w:val="center"/>
            <w:tcBorders>
              <w:top w:val="single" w:sz="4" w:color="D9D9D9"/>
              <w:left w:val="single" w:sz="4" w:color="D9D9D9"/>
              <w:bottom w:val="single" w:sz="4" w:color="D9D9D9"/>
              <w:right w:val="single" w:sz="4" w:color="D9D9D9"/>
            </w:tcBorders>
          </w:tcPr>
          <w:p>
            <w:pPr>
              <w:spacing w:after="60" w:before="60"/>
            </w:pPr>
            <w:r>
              <w:rPr>
                <w:b w:val="0"/>
                <w:sz w:val="18"/>
              </w:rPr>
              <w:t>Remove predictor</w:t>
            </w:r>
          </w:p>
        </w:tc>
        <w:tc>
          <w:tcPr>
            <w:tcW w:w="2045" w:type="dxa"/>
            <w:vAlign w:val="center"/>
            <w:tcBorders>
              <w:top w:val="single" w:sz="4" w:color="D9D9D9"/>
              <w:left w:val="single" w:sz="4" w:color="D9D9D9"/>
              <w:bottom w:val="single" w:sz="4" w:color="D9D9D9"/>
              <w:right w:val="single" w:sz="4" w:color="D9D9D9"/>
            </w:tcBorders>
          </w:tcPr>
          <w:p>
            <w:pPr>
              <w:spacing w:after="60" w:before="60"/>
            </w:pPr>
            <w:r>
              <w:rPr>
                <w:b w:val="0"/>
                <w:sz w:val="18"/>
              </w:rPr>
              <w:t>Exact overlap with some problems</w:t>
            </w:r>
          </w:p>
        </w:tc>
      </w:tr>
      <w:tr w:rsidR="007D3ABA" w14:paraId="769766AC" w14:textId="77777777">
        <w:trPr>
          <w:jc w:val="center"/>
        </w:trPr>
        <w:tc>
          <w:tcPr>
            <w:tcW w:w="2045" w:type="dxa"/>
            <w:vAlign w:val="center"/>
            <w:tcBorders>
              <w:top w:val="single" w:sz="4" w:color="D9D9D9"/>
              <w:left w:val="single" w:sz="4" w:color="D9D9D9"/>
              <w:bottom w:val="single" w:sz="4" w:color="D9D9D9"/>
              <w:right w:val="single" w:sz="4" w:color="D9D9D9"/>
            </w:tcBorders>
          </w:tcPr>
          <w:p>
            <w:pPr>
              <w:spacing w:after="60" w:before="60"/>
            </w:pPr>
            <w:r>
              <w:rPr>
                <w:b w:val="0"/>
                <w:sz w:val="18"/>
              </w:rPr>
              <w:t>incident_zip</w:t>
            </w:r>
          </w:p>
        </w:tc>
        <w:tc>
          <w:tcPr>
            <w:tcW w:w="2045" w:type="dxa"/>
            <w:vAlign w:val="center"/>
            <w:tcBorders>
              <w:top w:val="single" w:sz="4" w:color="D9D9D9"/>
              <w:left w:val="single" w:sz="4" w:color="D9D9D9"/>
              <w:bottom w:val="single" w:sz="4" w:color="D9D9D9"/>
              <w:right w:val="single" w:sz="4" w:color="D9D9D9"/>
            </w:tcBorders>
          </w:tcPr>
          <w:p>
            <w:pPr>
              <w:spacing w:after="60" w:before="60"/>
            </w:pPr>
            <w:r>
              <w:rPr>
                <w:b w:val="0"/>
                <w:sz w:val="18"/>
              </w:rPr>
              <w:t>373</w:t>
            </w:r>
          </w:p>
        </w:tc>
        <w:tc>
          <w:tcPr>
            <w:tcW w:w="2045" w:type="dxa"/>
            <w:vAlign w:val="center"/>
            <w:tcBorders>
              <w:top w:val="single" w:sz="4" w:color="D9D9D9"/>
              <w:left w:val="single" w:sz="4" w:color="D9D9D9"/>
              <w:bottom w:val="single" w:sz="4" w:color="D9D9D9"/>
              <w:right w:val="single" w:sz="4" w:color="D9D9D9"/>
            </w:tcBorders>
          </w:tcPr>
          <w:p>
            <w:pPr>
              <w:spacing w:after="60" w:before="60"/>
            </w:pPr>
            <w:r>
              <w:rPr>
                <w:b w:val="0"/>
                <w:sz w:val="18"/>
              </w:rPr>
              <w:t>0.932%</w:t>
            </w:r>
          </w:p>
        </w:tc>
        <w:tc>
          <w:tcPr>
            <w:tcW w:w="2045" w:type="dxa"/>
            <w:vAlign w:val="center"/>
            <w:tcBorders>
              <w:top w:val="single" w:sz="4" w:color="D9D9D9"/>
              <w:left w:val="single" w:sz="4" w:color="D9D9D9"/>
              <w:bottom w:val="single" w:sz="4" w:color="D9D9D9"/>
              <w:right w:val="single" w:sz="4" w:color="D9D9D9"/>
            </w:tcBorders>
          </w:tcPr>
          <w:p>
            <w:pPr>
              <w:spacing w:after="60" w:before="60"/>
            </w:pPr>
            <w:r>
              <w:rPr>
                <w:b w:val="0"/>
                <w:sz w:val="18"/>
              </w:rPr>
              <w:t>Remove predictor</w:t>
            </w:r>
          </w:p>
        </w:tc>
        <w:tc>
          <w:tcPr>
            <w:tcW w:w="2045" w:type="dxa"/>
            <w:vAlign w:val="center"/>
            <w:tcBorders>
              <w:top w:val="single" w:sz="4" w:color="D9D9D9"/>
              <w:left w:val="single" w:sz="4" w:color="D9D9D9"/>
              <w:bottom w:val="single" w:sz="4" w:color="D9D9D9"/>
              <w:right w:val="single" w:sz="4" w:color="D9D9D9"/>
            </w:tcBorders>
          </w:tcPr>
          <w:p>
            <w:pPr>
              <w:spacing w:after="60" w:before="60"/>
            </w:pPr>
            <w:r>
              <w:rPr>
                <w:b w:val="0"/>
                <w:sz w:val="18"/>
              </w:rPr>
              <w:t>Use borough for parsimony</w:t>
            </w:r>
          </w:p>
        </w:tc>
      </w:tr>
      <w:tr w:rsidR="007D3ABA" w14:paraId="5A11B589" w14:textId="77777777">
        <w:trPr>
          <w:jc w:val="center"/>
        </w:trPr>
        <w:tc>
          <w:tcPr>
            <w:tcW w:w="2045" w:type="dxa"/>
            <w:vAlign w:val="center"/>
            <w:tcBorders>
              <w:top w:val="single" w:sz="4" w:color="D9D9D9"/>
              <w:left w:val="single" w:sz="4" w:color="D9D9D9"/>
              <w:bottom w:val="single" w:sz="4" w:color="D9D9D9"/>
              <w:right w:val="single" w:sz="4" w:color="D9D9D9"/>
            </w:tcBorders>
          </w:tcPr>
          <w:p>
            <w:pPr>
              <w:spacing w:after="60" w:before="60"/>
            </w:pPr>
            <w:r>
              <w:rPr>
                <w:b w:val="0"/>
                <w:sz w:val="18"/>
              </w:rPr>
              <w:t>borough</w:t>
            </w:r>
          </w:p>
        </w:tc>
        <w:tc>
          <w:tcPr>
            <w:tcW w:w="2045" w:type="dxa"/>
            <w:vAlign w:val="center"/>
            <w:tcBorders>
              <w:top w:val="single" w:sz="4" w:color="D9D9D9"/>
              <w:left w:val="single" w:sz="4" w:color="D9D9D9"/>
              <w:bottom w:val="single" w:sz="4" w:color="D9D9D9"/>
              <w:right w:val="single" w:sz="4" w:color="D9D9D9"/>
            </w:tcBorders>
          </w:tcPr>
          <w:p>
            <w:pPr>
              <w:spacing w:after="60" w:before="60"/>
            </w:pPr>
            <w:r>
              <w:rPr>
                <w:b w:val="0"/>
                <w:sz w:val="18"/>
              </w:rPr>
              <w:t>0</w:t>
            </w:r>
          </w:p>
        </w:tc>
        <w:tc>
          <w:tcPr>
            <w:tcW w:w="2045" w:type="dxa"/>
            <w:vAlign w:val="center"/>
            <w:tcBorders>
              <w:top w:val="single" w:sz="4" w:color="D9D9D9"/>
              <w:left w:val="single" w:sz="4" w:color="D9D9D9"/>
              <w:bottom w:val="single" w:sz="4" w:color="D9D9D9"/>
              <w:right w:val="single" w:sz="4" w:color="D9D9D9"/>
            </w:tcBorders>
          </w:tcPr>
          <w:p>
            <w:pPr>
              <w:spacing w:after="60" w:before="60"/>
            </w:pPr>
            <w:r>
              <w:rPr>
                <w:b w:val="0"/>
                <w:sz w:val="18"/>
              </w:rPr>
              <w:t>0.000%</w:t>
            </w:r>
          </w:p>
        </w:tc>
        <w:tc>
          <w:tcPr>
            <w:tcW w:w="2045" w:type="dxa"/>
            <w:vAlign w:val="center"/>
            <w:tcBorders>
              <w:top w:val="single" w:sz="4" w:color="D9D9D9"/>
              <w:left w:val="single" w:sz="4" w:color="D9D9D9"/>
              <w:bottom w:val="single" w:sz="4" w:color="D9D9D9"/>
              <w:right w:val="single" w:sz="4" w:color="D9D9D9"/>
            </w:tcBorders>
          </w:tcPr>
          <w:p>
            <w:pPr>
              <w:spacing w:after="60" w:before="60"/>
            </w:pPr>
            <w:r>
              <w:rPr>
                <w:b w:val="0"/>
                <w:sz w:val="18"/>
              </w:rPr>
              <w:t>Keep</w:t>
            </w:r>
          </w:p>
        </w:tc>
        <w:tc>
          <w:tcPr>
            <w:tcW w:w="2045" w:type="dxa"/>
            <w:vAlign w:val="center"/>
            <w:tcBorders>
              <w:top w:val="single" w:sz="4" w:color="D9D9D9"/>
              <w:left w:val="single" w:sz="4" w:color="D9D9D9"/>
              <w:bottom w:val="single" w:sz="4" w:color="D9D9D9"/>
              <w:right w:val="single" w:sz="4" w:color="D9D9D9"/>
            </w:tcBorders>
          </w:tcPr>
          <w:p>
            <w:pPr>
              <w:spacing w:after="60" w:before="60"/>
            </w:pPr>
            <w:r>
              <w:rPr>
                <w:b w:val="0"/>
                <w:sz w:val="18"/>
              </w:rPr>
              <w:t>Five complete categories</w:t>
            </w:r>
          </w:p>
        </w:tc>
      </w:tr>
      <w:tr w:rsidR="007D3ABA" w14:paraId="737294A7" w14:textId="77777777">
        <w:trPr>
          <w:jc w:val="center"/>
        </w:trPr>
        <w:tc>
          <w:tcPr>
            <w:tcW w:w="2045" w:type="dxa"/>
            <w:vAlign w:val="center"/>
            <w:tcBorders>
              <w:top w:val="single" w:sz="4" w:color="D9D9D9"/>
              <w:left w:val="single" w:sz="4" w:color="D9D9D9"/>
              <w:bottom w:val="single" w:sz="4" w:color="D9D9D9"/>
              <w:right w:val="single" w:sz="4" w:color="D9D9D9"/>
            </w:tcBorders>
          </w:tcPr>
          <w:p>
            <w:pPr>
              <w:spacing w:after="60" w:before="60"/>
            </w:pPr>
            <w:r>
              <w:rPr>
                <w:b w:val="0"/>
                <w:sz w:val="18"/>
              </w:rPr>
              <w:t>community_board</w:t>
            </w:r>
          </w:p>
        </w:tc>
        <w:tc>
          <w:tcPr>
            <w:tcW w:w="2045" w:type="dxa"/>
            <w:vAlign w:val="center"/>
            <w:tcBorders>
              <w:top w:val="single" w:sz="4" w:color="D9D9D9"/>
              <w:left w:val="single" w:sz="4" w:color="D9D9D9"/>
              <w:bottom w:val="single" w:sz="4" w:color="D9D9D9"/>
              <w:right w:val="single" w:sz="4" w:color="D9D9D9"/>
            </w:tcBorders>
          </w:tcPr>
          <w:p>
            <w:pPr>
              <w:spacing w:after="60" w:before="60"/>
            </w:pPr>
            <w:r>
              <w:rPr>
                <w:b w:val="0"/>
                <w:sz w:val="18"/>
              </w:rPr>
              <w:t>0</w:t>
            </w:r>
          </w:p>
        </w:tc>
        <w:tc>
          <w:tcPr>
            <w:tcW w:w="2045" w:type="dxa"/>
            <w:vAlign w:val="center"/>
            <w:tcBorders>
              <w:top w:val="single" w:sz="4" w:color="D9D9D9"/>
              <w:left w:val="single" w:sz="4" w:color="D9D9D9"/>
              <w:bottom w:val="single" w:sz="4" w:color="D9D9D9"/>
              <w:right w:val="single" w:sz="4" w:color="D9D9D9"/>
            </w:tcBorders>
          </w:tcPr>
          <w:p>
            <w:pPr>
              <w:spacing w:after="60" w:before="60"/>
            </w:pPr>
            <w:r>
              <w:rPr>
                <w:b w:val="0"/>
                <w:sz w:val="18"/>
              </w:rPr>
              <w:t>0.000%</w:t>
            </w:r>
          </w:p>
        </w:tc>
        <w:tc>
          <w:tcPr>
            <w:tcW w:w="2045" w:type="dxa"/>
            <w:vAlign w:val="center"/>
            <w:tcBorders>
              <w:top w:val="single" w:sz="4" w:color="D9D9D9"/>
              <w:left w:val="single" w:sz="4" w:color="D9D9D9"/>
              <w:bottom w:val="single" w:sz="4" w:color="D9D9D9"/>
              <w:right w:val="single" w:sz="4" w:color="D9D9D9"/>
            </w:tcBorders>
          </w:tcPr>
          <w:p>
            <w:pPr>
              <w:spacing w:after="60" w:before="60"/>
            </w:pPr>
            <w:r>
              <w:rPr>
                <w:b w:val="0"/>
                <w:sz w:val="18"/>
              </w:rPr>
              <w:t>Remove predictor</w:t>
            </w:r>
          </w:p>
        </w:tc>
        <w:tc>
          <w:tcPr>
            <w:tcW w:w="2045" w:type="dxa"/>
            <w:vAlign w:val="center"/>
            <w:tcBorders>
              <w:top w:val="single" w:sz="4" w:color="D9D9D9"/>
              <w:left w:val="single" w:sz="4" w:color="D9D9D9"/>
              <w:bottom w:val="single" w:sz="4" w:color="D9D9D9"/>
              <w:right w:val="single" w:sz="4" w:color="D9D9D9"/>
            </w:tcBorders>
          </w:tcPr>
          <w:p>
            <w:pPr>
              <w:spacing w:after="60" w:before="60"/>
            </w:pPr>
            <w:r>
              <w:rPr>
                <w:b w:val="0"/>
                <w:sz w:val="18"/>
              </w:rPr>
              <w:t>Geographic overlap; many levels</w:t>
            </w:r>
          </w:p>
        </w:tc>
      </w:tr>
      <w:tr w:rsidR="007D3ABA" w14:paraId="650A83B3" w14:textId="77777777">
        <w:trPr>
          <w:jc w:val="center"/>
        </w:trPr>
        <w:tc>
          <w:tcPr>
            <w:tcW w:w="2045" w:type="dxa"/>
            <w:vAlign w:val="center"/>
            <w:tcBorders>
              <w:top w:val="single" w:sz="4" w:color="D9D9D9"/>
              <w:left w:val="single" w:sz="4" w:color="D9D9D9"/>
              <w:bottom w:val="single" w:sz="4" w:color="D9D9D9"/>
              <w:right w:val="single" w:sz="4" w:color="D9D9D9"/>
            </w:tcBorders>
          </w:tcPr>
          <w:p>
            <w:pPr>
              <w:spacing w:after="60" w:before="60"/>
            </w:pPr>
            <w:r>
              <w:rPr>
                <w:b w:val="0"/>
                <w:sz w:val="18"/>
              </w:rPr>
              <w:t>open_data_channel_type</w:t>
            </w:r>
          </w:p>
        </w:tc>
        <w:tc>
          <w:tcPr>
            <w:tcW w:w="2045" w:type="dxa"/>
            <w:vAlign w:val="center"/>
            <w:tcBorders>
              <w:top w:val="single" w:sz="4" w:color="D9D9D9"/>
              <w:left w:val="single" w:sz="4" w:color="D9D9D9"/>
              <w:bottom w:val="single" w:sz="4" w:color="D9D9D9"/>
              <w:right w:val="single" w:sz="4" w:color="D9D9D9"/>
            </w:tcBorders>
          </w:tcPr>
          <w:p>
            <w:pPr>
              <w:spacing w:after="60" w:before="60"/>
            </w:pPr>
            <w:r>
              <w:rPr>
                <w:b w:val="0"/>
                <w:sz w:val="18"/>
              </w:rPr>
              <w:t>0</w:t>
            </w:r>
          </w:p>
        </w:tc>
        <w:tc>
          <w:tcPr>
            <w:tcW w:w="2045" w:type="dxa"/>
            <w:vAlign w:val="center"/>
            <w:tcBorders>
              <w:top w:val="single" w:sz="4" w:color="D9D9D9"/>
              <w:left w:val="single" w:sz="4" w:color="D9D9D9"/>
              <w:bottom w:val="single" w:sz="4" w:color="D9D9D9"/>
              <w:right w:val="single" w:sz="4" w:color="D9D9D9"/>
            </w:tcBorders>
          </w:tcPr>
          <w:p>
            <w:pPr>
              <w:spacing w:after="60" w:before="60"/>
            </w:pPr>
            <w:r>
              <w:rPr>
                <w:b w:val="0"/>
                <w:sz w:val="18"/>
              </w:rPr>
              <w:t>0.000%</w:t>
            </w:r>
          </w:p>
        </w:tc>
        <w:tc>
          <w:tcPr>
            <w:tcW w:w="2045" w:type="dxa"/>
            <w:vAlign w:val="center"/>
            <w:tcBorders>
              <w:top w:val="single" w:sz="4" w:color="D9D9D9"/>
              <w:left w:val="single" w:sz="4" w:color="D9D9D9"/>
              <w:bottom w:val="single" w:sz="4" w:color="D9D9D9"/>
              <w:right w:val="single" w:sz="4" w:color="D9D9D9"/>
            </w:tcBorders>
          </w:tcPr>
          <w:p>
            <w:pPr>
              <w:spacing w:after="60" w:before="60"/>
            </w:pPr>
            <w:r>
              <w:rPr>
                <w:b w:val="0"/>
                <w:sz w:val="18"/>
              </w:rPr>
              <w:t>Keep and recode</w:t>
            </w:r>
          </w:p>
        </w:tc>
        <w:tc>
          <w:tcPr>
            <w:tcW w:w="2045" w:type="dxa"/>
            <w:vAlign w:val="center"/>
            <w:tcBorders>
              <w:top w:val="single" w:sz="4" w:color="D9D9D9"/>
              <w:left w:val="single" w:sz="4" w:color="D9D9D9"/>
              <w:bottom w:val="single" w:sz="4" w:color="D9D9D9"/>
              <w:right w:val="single" w:sz="4" w:color="D9D9D9"/>
            </w:tcBorders>
          </w:tcPr>
          <w:p>
            <w:pPr>
              <w:spacing w:after="60" w:before="60"/>
            </w:pPr>
            <w:r>
              <w:rPr>
                <w:b w:val="0"/>
                <w:sz w:val="18"/>
              </w:rPr>
              <w:t>Rare level to training mode</w:t>
            </w:r>
          </w:p>
        </w:tc>
      </w:tr>
      <w:tr w:rsidR="007D3ABA" w14:paraId="1FEDEB66" w14:textId="77777777">
        <w:trPr>
          <w:jc w:val="center"/>
        </w:trPr>
        <w:tc>
          <w:tcPr>
            <w:tcW w:w="2045" w:type="dxa"/>
            <w:vAlign w:val="center"/>
            <w:tcBorders>
              <w:top w:val="single" w:sz="4" w:color="D9D9D9"/>
              <w:left w:val="single" w:sz="4" w:color="D9D9D9"/>
              <w:bottom w:val="single" w:sz="4" w:color="D9D9D9"/>
              <w:right w:val="single" w:sz="4" w:color="D9D9D9"/>
            </w:tcBorders>
          </w:tcPr>
          <w:p>
            <w:pPr>
              <w:spacing w:after="60" w:before="60"/>
            </w:pPr>
            <w:r>
              <w:rPr>
                <w:b w:val="0"/>
                <w:sz w:val="18"/>
              </w:rPr>
              <w:t>due_date</w:t>
            </w:r>
          </w:p>
        </w:tc>
        <w:tc>
          <w:tcPr>
            <w:tcW w:w="2045" w:type="dxa"/>
            <w:vAlign w:val="center"/>
            <w:tcBorders>
              <w:top w:val="single" w:sz="4" w:color="D9D9D9"/>
              <w:left w:val="single" w:sz="4" w:color="D9D9D9"/>
              <w:bottom w:val="single" w:sz="4" w:color="D9D9D9"/>
              <w:right w:val="single" w:sz="4" w:color="D9D9D9"/>
            </w:tcBorders>
          </w:tcPr>
          <w:p>
            <w:pPr>
              <w:spacing w:after="60" w:before="60"/>
            </w:pPr>
            <w:r>
              <w:rPr>
                <w:b w:val="0"/>
                <w:sz w:val="18"/>
              </w:rPr>
              <w:t>39,766</w:t>
            </w:r>
          </w:p>
        </w:tc>
        <w:tc>
          <w:tcPr>
            <w:tcW w:w="2045" w:type="dxa"/>
            <w:vAlign w:val="center"/>
            <w:tcBorders>
              <w:top w:val="single" w:sz="4" w:color="D9D9D9"/>
              <w:left w:val="single" w:sz="4" w:color="D9D9D9"/>
              <w:bottom w:val="single" w:sz="4" w:color="D9D9D9"/>
              <w:right w:val="single" w:sz="4" w:color="D9D9D9"/>
            </w:tcBorders>
          </w:tcPr>
          <w:p>
            <w:pPr>
              <w:spacing w:after="60" w:before="60"/>
            </w:pPr>
            <w:r>
              <w:rPr>
                <w:b w:val="0"/>
                <w:sz w:val="18"/>
              </w:rPr>
              <w:t>99.415%</w:t>
            </w:r>
          </w:p>
        </w:tc>
        <w:tc>
          <w:tcPr>
            <w:tcW w:w="2045" w:type="dxa"/>
            <w:vAlign w:val="center"/>
            <w:tcBorders>
              <w:top w:val="single" w:sz="4" w:color="D9D9D9"/>
              <w:left w:val="single" w:sz="4" w:color="D9D9D9"/>
              <w:bottom w:val="single" w:sz="4" w:color="D9D9D9"/>
              <w:right w:val="single" w:sz="4" w:color="D9D9D9"/>
            </w:tcBorders>
          </w:tcPr>
          <w:p>
            <w:pPr>
              <w:spacing w:after="60" w:before="60"/>
            </w:pPr>
            <w:r>
              <w:rPr>
                <w:b w:val="0"/>
                <w:sz w:val="18"/>
              </w:rPr>
              <w:t>Remove predictor</w:t>
            </w:r>
          </w:p>
        </w:tc>
        <w:tc>
          <w:tcPr>
            <w:tcW w:w="2045" w:type="dxa"/>
            <w:vAlign w:val="center"/>
            <w:tcBorders>
              <w:top w:val="single" w:sz="4" w:color="D9D9D9"/>
              <w:left w:val="single" w:sz="4" w:color="D9D9D9"/>
              <w:bottom w:val="single" w:sz="4" w:color="D9D9D9"/>
              <w:right w:val="single" w:sz="4" w:color="D9D9D9"/>
            </w:tcBorders>
          </w:tcPr>
          <w:p>
            <w:pPr>
              <w:spacing w:after="60" w:before="60"/>
            </w:pPr>
            <w:r>
              <w:rPr>
                <w:b w:val="0"/>
                <w:sz w:val="18"/>
              </w:rPr>
              <w:t>99.415% missing; timing uncertain</w:t>
            </w:r>
          </w:p>
        </w:tc>
      </w:tr>
      <w:tr w:rsidR="007D3ABA" w14:paraId="23880C1A" w14:textId="77777777">
        <w:trPr>
          <w:jc w:val="center"/>
        </w:trPr>
        <w:tc>
          <w:tcPr>
            <w:tcW w:w="2045" w:type="dxa"/>
            <w:vAlign w:val="center"/>
            <w:tcBorders>
              <w:top w:val="single" w:sz="4" w:color="D9D9D9"/>
              <w:left w:val="single" w:sz="4" w:color="D9D9D9"/>
              <w:bottom w:val="single" w:sz="4" w:color="D9D9D9"/>
              <w:right w:val="single" w:sz="4" w:color="D9D9D9"/>
            </w:tcBorders>
          </w:tcPr>
          <w:p>
            <w:pPr>
              <w:spacing w:after="60" w:before="60"/>
            </w:pPr>
            <w:r>
              <w:rPr>
                <w:b w:val="0"/>
                <w:sz w:val="18"/>
              </w:rPr>
              <w:t>resolution_description</w:t>
            </w:r>
          </w:p>
        </w:tc>
        <w:tc>
          <w:tcPr>
            <w:tcW w:w="2045" w:type="dxa"/>
            <w:vAlign w:val="center"/>
            <w:tcBorders>
              <w:top w:val="single" w:sz="4" w:color="D9D9D9"/>
              <w:left w:val="single" w:sz="4" w:color="D9D9D9"/>
              <w:bottom w:val="single" w:sz="4" w:color="D9D9D9"/>
              <w:right w:val="single" w:sz="4" w:color="D9D9D9"/>
            </w:tcBorders>
          </w:tcPr>
          <w:p>
            <w:pPr>
              <w:spacing w:after="60" w:before="60"/>
            </w:pPr>
            <w:r>
              <w:rPr>
                <w:b w:val="0"/>
                <w:sz w:val="18"/>
              </w:rPr>
              <w:t>148</w:t>
            </w:r>
          </w:p>
        </w:tc>
        <w:tc>
          <w:tcPr>
            <w:tcW w:w="2045" w:type="dxa"/>
            <w:vAlign w:val="center"/>
            <w:tcBorders>
              <w:top w:val="single" w:sz="4" w:color="D9D9D9"/>
              <w:left w:val="single" w:sz="4" w:color="D9D9D9"/>
              <w:bottom w:val="single" w:sz="4" w:color="D9D9D9"/>
              <w:right w:val="single" w:sz="4" w:color="D9D9D9"/>
            </w:tcBorders>
          </w:tcPr>
          <w:p>
            <w:pPr>
              <w:spacing w:after="60" w:before="60"/>
            </w:pPr>
            <w:r>
              <w:rPr>
                <w:b w:val="0"/>
                <w:sz w:val="18"/>
              </w:rPr>
              <w:t>0.370%</w:t>
            </w:r>
          </w:p>
        </w:tc>
        <w:tc>
          <w:tcPr>
            <w:tcW w:w="2045" w:type="dxa"/>
            <w:vAlign w:val="center"/>
            <w:tcBorders>
              <w:top w:val="single" w:sz="4" w:color="D9D9D9"/>
              <w:left w:val="single" w:sz="4" w:color="D9D9D9"/>
              <w:bottom w:val="single" w:sz="4" w:color="D9D9D9"/>
              <w:right w:val="single" w:sz="4" w:color="D9D9D9"/>
            </w:tcBorders>
          </w:tcPr>
          <w:p>
            <w:pPr>
              <w:spacing w:after="60" w:before="60"/>
            </w:pPr>
            <w:r>
              <w:rPr>
                <w:b w:val="0"/>
                <w:sz w:val="18"/>
              </w:rPr>
              <w:t>Remove predictor</w:t>
            </w:r>
          </w:p>
        </w:tc>
        <w:tc>
          <w:tcPr>
            <w:tcW w:w="2045" w:type="dxa"/>
            <w:vAlign w:val="center"/>
            <w:tcBorders>
              <w:top w:val="single" w:sz="4" w:color="D9D9D9"/>
              <w:left w:val="single" w:sz="4" w:color="D9D9D9"/>
              <w:bottom w:val="single" w:sz="4" w:color="D9D9D9"/>
              <w:right w:val="single" w:sz="4" w:color="D9D9D9"/>
            </w:tcBorders>
          </w:tcPr>
          <w:p>
            <w:pPr>
              <w:spacing w:after="60" w:before="60"/>
            </w:pPr>
            <w:r>
              <w:rPr>
                <w:b w:val="0"/>
                <w:sz w:val="18"/>
              </w:rPr>
              <w:t>Post-submission information</w:t>
            </w:r>
          </w:p>
        </w:tc>
      </w:tr>
      <w:tr>
        <w:trPr/>
        <w:tc>
          <w:tcPr>
            <w:tcW w:type="dxa" w:w="2042"/>
            <w:vAlign w:val="center"/>
            <w:tcBorders>
              <w:top w:val="single" w:sz="4" w:color="D9D9D9"/>
              <w:left w:val="single" w:sz="4" w:color="D9D9D9"/>
              <w:bottom w:val="single" w:sz="4" w:color="D9D9D9"/>
              <w:right w:val="single" w:sz="4" w:color="D9D9D9"/>
            </w:tcBorders>
          </w:tcPr>
          <w:p>
            <w:pPr>
              <w:spacing w:after="60" w:before="60"/>
            </w:pPr>
            <w:r>
              <w:rPr>
                <w:b w:val="0"/>
                <w:sz w:val="18"/>
              </w:rPr>
              <w:t>resolution_action_updated_date</w:t>
            </w:r>
          </w:p>
        </w:tc>
        <w:tc>
          <w:tcPr>
            <w:tcW w:type="dxa" w:w="2043"/>
            <w:vAlign w:val="center"/>
            <w:tcBorders>
              <w:top w:val="single" w:sz="4" w:color="D9D9D9"/>
              <w:left w:val="single" w:sz="4" w:color="D9D9D9"/>
              <w:bottom w:val="single" w:sz="4" w:color="D9D9D9"/>
              <w:right w:val="single" w:sz="4" w:color="D9D9D9"/>
            </w:tcBorders>
          </w:tcPr>
          <w:p>
            <w:pPr>
              <w:spacing w:after="60" w:before="60"/>
            </w:pPr>
            <w:r>
              <w:rPr>
                <w:b w:val="0"/>
                <w:sz w:val="18"/>
              </w:rPr>
              <w:t>0</w:t>
            </w:r>
          </w:p>
        </w:tc>
        <w:tc>
          <w:tcPr>
            <w:tcW w:type="dxa" w:w="2043"/>
            <w:vAlign w:val="center"/>
            <w:tcBorders>
              <w:top w:val="single" w:sz="4" w:color="D9D9D9"/>
              <w:left w:val="single" w:sz="4" w:color="D9D9D9"/>
              <w:bottom w:val="single" w:sz="4" w:color="D9D9D9"/>
              <w:right w:val="single" w:sz="4" w:color="D9D9D9"/>
            </w:tcBorders>
          </w:tcPr>
          <w:p>
            <w:pPr>
              <w:spacing w:after="60" w:before="60"/>
            </w:pPr>
            <w:r>
              <w:rPr>
                <w:b w:val="0"/>
                <w:sz w:val="18"/>
              </w:rPr>
              <w:t>0.000%</w:t>
            </w:r>
          </w:p>
        </w:tc>
        <w:tc>
          <w:tcPr>
            <w:tcW w:type="dxa" w:w="2043"/>
            <w:vAlign w:val="center"/>
            <w:tcBorders>
              <w:top w:val="single" w:sz="4" w:color="D9D9D9"/>
              <w:left w:val="single" w:sz="4" w:color="D9D9D9"/>
              <w:bottom w:val="single" w:sz="4" w:color="D9D9D9"/>
              <w:right w:val="single" w:sz="4" w:color="D9D9D9"/>
            </w:tcBorders>
          </w:tcPr>
          <w:p>
            <w:pPr>
              <w:spacing w:after="60" w:before="60"/>
            </w:pPr>
            <w:r>
              <w:rPr>
                <w:b w:val="0"/>
                <w:sz w:val="18"/>
              </w:rPr>
              <w:t>Remove predictor</w:t>
            </w:r>
          </w:p>
        </w:tc>
        <w:tc>
          <w:tcPr>
            <w:tcW w:type="dxa" w:w="2043"/>
            <w:vAlign w:val="center"/>
            <w:tcBorders>
              <w:top w:val="single" w:sz="4" w:color="D9D9D9"/>
              <w:left w:val="single" w:sz="4" w:color="D9D9D9"/>
              <w:bottom w:val="single" w:sz="4" w:color="D9D9D9"/>
              <w:right w:val="single" w:sz="4" w:color="D9D9D9"/>
            </w:tcBorders>
          </w:tcPr>
          <w:p>
            <w:pPr>
              <w:spacing w:after="60" w:before="60"/>
            </w:pPr>
            <w:r>
              <w:rPr>
                <w:b w:val="0"/>
                <w:sz w:val="18"/>
              </w:rPr>
              <w:t>Post-submission information</w:t>
            </w:r>
          </w:p>
        </w:tc>
      </w:tr>
    </w:tbl>
    <w:p w14:paraId="0B753CFA" w14:textId="77777777" w:rsidR="004E1056" w:rsidRDefault="004E1056">
      <w:pPr>
        <w:spacing w:after="0" w:before="0" w:line="40" w:lineRule="exact"/>
      </w:pPr>
    </w:p>
    <w:p w14:paraId="2BB10A87" w14:textId="77777777" w:rsidR="004E1056" w:rsidRDefault="00000000">
      <w:pPr>
        <w:spacing w:after="100"/>
      </w:pPr>
      <w:r>
        <w:t>Based on your missing values summary, answer the following:</w:t>
      </w:r>
    </w:p>
    <w:p w14:paraId="41EDB05D" w14:textId="77777777" w:rsidR="004E1056" w:rsidRPr="007D3ABA" w:rsidRDefault="00000000">
      <w:pPr>
        <w:keepNext/>
        <w:spacing w:after="100"/>
        <w:rPr>
          <w:b/>
          <w:bCs/>
        </w:rPr>
      </w:pPr>
      <w:r w:rsidRPr="007D3ABA">
        <w:rPr>
          <w:b/>
          <w:bCs/>
        </w:rPr>
        <w:t>Which variables have the most missing data?</w:t>
      </w:r>
    </w:p>
    <w:p w14:paraId="5693B906" w14:textId="77777777" w:rsidR="004E1056" w:rsidRDefault="00000000">
      <w:pPr>
        <w:spacing w:after="100"/>
      </w:pPr>
      <w:r>
        <w:t>due_date is missing for 39,766 records (99.415%); additional_details for 22,528 (56.320%); location_type for 4,532 (11.330%). All 16 columns appear in the table.</w:t>
      </w:r>
    </w:p>
    <w:p w14:paraId="7C2E01D4" w14:textId="77777777" w:rsidR="004E1056" w:rsidRPr="007D3ABA" w:rsidRDefault="00000000">
      <w:pPr>
        <w:keepNext/>
        <w:spacing w:after="100"/>
        <w:rPr>
          <w:b/>
          <w:bCs/>
        </w:rPr>
      </w:pPr>
      <w:r w:rsidRPr="007D3ABA">
        <w:rPr>
          <w:b/>
          <w:bCs/>
        </w:rPr>
        <w:t>Are any variables too incomplete to be useful? Explain.</w:t>
      </w:r>
    </w:p>
    <w:p w14:paraId="0C091C61" w14:textId="77777777" w:rsidR="004E1056" w:rsidRDefault="00000000">
      <w:pPr>
        <w:spacing w:after="100"/>
      </w:pPr>
      <w:r>
        <w:t>due_date is almost entirely absent and its availability at initial submission is not established, so it is excluded. additional_details is an incomplete free-text field and is omitted from this introductory model. Missing location_type could be encoded, but the field is ultimately excluded because some levels exactly duplicate problem types in the training design matrix.</w:t>
      </w:r>
    </w:p>
    <w:p w14:paraId="54925A2D" w14:textId="77777777" w:rsidR="004E1056" w:rsidRPr="007D3ABA" w:rsidRDefault="00000000">
      <w:pPr>
        <w:keepNext/>
        <w:spacing w:after="100"/>
        <w:rPr>
          <w:b/>
          <w:bCs/>
        </w:rPr>
      </w:pPr>
      <w:r w:rsidRPr="007D3ABA">
        <w:rPr>
          <w:b/>
          <w:bCs/>
        </w:rPr>
        <w:t>Are there missing values that could be meaningful? For example, does a blank value sometimes mean “not applicable” rather than an error?</w:t>
      </w:r>
    </w:p>
    <w:p w14:paraId="0D9A5F3F" w14:textId="77777777" w:rsidR="004E1056" w:rsidRDefault="00000000">
      <w:pPr>
        <w:spacing w:after="100"/>
      </w:pPr>
      <w:r>
        <w:t>A blank detail or location field may reflect an issue for which that field is not applicable, or inconsistent collection. The file cannot distinguish these explanations. Missing closed_date does not mean zero hours: 332 such records are labeled Closed, but their duration cannot be computed.</w:t>
      </w:r>
    </w:p>
    <w:p>
      <w:pPr>
        <w:pStyle w:val="Heading3"/>
        <w:keepNext/>
      </w:pPr>
      <w:r>
        <w:rPr>
          <w:color w:val="000000"/>
        </w:rPr>
        <w:t>R code for question 5</w:t>
      </w:r>
    </w:p>
    <w:p>
      <w:pPr>
        <w:pStyle w:val="RCode"/>
      </w:pPr>
      <w:r>
        <w:t>print(missingness, row.names = FALSE)</w:t>
      </w:r>
    </w:p>
    <w:p>
      <w:pPr>
        <w:pStyle w:val="Heading3"/>
        <w:keepNext/>
      </w:pPr>
      <w:r>
        <w:rPr>
          <w:color w:val="000000"/>
        </w:rPr>
        <w:t>Executed R output</w:t>
      </w:r>
    </w:p>
    <w:p>
      <w:pPr>
        <w:pStyle w:val="ROutput"/>
      </w:pPr>
      <w:r>
        <w:t xml:space="preserve">                       variable missing percent</w:t>
      </w:r>
    </w:p>
    <w:p>
      <w:pPr>
        <w:pStyle w:val="ROutput"/>
      </w:pPr>
      <w:r>
        <w:t xml:space="preserve">                     unique_key       0  0.0000</w:t>
      </w:r>
    </w:p>
    <w:p>
      <w:pPr>
        <w:pStyle w:val="ROutput"/>
      </w:pPr>
      <w:r>
        <w:t xml:space="preserve">                   created_date       0  0.0000</w:t>
      </w:r>
    </w:p>
    <w:p>
      <w:pPr>
        <w:pStyle w:val="ROutput"/>
      </w:pPr>
      <w:r>
        <w:t xml:space="preserve">                    closed_date     332  0.8300</w:t>
      </w:r>
    </w:p>
    <w:p>
      <w:pPr>
        <w:pStyle w:val="ROutput"/>
      </w:pPr>
      <w:r>
        <w:t xml:space="preserve">                         agency       0  0.0000</w:t>
      </w:r>
    </w:p>
    <w:p>
      <w:pPr>
        <w:pStyle w:val="ROutput"/>
      </w:pPr>
      <w:r>
        <w:t xml:space="preserve">                        problem       0  0.0000</w:t>
      </w:r>
    </w:p>
    <w:p>
      <w:pPr>
        <w:pStyle w:val="ROutput"/>
      </w:pPr>
      <w:r>
        <w:t xml:space="preserve">                 problem_detail     429  1.0725</w:t>
      </w:r>
    </w:p>
    <w:p>
      <w:pPr>
        <w:pStyle w:val="ROutput"/>
      </w:pPr>
      <w:r>
        <w:t xml:space="preserve">             additional_details   22528 56.3200</w:t>
      </w:r>
    </w:p>
    <w:p>
      <w:pPr>
        <w:pStyle w:val="ROutput"/>
      </w:pPr>
      <w:r>
        <w:t xml:space="preserve">                         status       0  0.0000</w:t>
      </w:r>
    </w:p>
    <w:p>
      <w:pPr>
        <w:pStyle w:val="ROutput"/>
      </w:pPr>
      <w:r>
        <w:t xml:space="preserve">                  location_type    4532 11.3300</w:t>
      </w:r>
    </w:p>
    <w:p>
      <w:pPr>
        <w:pStyle w:val="ROutput"/>
      </w:pPr>
      <w:r>
        <w:t xml:space="preserve">                   incident_zip     373  0.9325</w:t>
      </w:r>
    </w:p>
    <w:p>
      <w:pPr>
        <w:pStyle w:val="ROutput"/>
      </w:pPr>
      <w:r>
        <w:t xml:space="preserve">                        borough       0  0.0000</w:t>
      </w:r>
    </w:p>
    <w:p>
      <w:pPr>
        <w:pStyle w:val="ROutput"/>
      </w:pPr>
      <w:r>
        <w:t xml:space="preserve">                community_board       0  0.0000</w:t>
      </w:r>
    </w:p>
    <w:p>
      <w:pPr>
        <w:pStyle w:val="ROutput"/>
      </w:pPr>
      <w:r>
        <w:t xml:space="preserve">         open_data_channel_type       0  0.0000</w:t>
      </w:r>
    </w:p>
    <w:p>
      <w:pPr>
        <w:pStyle w:val="ROutput"/>
      </w:pPr>
      <w:r>
        <w:t xml:space="preserve">                       due_date   39766 99.4150</w:t>
      </w:r>
    </w:p>
    <w:p>
      <w:pPr>
        <w:pStyle w:val="ROutput"/>
      </w:pPr>
      <w:r>
        <w:t xml:space="preserve">         resolution_description     148  0.3700</w:t>
      </w:r>
    </w:p>
    <w:p>
      <w:pPr>
        <w:pStyle w:val="ROutput"/>
      </w:pPr>
      <w:r>
        <w:t xml:space="preserve"> resolution_action_updated_date       0  0.0000</w:t>
      </w:r>
    </w:p>
    <w:p w14:paraId="7644A0C4" w14:textId="77777777" w:rsidR="004E1056" w:rsidRDefault="00000000">
      <w:pPr>
        <w:pStyle w:val="Heading2"/>
        <w:keepNext/>
      </w:pPr>
      <w:r>
        <w:rPr>
          <w:color w:val="000000"/>
        </w:rPr>
        <w:t>6. Categorical Variable Distributions</w:t>
      </w:r>
    </w:p>
    <w:p w14:paraId="41D877D6" w14:textId="77777777" w:rsidR="004E1056" w:rsidRDefault="00000000">
      <w:pPr>
        <w:spacing w:after="100"/>
      </w:pPr>
      <w:r>
        <w:t>Create frequency tables or bar charts for the following variables: agency, problem, problem_detail, location_type, borough, community_board, and open_data_channel_type. For each variable, focus on the most common categories.</w:t>
      </w:r>
    </w:p>
    <w:tbl>
      <w:tblPr>
        <w:tblStyle w:val="TableGrid"/>
        <w:tblW w:w="0" w:type="auto"/>
        <w:jc w:val="center"/>
        <w:tblLayout w:type="fixed"/>
        <w:tblLook w:val="04A0" w:firstRow="1" w:lastRow="0" w:firstColumn="1" w:lastColumn="0" w:noHBand="0" w:noVBand="1"/>
      </w:tblPr>
      <w:tblGrid>
        <w:gridCol w:w="2555"/>
        <w:gridCol w:w="2553"/>
        <w:gridCol w:w="2553"/>
        <w:gridCol w:w="2553"/>
      </w:tblGrid>
      <w:tr w:rsidR="004E1056" w14:paraId="40B4C29B" w14:textId="77777777">
        <w:trPr>
          <w:jc w:val="center"/>
          <w:tblHeader/>
        </w:trPr>
        <w:tc>
          <w:tcPr>
            <w:tcW w:w="2556" w:type="dxa"/>
            <w:shd w:val="clear" w:color="auto" w:fill="D9EAF7"/>
            <w:vAlign w:val="center"/>
            <w:tcBorders>
              <w:top w:val="single" w:sz="4" w:color="D9D9D9"/>
              <w:left w:val="single" w:sz="4" w:color="D9D9D9"/>
              <w:bottom w:val="single" w:sz="4" w:color="D9D9D9"/>
              <w:right w:val="single" w:sz="4" w:color="D9D9D9"/>
            </w:tcBorders>
          </w:tcPr>
          <w:p>
            <w:pPr>
              <w:spacing w:after="60" w:before="60"/>
            </w:pPr>
            <w:r>
              <w:rPr>
                <w:b/>
                <w:sz w:val="18"/>
              </w:rPr>
              <w:t>Variable</w:t>
            </w:r>
          </w:p>
        </w:tc>
        <w:tc>
          <w:tcPr>
            <w:tcW w:w="2556" w:type="dxa"/>
            <w:shd w:val="clear" w:color="auto" w:fill="D9EAF7"/>
            <w:vAlign w:val="center"/>
            <w:tcBorders>
              <w:top w:val="single" w:sz="4" w:color="D9D9D9"/>
              <w:left w:val="single" w:sz="4" w:color="D9D9D9"/>
              <w:bottom w:val="single" w:sz="4" w:color="D9D9D9"/>
              <w:right w:val="single" w:sz="4" w:color="D9D9D9"/>
            </w:tcBorders>
          </w:tcPr>
          <w:p>
            <w:pPr>
              <w:spacing w:after="60" w:before="60"/>
            </w:pPr>
            <w:r>
              <w:rPr>
                <w:b/>
                <w:sz w:val="18"/>
              </w:rPr>
              <w:t>Most common categories</w:t>
            </w:r>
          </w:p>
        </w:tc>
        <w:tc>
          <w:tcPr>
            <w:tcW w:w="2556" w:type="dxa"/>
            <w:shd w:val="clear" w:color="auto" w:fill="D9EAF7"/>
            <w:vAlign w:val="center"/>
            <w:tcBorders>
              <w:top w:val="single" w:sz="4" w:color="D9D9D9"/>
              <w:left w:val="single" w:sz="4" w:color="D9D9D9"/>
              <w:bottom w:val="single" w:sz="4" w:color="D9D9D9"/>
              <w:right w:val="single" w:sz="4" w:color="D9D9D9"/>
            </w:tcBorders>
          </w:tcPr>
          <w:p>
            <w:pPr>
              <w:spacing w:after="60" w:before="60"/>
            </w:pPr>
            <w:r>
              <w:rPr>
                <w:b/>
                <w:sz w:val="18"/>
              </w:rPr>
              <w:t>Rare categories under 100</w:t>
            </w:r>
          </w:p>
        </w:tc>
        <w:tc>
          <w:tcPr>
            <w:tcW w:w="2556" w:type="dxa"/>
            <w:shd w:val="clear" w:color="auto" w:fill="D9EAF7"/>
            <w:vAlign w:val="center"/>
            <w:tcBorders>
              <w:top w:val="single" w:sz="4" w:color="D9D9D9"/>
              <w:left w:val="single" w:sz="4" w:color="D9D9D9"/>
              <w:bottom w:val="single" w:sz="4" w:color="D9D9D9"/>
              <w:right w:val="single" w:sz="4" w:color="D9D9D9"/>
            </w:tcBorders>
          </w:tcPr>
          <w:p>
            <w:pPr>
              <w:spacing w:after="60" w:before="60"/>
            </w:pPr>
            <w:r>
              <w:rPr>
                <w:b/>
                <w:sz w:val="18"/>
              </w:rPr>
              <w:t>Modeling decision</w:t>
            </w:r>
          </w:p>
        </w:tc>
      </w:tr>
      <w:tr w:rsidR="004E1056" w14:paraId="60F1E706" w14:textId="77777777">
        <w:trPr>
          <w:jc w:val="center"/>
        </w:trPr>
        <w:tc>
          <w:tcPr>
            <w:tcW w:w="2556" w:type="dxa"/>
            <w:vAlign w:val="center"/>
            <w:tcBorders>
              <w:top w:val="single" w:sz="4" w:color="D9D9D9"/>
              <w:left w:val="single" w:sz="4" w:color="D9D9D9"/>
              <w:bottom w:val="single" w:sz="4" w:color="D9D9D9"/>
              <w:right w:val="single" w:sz="4" w:color="D9D9D9"/>
            </w:tcBorders>
          </w:tcPr>
          <w:p>
            <w:pPr>
              <w:spacing w:after="60" w:before="60"/>
            </w:pPr>
            <w:r>
              <w:rPr>
                <w:b w:val="0"/>
                <w:sz w:val="18"/>
              </w:rPr>
              <w:t>agency</w:t>
            </w:r>
          </w:p>
        </w:tc>
        <w:tc>
          <w:tcPr>
            <w:tcW w:w="2556" w:type="dxa"/>
            <w:vAlign w:val="center"/>
            <w:tcBorders>
              <w:top w:val="single" w:sz="4" w:color="D9D9D9"/>
              <w:left w:val="single" w:sz="4" w:color="D9D9D9"/>
              <w:bottom w:val="single" w:sz="4" w:color="D9D9D9"/>
              <w:right w:val="single" w:sz="4" w:color="D9D9D9"/>
            </w:tcBorders>
          </w:tcPr>
          <w:p>
            <w:pPr>
              <w:spacing w:after="60" w:before="60"/>
            </w:pPr>
            <w:r>
              <w:rPr>
                <w:b w:val="0"/>
                <w:sz w:val="18"/>
              </w:rPr>
              <w:t>NYPD (18,997); HPD (7,445); DSNY (4,331)</w:t>
            </w:r>
          </w:p>
        </w:tc>
        <w:tc>
          <w:tcPr>
            <w:tcW w:w="2556" w:type="dxa"/>
            <w:vAlign w:val="center"/>
            <w:tcBorders>
              <w:top w:val="single" w:sz="4" w:color="D9D9D9"/>
              <w:left w:val="single" w:sz="4" w:color="D9D9D9"/>
              <w:bottom w:val="single" w:sz="4" w:color="D9D9D9"/>
              <w:right w:val="single" w:sz="4" w:color="D9D9D9"/>
            </w:tcBorders>
          </w:tcPr>
          <w:p>
            <w:pPr>
              <w:spacing w:after="60" w:before="60"/>
            </w:pPr>
            <w:r>
              <w:rPr>
                <w:b w:val="0"/>
                <w:sz w:val="18"/>
              </w:rPr>
              <w:t>2 of 14</w:t>
            </w:r>
          </w:p>
        </w:tc>
        <w:tc>
          <w:tcPr>
            <w:tcW w:w="2556" w:type="dxa"/>
            <w:vAlign w:val="center"/>
            <w:tcBorders>
              <w:top w:val="single" w:sz="4" w:color="D9D9D9"/>
              <w:left w:val="single" w:sz="4" w:color="D9D9D9"/>
              <w:bottom w:val="single" w:sz="4" w:color="D9D9D9"/>
              <w:right w:val="single" w:sz="4" w:color="D9D9D9"/>
            </w:tcBorders>
          </w:tcPr>
          <w:p>
            <w:pPr>
              <w:spacing w:after="60" w:before="60"/>
            </w:pPr>
            <w:r>
              <w:rPr>
                <w:b w:val="0"/>
                <w:sz w:val="18"/>
              </w:rPr>
              <w:t>Remove predictor</w:t>
            </w:r>
          </w:p>
        </w:tc>
      </w:tr>
      <w:tr w:rsidR="004E1056" w14:paraId="76A76868" w14:textId="77777777">
        <w:trPr>
          <w:jc w:val="center"/>
        </w:trPr>
        <w:tc>
          <w:tcPr>
            <w:tcW w:w="2556" w:type="dxa"/>
            <w:vAlign w:val="center"/>
            <w:tcBorders>
              <w:top w:val="single" w:sz="4" w:color="D9D9D9"/>
              <w:left w:val="single" w:sz="4" w:color="D9D9D9"/>
              <w:bottom w:val="single" w:sz="4" w:color="D9D9D9"/>
              <w:right w:val="single" w:sz="4" w:color="D9D9D9"/>
            </w:tcBorders>
          </w:tcPr>
          <w:p>
            <w:pPr>
              <w:spacing w:after="60" w:before="60"/>
            </w:pPr>
            <w:r>
              <w:rPr>
                <w:b w:val="0"/>
                <w:sz w:val="18"/>
              </w:rPr>
              <w:t>problem</w:t>
            </w:r>
          </w:p>
        </w:tc>
        <w:tc>
          <w:tcPr>
            <w:tcW w:w="2556" w:type="dxa"/>
            <w:vAlign w:val="center"/>
            <w:tcBorders>
              <w:top w:val="single" w:sz="4" w:color="D9D9D9"/>
              <w:left w:val="single" w:sz="4" w:color="D9D9D9"/>
              <w:bottom w:val="single" w:sz="4" w:color="D9D9D9"/>
              <w:right w:val="single" w:sz="4" w:color="D9D9D9"/>
            </w:tcBorders>
          </w:tcPr>
          <w:p>
            <w:pPr>
              <w:spacing w:after="60" w:before="60"/>
            </w:pPr>
            <w:r>
              <w:rPr>
                <w:b w:val="0"/>
                <w:sz w:val="18"/>
              </w:rPr>
              <w:t>Illegal Parking (7,088); Noise - Residential (4,194); HEAT/HOT WATER (2,479)</w:t>
            </w:r>
          </w:p>
        </w:tc>
        <w:tc>
          <w:tcPr>
            <w:tcW w:w="2556" w:type="dxa"/>
            <w:vAlign w:val="center"/>
            <w:tcBorders>
              <w:top w:val="single" w:sz="4" w:color="D9D9D9"/>
              <w:left w:val="single" w:sz="4" w:color="D9D9D9"/>
              <w:bottom w:val="single" w:sz="4" w:color="D9D9D9"/>
              <w:right w:val="single" w:sz="4" w:color="D9D9D9"/>
            </w:tcBorders>
          </w:tcPr>
          <w:p>
            <w:pPr>
              <w:spacing w:after="60" w:before="60"/>
            </w:pPr>
            <w:r>
              <w:rPr>
                <w:b w:val="0"/>
                <w:sz w:val="18"/>
              </w:rPr>
              <w:t>84 of 142</w:t>
            </w:r>
          </w:p>
        </w:tc>
        <w:tc>
          <w:tcPr>
            <w:tcW w:w="2556" w:type="dxa"/>
            <w:vAlign w:val="center"/>
            <w:tcBorders>
              <w:top w:val="single" w:sz="4" w:color="D9D9D9"/>
              <w:left w:val="single" w:sz="4" w:color="D9D9D9"/>
              <w:bottom w:val="single" w:sz="4" w:color="D9D9D9"/>
              <w:right w:val="single" w:sz="4" w:color="D9D9D9"/>
            </w:tcBorders>
          </w:tcPr>
          <w:p>
            <w:pPr>
              <w:spacing w:after="60" w:before="60"/>
            </w:pPr>
            <w:r>
              <w:rPr>
                <w:b w:val="0"/>
                <w:sz w:val="18"/>
              </w:rPr>
              <w:t>Keep and group</w:t>
            </w:r>
          </w:p>
        </w:tc>
      </w:tr>
      <w:tr w:rsidR="004E1056" w14:paraId="7EF82395" w14:textId="77777777">
        <w:trPr>
          <w:jc w:val="center"/>
        </w:trPr>
        <w:tc>
          <w:tcPr>
            <w:tcW w:w="2556" w:type="dxa"/>
            <w:vAlign w:val="center"/>
            <w:tcBorders>
              <w:top w:val="single" w:sz="4" w:color="D9D9D9"/>
              <w:left w:val="single" w:sz="4" w:color="D9D9D9"/>
              <w:bottom w:val="single" w:sz="4" w:color="D9D9D9"/>
              <w:right w:val="single" w:sz="4" w:color="D9D9D9"/>
            </w:tcBorders>
          </w:tcPr>
          <w:p>
            <w:pPr>
              <w:spacing w:after="60" w:before="60"/>
            </w:pPr>
            <w:r>
              <w:rPr>
                <w:b w:val="0"/>
                <w:sz w:val="18"/>
              </w:rPr>
              <w:t>problem_detail</w:t>
            </w:r>
          </w:p>
        </w:tc>
        <w:tc>
          <w:tcPr>
            <w:tcW w:w="2556" w:type="dxa"/>
            <w:vAlign w:val="center"/>
            <w:tcBorders>
              <w:top w:val="single" w:sz="4" w:color="D9D9D9"/>
              <w:left w:val="single" w:sz="4" w:color="D9D9D9"/>
              <w:bottom w:val="single" w:sz="4" w:color="D9D9D9"/>
              <w:right w:val="single" w:sz="4" w:color="D9D9D9"/>
            </w:tcBorders>
          </w:tcPr>
          <w:p>
            <w:pPr>
              <w:spacing w:after="60" w:before="60"/>
            </w:pPr>
            <w:r>
              <w:rPr>
                <w:b w:val="0"/>
                <w:sz w:val="18"/>
              </w:rPr>
              <w:t>Loud Music/Party (4,519); Blocked Hydrant (2,079); ENTIRE BUILDING (1,672)</w:t>
            </w:r>
          </w:p>
        </w:tc>
        <w:tc>
          <w:tcPr>
            <w:tcW w:w="2556" w:type="dxa"/>
            <w:vAlign w:val="center"/>
            <w:tcBorders>
              <w:top w:val="single" w:sz="4" w:color="D9D9D9"/>
              <w:left w:val="single" w:sz="4" w:color="D9D9D9"/>
              <w:bottom w:val="single" w:sz="4" w:color="D9D9D9"/>
              <w:right w:val="single" w:sz="4" w:color="D9D9D9"/>
            </w:tcBorders>
          </w:tcPr>
          <w:p>
            <w:pPr>
              <w:spacing w:after="60" w:before="60"/>
            </w:pPr>
            <w:r>
              <w:rPr>
                <w:b w:val="0"/>
                <w:sz w:val="18"/>
              </w:rPr>
              <w:t>529 of 598</w:t>
            </w:r>
          </w:p>
        </w:tc>
        <w:tc>
          <w:tcPr>
            <w:tcW w:w="2556" w:type="dxa"/>
            <w:vAlign w:val="center"/>
            <w:tcBorders>
              <w:top w:val="single" w:sz="4" w:color="D9D9D9"/>
              <w:left w:val="single" w:sz="4" w:color="D9D9D9"/>
              <w:bottom w:val="single" w:sz="4" w:color="D9D9D9"/>
              <w:right w:val="single" w:sz="4" w:color="D9D9D9"/>
            </w:tcBorders>
          </w:tcPr>
          <w:p>
            <w:pPr>
              <w:spacing w:after="60" w:before="60"/>
            </w:pPr>
            <w:r>
              <w:rPr>
                <w:b w:val="0"/>
                <w:sz w:val="18"/>
              </w:rPr>
              <w:t>Remove predictor</w:t>
            </w:r>
          </w:p>
        </w:tc>
      </w:tr>
      <w:tr w:rsidR="004E1056" w14:paraId="3CBF1949" w14:textId="77777777">
        <w:trPr>
          <w:jc w:val="center"/>
        </w:trPr>
        <w:tc>
          <w:tcPr>
            <w:tcW w:w="2556" w:type="dxa"/>
            <w:vAlign w:val="center"/>
            <w:tcBorders>
              <w:top w:val="single" w:sz="4" w:color="D9D9D9"/>
              <w:left w:val="single" w:sz="4" w:color="D9D9D9"/>
              <w:bottom w:val="single" w:sz="4" w:color="D9D9D9"/>
              <w:right w:val="single" w:sz="4" w:color="D9D9D9"/>
            </w:tcBorders>
          </w:tcPr>
          <w:p>
            <w:pPr>
              <w:spacing w:after="60" w:before="60"/>
            </w:pPr>
            <w:r>
              <w:rPr>
                <w:b w:val="0"/>
                <w:sz w:val="18"/>
              </w:rPr>
              <w:t>location_type</w:t>
            </w:r>
          </w:p>
        </w:tc>
        <w:tc>
          <w:tcPr>
            <w:tcW w:w="2556" w:type="dxa"/>
            <w:vAlign w:val="center"/>
            <w:tcBorders>
              <w:top w:val="single" w:sz="4" w:color="D9D9D9"/>
              <w:left w:val="single" w:sz="4" w:color="D9D9D9"/>
              <w:bottom w:val="single" w:sz="4" w:color="D9D9D9"/>
              <w:right w:val="single" w:sz="4" w:color="D9D9D9"/>
            </w:tcBorders>
          </w:tcPr>
          <w:p>
            <w:pPr>
              <w:spacing w:after="60" w:before="60"/>
            </w:pPr>
            <w:r>
              <w:rPr>
                <w:b w:val="0"/>
                <w:sz w:val="18"/>
              </w:rPr>
              <w:t>Street/Sidewalk (13,365); RESIDENTIAL BUILDING (7,445); Residential Building/House (4,623)</w:t>
            </w:r>
          </w:p>
        </w:tc>
        <w:tc>
          <w:tcPr>
            <w:tcW w:w="2556" w:type="dxa"/>
            <w:vAlign w:val="center"/>
            <w:tcBorders>
              <w:top w:val="single" w:sz="4" w:color="D9D9D9"/>
              <w:left w:val="single" w:sz="4" w:color="D9D9D9"/>
              <w:bottom w:val="single" w:sz="4" w:color="D9D9D9"/>
              <w:right w:val="single" w:sz="4" w:color="D9D9D9"/>
            </w:tcBorders>
          </w:tcPr>
          <w:p>
            <w:pPr>
              <w:spacing w:after="60" w:before="60"/>
            </w:pPr>
            <w:r>
              <w:rPr>
                <w:b w:val="0"/>
                <w:sz w:val="18"/>
              </w:rPr>
              <w:t>66 of 83</w:t>
            </w:r>
          </w:p>
        </w:tc>
        <w:tc>
          <w:tcPr>
            <w:tcW w:w="2556" w:type="dxa"/>
            <w:vAlign w:val="center"/>
            <w:tcBorders>
              <w:top w:val="single" w:sz="4" w:color="D9D9D9"/>
              <w:left w:val="single" w:sz="4" w:color="D9D9D9"/>
              <w:bottom w:val="single" w:sz="4" w:color="D9D9D9"/>
              <w:right w:val="single" w:sz="4" w:color="D9D9D9"/>
            </w:tcBorders>
          </w:tcPr>
          <w:p>
            <w:pPr>
              <w:spacing w:after="60" w:before="60"/>
            </w:pPr>
            <w:r>
              <w:rPr>
                <w:b w:val="0"/>
                <w:sz w:val="18"/>
              </w:rPr>
              <w:t>Remove predictor</w:t>
            </w:r>
          </w:p>
        </w:tc>
      </w:tr>
      <w:tr w:rsidR="004E1056" w14:paraId="133978FB" w14:textId="77777777">
        <w:trPr>
          <w:jc w:val="center"/>
        </w:trPr>
        <w:tc>
          <w:tcPr>
            <w:tcW w:w="2556" w:type="dxa"/>
            <w:vAlign w:val="center"/>
            <w:tcBorders>
              <w:top w:val="single" w:sz="4" w:color="D9D9D9"/>
              <w:left w:val="single" w:sz="4" w:color="D9D9D9"/>
              <w:bottom w:val="single" w:sz="4" w:color="D9D9D9"/>
              <w:right w:val="single" w:sz="4" w:color="D9D9D9"/>
            </w:tcBorders>
          </w:tcPr>
          <w:p>
            <w:pPr>
              <w:spacing w:after="60" w:before="60"/>
            </w:pPr>
            <w:r>
              <w:rPr>
                <w:b w:val="0"/>
                <w:sz w:val="18"/>
              </w:rPr>
              <w:t>borough</w:t>
            </w:r>
          </w:p>
        </w:tc>
        <w:tc>
          <w:tcPr>
            <w:tcW w:w="2556" w:type="dxa"/>
            <w:vAlign w:val="center"/>
            <w:tcBorders>
              <w:top w:val="single" w:sz="4" w:color="D9D9D9"/>
              <w:left w:val="single" w:sz="4" w:color="D9D9D9"/>
              <w:bottom w:val="single" w:sz="4" w:color="D9D9D9"/>
              <w:right w:val="single" w:sz="4" w:color="D9D9D9"/>
            </w:tcBorders>
          </w:tcPr>
          <w:p>
            <w:pPr>
              <w:spacing w:after="60" w:before="60"/>
            </w:pPr>
            <w:r>
              <w:rPr>
                <w:b w:val="0"/>
                <w:sz w:val="18"/>
              </w:rPr>
              <w:t>BROOKLYN (12,603); QUEENS (9,692); MANHATTAN (8,557)</w:t>
            </w:r>
          </w:p>
        </w:tc>
        <w:tc>
          <w:tcPr>
            <w:tcW w:w="2556" w:type="dxa"/>
            <w:vAlign w:val="center"/>
            <w:tcBorders>
              <w:top w:val="single" w:sz="4" w:color="D9D9D9"/>
              <w:left w:val="single" w:sz="4" w:color="D9D9D9"/>
              <w:bottom w:val="single" w:sz="4" w:color="D9D9D9"/>
              <w:right w:val="single" w:sz="4" w:color="D9D9D9"/>
            </w:tcBorders>
          </w:tcPr>
          <w:p>
            <w:pPr>
              <w:spacing w:after="60" w:before="60"/>
            </w:pPr>
            <w:r>
              <w:rPr>
                <w:b w:val="0"/>
                <w:sz w:val="18"/>
              </w:rPr>
              <w:t>0 of 5</w:t>
            </w:r>
          </w:p>
        </w:tc>
        <w:tc>
          <w:tcPr>
            <w:tcW w:w="2556" w:type="dxa"/>
            <w:vAlign w:val="center"/>
            <w:tcBorders>
              <w:top w:val="single" w:sz="4" w:color="D9D9D9"/>
              <w:left w:val="single" w:sz="4" w:color="D9D9D9"/>
              <w:bottom w:val="single" w:sz="4" w:color="D9D9D9"/>
              <w:right w:val="single" w:sz="4" w:color="D9D9D9"/>
            </w:tcBorders>
          </w:tcPr>
          <w:p>
            <w:pPr>
              <w:spacing w:after="60" w:before="60"/>
            </w:pPr>
            <w:r>
              <w:rPr>
                <w:b w:val="0"/>
                <w:sz w:val="18"/>
              </w:rPr>
              <w:t>Keep</w:t>
            </w:r>
          </w:p>
        </w:tc>
      </w:tr>
      <w:tr w:rsidR="004E1056" w14:paraId="3FAFF7DE" w14:textId="77777777">
        <w:trPr>
          <w:jc w:val="center"/>
        </w:trPr>
        <w:tc>
          <w:tcPr>
            <w:tcW w:w="2556" w:type="dxa"/>
            <w:vAlign w:val="center"/>
            <w:tcBorders>
              <w:top w:val="single" w:sz="4" w:color="D9D9D9"/>
              <w:left w:val="single" w:sz="4" w:color="D9D9D9"/>
              <w:bottom w:val="single" w:sz="4" w:color="D9D9D9"/>
              <w:right w:val="single" w:sz="4" w:color="D9D9D9"/>
            </w:tcBorders>
          </w:tcPr>
          <w:p>
            <w:pPr>
              <w:spacing w:after="60" w:before="60"/>
            </w:pPr>
            <w:r>
              <w:rPr>
                <w:b w:val="0"/>
                <w:sz w:val="18"/>
              </w:rPr>
              <w:t>community_board</w:t>
            </w:r>
          </w:p>
        </w:tc>
        <w:tc>
          <w:tcPr>
            <w:tcW w:w="2556" w:type="dxa"/>
            <w:vAlign w:val="center"/>
            <w:tcBorders>
              <w:top w:val="single" w:sz="4" w:color="D9D9D9"/>
              <w:left w:val="single" w:sz="4" w:color="D9D9D9"/>
              <w:bottom w:val="single" w:sz="4" w:color="D9D9D9"/>
              <w:right w:val="single" w:sz="4" w:color="D9D9D9"/>
            </w:tcBorders>
          </w:tcPr>
          <w:p>
            <w:pPr>
              <w:spacing w:after="60" w:before="60"/>
            </w:pPr>
            <w:r>
              <w:rPr>
                <w:b w:val="0"/>
                <w:sz w:val="18"/>
              </w:rPr>
              <w:t>12 MANHATTAN (1,168); 01 BROOKLYN (1,078); 12 BRONX (1,044)</w:t>
            </w:r>
          </w:p>
        </w:tc>
        <w:tc>
          <w:tcPr>
            <w:tcW w:w="2556" w:type="dxa"/>
            <w:vAlign w:val="center"/>
            <w:tcBorders>
              <w:top w:val="single" w:sz="4" w:color="D9D9D9"/>
              <w:left w:val="single" w:sz="4" w:color="D9D9D9"/>
              <w:bottom w:val="single" w:sz="4" w:color="D9D9D9"/>
              <w:right w:val="single" w:sz="4" w:color="D9D9D9"/>
            </w:tcBorders>
          </w:tcPr>
          <w:p>
            <w:pPr>
              <w:spacing w:after="60" w:before="60"/>
            </w:pPr>
            <w:r>
              <w:rPr>
                <w:b w:val="0"/>
                <w:sz w:val="18"/>
              </w:rPr>
              <w:t>13 of 75</w:t>
            </w:r>
          </w:p>
        </w:tc>
        <w:tc>
          <w:tcPr>
            <w:tcW w:w="2556" w:type="dxa"/>
            <w:vAlign w:val="center"/>
            <w:tcBorders>
              <w:top w:val="single" w:sz="4" w:color="D9D9D9"/>
              <w:left w:val="single" w:sz="4" w:color="D9D9D9"/>
              <w:bottom w:val="single" w:sz="4" w:color="D9D9D9"/>
              <w:right w:val="single" w:sz="4" w:color="D9D9D9"/>
            </w:tcBorders>
          </w:tcPr>
          <w:p>
            <w:pPr>
              <w:spacing w:after="60" w:before="60"/>
            </w:pPr>
            <w:r>
              <w:rPr>
                <w:b w:val="0"/>
                <w:sz w:val="18"/>
              </w:rPr>
              <w:t>Remove predictor</w:t>
            </w:r>
          </w:p>
        </w:tc>
      </w:tr>
      <w:tr w:rsidR="004E1056" w14:paraId="03B471CA" w14:textId="77777777">
        <w:trPr>
          <w:jc w:val="center"/>
        </w:trPr>
        <w:tc>
          <w:tcPr>
            <w:tcW w:w="2556" w:type="dxa"/>
            <w:vAlign w:val="center"/>
            <w:tcBorders>
              <w:top w:val="single" w:sz="4" w:color="D9D9D9"/>
              <w:left w:val="single" w:sz="4" w:color="D9D9D9"/>
              <w:bottom w:val="single" w:sz="4" w:color="D9D9D9"/>
              <w:right w:val="single" w:sz="4" w:color="D9D9D9"/>
            </w:tcBorders>
          </w:tcPr>
          <w:p>
            <w:pPr>
              <w:spacing w:after="60" w:before="60"/>
            </w:pPr>
            <w:r>
              <w:rPr>
                <w:b w:val="0"/>
                <w:sz w:val="18"/>
              </w:rPr>
              <w:t>open_data_channel_type</w:t>
            </w:r>
          </w:p>
        </w:tc>
        <w:tc>
          <w:tcPr>
            <w:tcW w:w="2556" w:type="dxa"/>
            <w:vAlign w:val="center"/>
            <w:tcBorders>
              <w:top w:val="single" w:sz="4" w:color="D9D9D9"/>
              <w:left w:val="single" w:sz="4" w:color="D9D9D9"/>
              <w:bottom w:val="single" w:sz="4" w:color="D9D9D9"/>
              <w:right w:val="single" w:sz="4" w:color="D9D9D9"/>
            </w:tcBorders>
          </w:tcPr>
          <w:p>
            <w:pPr>
              <w:spacing w:after="60" w:before="60"/>
            </w:pPr>
            <w:r>
              <w:rPr>
                <w:b w:val="0"/>
                <w:sz w:val="18"/>
              </w:rPr>
              <w:t>ONLINE (17,113); PHONE (11,166); MOBILE (8,627)</w:t>
            </w:r>
          </w:p>
        </w:tc>
        <w:tc>
          <w:tcPr>
            <w:tcW w:w="2556" w:type="dxa"/>
            <w:vAlign w:val="center"/>
            <w:tcBorders>
              <w:top w:val="single" w:sz="4" w:color="D9D9D9"/>
              <w:left w:val="single" w:sz="4" w:color="D9D9D9"/>
              <w:bottom w:val="single" w:sz="4" w:color="D9D9D9"/>
              <w:right w:val="single" w:sz="4" w:color="D9D9D9"/>
            </w:tcBorders>
          </w:tcPr>
          <w:p>
            <w:pPr>
              <w:spacing w:after="60" w:before="60"/>
            </w:pPr>
            <w:r>
              <w:rPr>
                <w:b w:val="0"/>
                <w:sz w:val="18"/>
              </w:rPr>
              <w:t>1 of 5</w:t>
            </w:r>
          </w:p>
        </w:tc>
        <w:tc>
          <w:tcPr>
            <w:tcW w:w="2556" w:type="dxa"/>
            <w:vAlign w:val="center"/>
            <w:tcBorders>
              <w:top w:val="single" w:sz="4" w:color="D9D9D9"/>
              <w:left w:val="single" w:sz="4" w:color="D9D9D9"/>
              <w:bottom w:val="single" w:sz="4" w:color="D9D9D9"/>
              <w:right w:val="single" w:sz="4" w:color="D9D9D9"/>
            </w:tcBorders>
          </w:tcPr>
          <w:p>
            <w:pPr>
              <w:spacing w:after="60" w:before="60"/>
            </w:pPr>
            <w:r>
              <w:rPr>
                <w:b w:val="0"/>
                <w:sz w:val="18"/>
              </w:rPr>
              <w:t>Keep and recode</w:t>
            </w:r>
          </w:p>
        </w:tc>
      </w:tr>
    </w:tbl>
    <w:p w14:paraId="3C7E0B41" w14:textId="77777777" w:rsidR="004E1056" w:rsidRDefault="004E1056">
      <w:pPr>
        <w:spacing w:after="0" w:before="0" w:line="40" w:lineRule="exact"/>
      </w:pPr>
    </w:p>
    <w:p w14:paraId="4A829148" w14:textId="77777777" w:rsidR="004E1056" w:rsidRPr="007D3ABA" w:rsidRDefault="00000000">
      <w:pPr>
        <w:keepNext/>
        <w:spacing w:after="100"/>
        <w:rPr>
          <w:b/>
          <w:bCs/>
        </w:rPr>
      </w:pPr>
      <w:r w:rsidRPr="007D3ABA">
        <w:rPr>
          <w:b/>
          <w:bCs/>
        </w:rPr>
        <w:t>Which categorical variables seem most useful for predicting resolution time? Why?</w:t>
      </w:r>
    </w:p>
    <w:p w14:paraId="0E0C5ABD" w14:textId="77777777" w:rsidR="004E1056" w:rsidRDefault="00000000">
      <w:pPr>
        <w:spacing w:after="100"/>
      </w:pPr>
      <w:r>
        <w:t>Problem type should capture differences in agency workflow and task complexity. Borough, submission channel, and creation time may add context. Agency is descriptively informative but is largely determined by problem type, making separate causal interpretations inappropriate.</w:t>
      </w:r>
    </w:p>
    <w:p w14:paraId="0B01C780" w14:textId="77777777" w:rsidR="004E1056" w:rsidRPr="007D3ABA" w:rsidRDefault="00000000">
      <w:pPr>
        <w:keepNext/>
        <w:spacing w:after="100"/>
        <w:rPr>
          <w:b/>
          <w:bCs/>
        </w:rPr>
      </w:pPr>
      <w:r w:rsidRPr="007D3ABA">
        <w:rPr>
          <w:b/>
          <w:bCs/>
        </w:rPr>
        <w:t>Which categorical variables may be difficult to use because they have too many categories or too many rare values?</w:t>
      </w:r>
    </w:p>
    <w:p w14:paraId="5E4F2DE0" w14:textId="77777777" w:rsidR="004E1056" w:rsidRDefault="00000000">
      <w:pPr>
        <w:spacing w:after="100"/>
      </w:pPr>
      <w:r>
        <w:t>There are 142 problem types and 598 problem-detail categories including Missing; 84 and 529 respectively have fewer than 100 observations. Location type has 83 categories and community board 75. Sparse categories increase instability and make unseen validation levels difficult.</w:t>
      </w:r>
    </w:p>
    <w:p w14:paraId="1E9FC2F1" w14:textId="77777777" w:rsidR="004E1056" w:rsidRPr="007D3ABA" w:rsidRDefault="00000000">
      <w:pPr>
        <w:keepNext/>
        <w:spacing w:after="100"/>
        <w:rPr>
          <w:b/>
          <w:bCs/>
        </w:rPr>
      </w:pPr>
      <w:r w:rsidRPr="007D3ABA">
        <w:rPr>
          <w:b/>
          <w:bCs/>
        </w:rPr>
        <w:t>Did your team decide to group, remove, or simplify any categorical variables? Explain.</w:t>
      </w:r>
    </w:p>
    <w:p w14:paraId="720665D9" w14:textId="77777777" w:rsidR="004E1056" w:rsidRDefault="00000000">
      <w:pPr>
        <w:spacing w:after="100"/>
      </w:pPr>
      <w:r>
        <w:t>Problem categories with fewer than 100 training records are pooled as Other. Borough is retained. The single rare channel is mapped to the training modal channel ONLINE because its combined rare group is too small to estimate. Future unseen levels use the saved training mapping. Agency, problem_detail, location_type, community_board, and ZIP are omitted for redundancy, sparsity, or parsimony. All mappings are learned on training rows only.</w:t>
      </w:r>
    </w:p>
    <w:p>
      <w:pPr>
        <w:pStyle w:val="Heading3"/>
        <w:keepNext/>
      </w:pPr>
      <w:r>
        <w:rPr>
          <w:color w:val="000000"/>
        </w:rPr>
        <w:t>R code for question 6</w:t>
      </w:r>
    </w:p>
    <w:p>
      <w:pPr>
        <w:pStyle w:val="RCode"/>
      </w:pPr>
      <w:r>
        <w:t>print(category_summary, row.names = FALSE)</w:t>
      </w:r>
    </w:p>
    <w:p>
      <w:pPr>
        <w:pStyle w:val="RCode"/>
      </w:pPr>
      <w:r>
        <w:t>for (v in cats) {</w:t>
      </w:r>
    </w:p>
    <w:p>
      <w:pPr>
        <w:pStyle w:val="RCode"/>
      </w:pPr>
      <w:r>
        <w:t xml:space="preserve">  cat("\n", v, "\n")</w:t>
      </w:r>
    </w:p>
    <w:p>
      <w:pPr>
        <w:pStyle w:val="RCode"/>
      </w:pPr>
      <w:r>
        <w:t xml:space="preserve">  print(head(sort(table(raw[[v]], useNA="ifany"),</w:t>
      </w:r>
    </w:p>
    <w:p>
      <w:pPr>
        <w:pStyle w:val="RCode"/>
      </w:pPr>
      <w:r>
        <w:t xml:space="preserve">                  decreasing=TRUE), 3))</w:t>
      </w:r>
    </w:p>
    <w:p>
      <w:pPr>
        <w:pStyle w:val="RCode"/>
      </w:pPr>
      <w:r>
        <w:t>}</w:t>
      </w:r>
    </w:p>
    <w:p>
      <w:pPr>
        <w:pStyle w:val="Heading3"/>
        <w:keepNext/>
      </w:pPr>
      <w:r>
        <w:rPr>
          <w:color w:val="000000"/>
        </w:rPr>
        <w:t>Executed R output</w:t>
      </w:r>
    </w:p>
    <w:p>
      <w:pPr>
        <w:pStyle w:val="ROutput"/>
      </w:pPr>
      <w:r>
        <w:t xml:space="preserve">               variable levels rare_under_100</w:t>
      </w:r>
    </w:p>
    <w:p>
      <w:pPr>
        <w:pStyle w:val="ROutput"/>
      </w:pPr>
      <w:r>
        <w:t xml:space="preserve">                 agency     14              2</w:t>
      </w:r>
    </w:p>
    <w:p>
      <w:pPr>
        <w:pStyle w:val="ROutput"/>
      </w:pPr>
      <w:r>
        <w:t xml:space="preserve">                problem    142             84</w:t>
      </w:r>
    </w:p>
    <w:p>
      <w:pPr>
        <w:pStyle w:val="ROutput"/>
      </w:pPr>
      <w:r>
        <w:t xml:space="preserve">         problem_detail    598            529</w:t>
      </w:r>
    </w:p>
    <w:p>
      <w:pPr>
        <w:pStyle w:val="ROutput"/>
      </w:pPr>
      <w:r>
        <w:t xml:space="preserve">          location_type     83             66</w:t>
      </w:r>
    </w:p>
    <w:p>
      <w:pPr>
        <w:pStyle w:val="ROutput"/>
      </w:pPr>
      <w:r>
        <w:t xml:space="preserve">                borough      5              0</w:t>
      </w:r>
    </w:p>
    <w:p>
      <w:pPr>
        <w:pStyle w:val="ROutput"/>
      </w:pPr>
      <w:r>
        <w:t xml:space="preserve">        community_board     75             13</w:t>
      </w:r>
    </w:p>
    <w:p>
      <w:pPr>
        <w:pStyle w:val="ROutput"/>
      </w:pPr>
      <w:r>
        <w:t xml:space="preserve"> open_data_channel_type      5              1</w:t>
      </w:r>
    </w:p>
    <w:p>
      <w:pPr>
        <w:pStyle w:val="ROutput"/>
        <w:spacing w:after="0" w:before="0" w:line="40" w:lineRule="exact"/>
      </w:pPr>
    </w:p>
    <w:p>
      <w:pPr>
        <w:pStyle w:val="ROutput"/>
      </w:pPr>
      <w:r>
        <w:t xml:space="preserve"> agency </w:t>
      </w:r>
    </w:p>
    <w:p>
      <w:pPr>
        <w:pStyle w:val="ROutput"/>
        <w:spacing w:after="0" w:before="0" w:line="40" w:lineRule="exact"/>
      </w:pPr>
    </w:p>
    <w:p>
      <w:pPr>
        <w:pStyle w:val="ROutput"/>
      </w:pPr>
      <w:r>
        <w:t xml:space="preserve"> NYPD   HPD  DSNY </w:t>
      </w:r>
    </w:p>
    <w:p>
      <w:pPr>
        <w:pStyle w:val="ROutput"/>
      </w:pPr>
      <w:r>
        <w:t xml:space="preserve">18997  7445  4331 </w:t>
      </w:r>
    </w:p>
    <w:p>
      <w:pPr>
        <w:pStyle w:val="ROutput"/>
        <w:spacing w:after="0" w:before="0" w:line="40" w:lineRule="exact"/>
      </w:pPr>
    </w:p>
    <w:p>
      <w:pPr>
        <w:pStyle w:val="ROutput"/>
      </w:pPr>
      <w:r>
        <w:t xml:space="preserve"> problem </w:t>
      </w:r>
    </w:p>
    <w:p>
      <w:pPr>
        <w:pStyle w:val="ROutput"/>
        <w:spacing w:after="0" w:before="0" w:line="40" w:lineRule="exact"/>
      </w:pPr>
    </w:p>
    <w:p>
      <w:pPr>
        <w:pStyle w:val="ROutput"/>
      </w:pPr>
      <w:r>
        <w:t xml:space="preserve">    Illegal Parking Noise - Residential      HEAT/HOT WATER </w:t>
      </w:r>
    </w:p>
    <w:p>
      <w:pPr>
        <w:pStyle w:val="ROutput"/>
      </w:pPr>
      <w:r>
        <w:t xml:space="preserve">               7088                4194                2479 </w:t>
      </w:r>
    </w:p>
    <w:p>
      <w:pPr>
        <w:pStyle w:val="ROutput"/>
        <w:spacing w:after="0" w:before="0" w:line="40" w:lineRule="exact"/>
      </w:pPr>
    </w:p>
    <w:p>
      <w:pPr>
        <w:pStyle w:val="ROutput"/>
      </w:pPr>
      <w:r>
        <w:t xml:space="preserve"> problem_detail </w:t>
      </w:r>
    </w:p>
    <w:p>
      <w:pPr>
        <w:pStyle w:val="ROutput"/>
        <w:spacing w:after="0" w:before="0" w:line="40" w:lineRule="exact"/>
      </w:pPr>
    </w:p>
    <w:p>
      <w:pPr>
        <w:pStyle w:val="ROutput"/>
      </w:pPr>
      <w:r>
        <w:t xml:space="preserve">Loud Music/Party  Blocked Hydrant  ENTIRE BUILDING </w:t>
      </w:r>
    </w:p>
    <w:p>
      <w:pPr>
        <w:pStyle w:val="ROutput"/>
      </w:pPr>
      <w:r>
        <w:t xml:space="preserve">            4519             2079             1672 </w:t>
      </w:r>
    </w:p>
    <w:p>
      <w:pPr>
        <w:pStyle w:val="ROutput"/>
        <w:spacing w:after="0" w:before="0" w:line="40" w:lineRule="exact"/>
      </w:pPr>
    </w:p>
    <w:p>
      <w:pPr>
        <w:pStyle w:val="ROutput"/>
      </w:pPr>
      <w:r>
        <w:t xml:space="preserve"> location_type </w:t>
      </w:r>
    </w:p>
    <w:p>
      <w:pPr>
        <w:pStyle w:val="ROutput"/>
        <w:spacing w:after="0" w:before="0" w:line="40" w:lineRule="exact"/>
      </w:pPr>
    </w:p>
    <w:p>
      <w:pPr>
        <w:pStyle w:val="ROutput"/>
      </w:pPr>
      <w:r>
        <w:t xml:space="preserve">           Street/Sidewalk       RESIDENTIAL BUILDING </w:t>
      </w:r>
    </w:p>
    <w:p>
      <w:pPr>
        <w:pStyle w:val="ROutput"/>
      </w:pPr>
      <w:r>
        <w:t xml:space="preserve">                     13365                       7445 </w:t>
      </w:r>
    </w:p>
    <w:p>
      <w:pPr>
        <w:pStyle w:val="ROutput"/>
      </w:pPr>
      <w:r>
        <w:t xml:space="preserve">Residential Building/House </w:t>
      </w:r>
    </w:p>
    <w:p>
      <w:pPr>
        <w:pStyle w:val="ROutput"/>
      </w:pPr>
      <w:r>
        <w:t xml:space="preserve">                      4623 </w:t>
      </w:r>
    </w:p>
    <w:p>
      <w:pPr>
        <w:pStyle w:val="ROutput"/>
        <w:spacing w:after="0" w:before="0" w:line="40" w:lineRule="exact"/>
      </w:pPr>
    </w:p>
    <w:p>
      <w:pPr>
        <w:pStyle w:val="ROutput"/>
      </w:pPr>
      <w:r>
        <w:t xml:space="preserve"> borough </w:t>
      </w:r>
    </w:p>
    <w:p>
      <w:pPr>
        <w:pStyle w:val="ROutput"/>
        <w:spacing w:after="0" w:before="0" w:line="40" w:lineRule="exact"/>
      </w:pPr>
    </w:p>
    <w:p>
      <w:pPr>
        <w:pStyle w:val="ROutput"/>
      </w:pPr>
      <w:r>
        <w:t xml:space="preserve"> BROOKLYN    QUEENS MANHATTAN </w:t>
      </w:r>
    </w:p>
    <w:p>
      <w:pPr>
        <w:pStyle w:val="ROutput"/>
      </w:pPr>
      <w:r>
        <w:t xml:space="preserve">    12603      9692      8557 </w:t>
      </w:r>
    </w:p>
    <w:p>
      <w:pPr>
        <w:pStyle w:val="ROutput"/>
        <w:spacing w:after="0" w:before="0" w:line="40" w:lineRule="exact"/>
      </w:pPr>
    </w:p>
    <w:p>
      <w:pPr>
        <w:pStyle w:val="ROutput"/>
      </w:pPr>
      <w:r>
        <w:t xml:space="preserve"> community_board </w:t>
      </w:r>
    </w:p>
    <w:p>
      <w:pPr>
        <w:pStyle w:val="ROutput"/>
        <w:spacing w:after="0" w:before="0" w:line="40" w:lineRule="exact"/>
      </w:pPr>
    </w:p>
    <w:p>
      <w:pPr>
        <w:pStyle w:val="ROutput"/>
      </w:pPr>
      <w:r>
        <w:t xml:space="preserve">12 MANHATTAN  01 BROOKLYN     12 BRONX </w:t>
      </w:r>
    </w:p>
    <w:p>
      <w:pPr>
        <w:pStyle w:val="ROutput"/>
      </w:pPr>
      <w:r>
        <w:t xml:space="preserve">        1168         1078         1044 </w:t>
      </w:r>
    </w:p>
    <w:p>
      <w:pPr>
        <w:pStyle w:val="ROutput"/>
        <w:spacing w:after="0" w:before="0" w:line="40" w:lineRule="exact"/>
      </w:pPr>
    </w:p>
    <w:p>
      <w:pPr>
        <w:pStyle w:val="ROutput"/>
      </w:pPr>
      <w:r>
        <w:t xml:space="preserve"> open_data_channel_type </w:t>
      </w:r>
    </w:p>
    <w:p>
      <w:pPr>
        <w:pStyle w:val="ROutput"/>
        <w:spacing w:after="0" w:before="0" w:line="40" w:lineRule="exact"/>
      </w:pPr>
    </w:p>
    <w:p>
      <w:pPr>
        <w:pStyle w:val="ROutput"/>
      </w:pPr>
      <w:r>
        <w:t xml:space="preserve">ONLINE  PHONE MOBILE </w:t>
      </w:r>
    </w:p>
    <w:p>
      <w:pPr>
        <w:pStyle w:val="ROutput"/>
      </w:pPr>
      <w:r>
        <w:t xml:space="preserve"> 17113  11166   8627</w:t>
      </w:r>
    </w:p>
    <w:p w14:paraId="7A7E2EEA" w14:textId="77777777" w:rsidR="004E1056" w:rsidRDefault="00000000">
      <w:pPr>
        <w:pStyle w:val="Heading2"/>
        <w:keepNext/>
      </w:pPr>
      <w:r>
        <w:rPr>
          <w:color w:val="000000"/>
        </w:rPr>
        <w:t>7. Date and Time Patterns</w:t>
      </w:r>
    </w:p>
    <w:p w14:paraId="55DAB53A" w14:textId="77777777" w:rsidR="004E1056" w:rsidRDefault="00000000">
      <w:pPr>
        <w:spacing w:after="100"/>
      </w:pPr>
      <w:r>
        <w:t>Use created_date to explore when service requests were submitted. Create at least two of the following:</w:t>
      </w:r>
    </w:p>
    <w:p w14:paraId="42675367" w14:textId="77777777" w:rsidR="004E1056" w:rsidRDefault="00000000">
      <w:pPr>
        <w:pStyle w:val="ListBullet"/>
        <w:spacing w:after="100"/>
      </w:pPr>
      <w:r>
        <w:lastRenderedPageBreak/>
        <w:t>Requests by day of the month</w:t>
      </w:r>
    </w:p>
    <w:p w14:paraId="10F76E63" w14:textId="77777777" w:rsidR="004E1056" w:rsidRDefault="00000000">
      <w:pPr>
        <w:pStyle w:val="ListBullet"/>
        <w:spacing w:after="100"/>
      </w:pPr>
      <w:r>
        <w:t>Requests by day of week</w:t>
      </w:r>
    </w:p>
    <w:p w14:paraId="7F5288E1" w14:textId="77777777" w:rsidR="004E1056" w:rsidRDefault="00000000">
      <w:pPr>
        <w:pStyle w:val="ListBullet"/>
        <w:spacing w:after="100"/>
      </w:pPr>
      <w:r>
        <w:t>Requests by hour of day</w:t>
      </w:r>
    </w:p>
    <w:p w14:paraId="1C5A136E" w14:textId="77777777" w:rsidR="004E1056" w:rsidRDefault="00000000">
      <w:pPr>
        <w:pStyle w:val="ListBullet"/>
        <w:spacing w:after="100"/>
      </w:pPr>
      <w:r>
        <w:t>Requests on weekdays versus weekends</w:t>
      </w:r>
    </w:p>
    <w:p w14:paraId="46A827D2" w14:textId="77777777" w:rsidR="004E1056" w:rsidRPr="007D3ABA" w:rsidRDefault="00000000">
      <w:pPr>
        <w:keepNext/>
        <w:spacing w:after="100"/>
        <w:rPr>
          <w:b/>
          <w:bCs/>
        </w:rPr>
      </w:pPr>
      <w:r w:rsidRPr="007D3ABA">
        <w:rPr>
          <w:b/>
          <w:bCs/>
        </w:rPr>
        <w:t>Are service requests evenly distributed across the month?</w:t>
      </w:r>
    </w:p>
    <w:p w14:paraId="3C0C7A5B" w14:textId="77777777" w:rsidR="004E1056" w:rsidRDefault="00000000">
      <w:pPr>
        <w:spacing w:after="100"/>
      </w:pPr>
      <w:r>
        <w:t>Counts are uneven: April 25 has 1,541 records, April 30 only 361, and April 1 has 959. This is a supplied sample, not a verified complete month of city demand. The boundary-day differences may reflect sample coverage and should not be interpreted as actual citywide demand changes.</w:t>
      </w:r>
    </w:p>
    <w:p w14:paraId="45BED172" w14:textId="77777777" w:rsidR="004E1056" w:rsidRPr="007D3ABA" w:rsidRDefault="00000000">
      <w:pPr>
        <w:keepNext/>
        <w:spacing w:after="100"/>
        <w:rPr>
          <w:b/>
          <w:bCs/>
        </w:rPr>
      </w:pPr>
      <w:r w:rsidRPr="007D3ABA">
        <w:rPr>
          <w:b/>
          <w:bCs/>
        </w:rPr>
        <w:t>Do requests appear more common on certain days of the week or times of day?</w:t>
      </w:r>
    </w:p>
    <w:p w14:paraId="4475DAD4" w14:textId="77777777" w:rsidR="004E1056" w:rsidRDefault="00000000">
      <w:pPr>
        <w:spacing w:after="100"/>
      </w:pPr>
      <w:r>
        <w:t>Tuesday has the most total records (6,770), but April contains five Tuesdays. After dividing by calendar-day counts, Thursday averages 1,429.75 requests per day and Wednesday 1,244.80. The peak hour is 09:00 with 2,325 requests; 04:00 has 453. These are descriptive sample patterns.</w:t>
      </w:r>
    </w:p>
    <w:p w14:paraId="7858DDBD" w14:textId="77777777" w:rsidR="004E1056" w:rsidRPr="007D3ABA" w:rsidRDefault="00000000">
      <w:pPr>
        <w:keepNext/>
        <w:spacing w:after="100"/>
        <w:rPr>
          <w:b/>
          <w:bCs/>
        </w:rPr>
      </w:pPr>
      <w:r w:rsidRPr="007D3ABA">
        <w:rPr>
          <w:b/>
          <w:bCs/>
        </w:rPr>
        <w:t>What date/time features did your team create for modeling? Why might they be useful?</w:t>
      </w:r>
    </w:p>
    <w:p w14:paraId="043F9CFE" w14:textId="77777777" w:rsidR="004E1056" w:rsidRDefault="00000000">
      <w:pPr>
        <w:spacing w:after="100"/>
      </w:pPr>
      <w:r>
        <w:t>Created weekday is a seven-level factor. Hour is encoded by sine and cosine so 23:00 and 00:00 remain adjacent. Day of month and weekend are also created for EDA. They are not final predictors: weekday already expresses weekend membership, and a single-month day trend may not generalize.</w:t>
      </w:r>
    </w:p>
    <w:p>
      <w:pPr>
        <w:pStyle w:val="Heading3"/>
        <w:keepNext/>
      </w:pPr>
      <w:r>
        <w:rPr>
          <w:color w:val="000000"/>
        </w:rPr>
        <w:t>R code for question 7</w:t>
      </w:r>
    </w:p>
    <w:p>
      <w:pPr>
        <w:pStyle w:val="RCode"/>
      </w:pPr>
      <w:r>
        <w:t>print(read.csv("analysis/tables/weekday_adjusted.csv"))</w:t>
      </w:r>
    </w:p>
    <w:p>
      <w:pPr>
        <w:pStyle w:val="RCode"/>
      </w:pPr>
      <w:r>
        <w:t>print(range(table(d$day)))</w:t>
      </w:r>
    </w:p>
    <w:p>
      <w:pPr>
        <w:pStyle w:val="RCode"/>
      </w:pPr>
      <w:r>
        <w:t>print(sort(table(d$hour), decreasing=TRUE)[c(1,24)])</w:t>
      </w:r>
    </w:p>
    <w:p>
      <w:pPr>
        <w:pStyle w:val="Heading3"/>
        <w:keepNext/>
      </w:pPr>
      <w:r>
        <w:rPr>
          <w:color w:val="000000"/>
        </w:rPr>
        <w:t>Executed R output</w:t>
      </w:r>
    </w:p>
    <w:p>
      <w:pPr>
        <w:pStyle w:val="ROutput"/>
      </w:pPr>
      <w:r>
        <w:t xml:space="preserve">  weekday requests calendar_days per_day</w:t>
      </w:r>
    </w:p>
    <w:p>
      <w:pPr>
        <w:pStyle w:val="ROutput"/>
      </w:pPr>
      <w:r>
        <w:t>1     Mon     5667             4 1416.75</w:t>
      </w:r>
    </w:p>
    <w:p>
      <w:pPr>
        <w:pStyle w:val="ROutput"/>
      </w:pPr>
      <w:r>
        <w:t>2     Tue     6770             5 1354.00</w:t>
      </w:r>
    </w:p>
    <w:p>
      <w:pPr>
        <w:pStyle w:val="ROutput"/>
      </w:pPr>
      <w:r>
        <w:t>3     Wed     6224             5 1244.80</w:t>
      </w:r>
    </w:p>
    <w:p>
      <w:pPr>
        <w:pStyle w:val="ROutput"/>
      </w:pPr>
      <w:r>
        <w:t>4     Thu     5719             4 1429.75</w:t>
      </w:r>
    </w:p>
    <w:p>
      <w:pPr>
        <w:pStyle w:val="ROutput"/>
      </w:pPr>
      <w:r>
        <w:t>5     Fri     5581             4 1395.25</w:t>
      </w:r>
    </w:p>
    <w:p>
      <w:pPr>
        <w:pStyle w:val="ROutput"/>
      </w:pPr>
      <w:r>
        <w:t>6     Sat     5013             4 1253.25</w:t>
      </w:r>
    </w:p>
    <w:p>
      <w:pPr>
        <w:pStyle w:val="ROutput"/>
      </w:pPr>
      <w:r>
        <w:t>7     Sun     5026             4 1256.50</w:t>
      </w:r>
    </w:p>
    <w:p>
      <w:pPr>
        <w:pStyle w:val="ROutput"/>
      </w:pPr>
      <w:r>
        <w:t>[1]  361 1541</w:t>
      </w:r>
    </w:p>
    <w:p>
      <w:pPr>
        <w:pStyle w:val="ROutput"/>
        <w:spacing w:after="0" w:before="0" w:line="40" w:lineRule="exact"/>
      </w:pPr>
    </w:p>
    <w:p>
      <w:pPr>
        <w:pStyle w:val="ROutput"/>
      </w:pPr>
      <w:r>
        <w:t xml:space="preserve">   9    4 </w:t>
      </w:r>
    </w:p>
    <w:p>
      <w:pPr>
        <w:pStyle w:val="ROutput"/>
      </w:pPr>
      <w:r>
        <w:t>2325  453</w:t>
      </w:r>
    </w:p>
    <w:p>
      <w:pPr>
        <w:spacing w:after="100"/>
      </w:pPr>
      <w:r>
        <w:drawing>
          <wp:inline xmlns:a="http://schemas.openxmlformats.org/drawingml/2006/main" xmlns:pic="http://schemas.openxmlformats.org/drawingml/2006/picture">
            <wp:extent cx="6217920" cy="3997234"/>
            <wp:docPr id="1" name="Picture 1"/>
            <wp:cNvGraphicFramePr>
              <a:graphicFrameLocks noChangeAspect="1"/>
            </wp:cNvGraphicFramePr>
            <a:graphic>
              <a:graphicData uri="http://schemas.openxmlformats.org/drawingml/2006/picture">
                <pic:pic>
                  <pic:nvPicPr>
                    <pic:cNvPr id="0" name="time_day.png"/>
                    <pic:cNvPicPr/>
                  </pic:nvPicPr>
                  <pic:blipFill>
                    <a:blip r:embed="rId8"/>
                    <a:stretch>
                      <a:fillRect/>
                    </a:stretch>
                  </pic:blipFill>
                  <pic:spPr>
                    <a:xfrm>
                      <a:off x="0" y="0"/>
                      <a:ext cx="6217920" cy="3997234"/>
                    </a:xfrm>
                    <a:prstGeom prst="rect"/>
                  </pic:spPr>
                </pic:pic>
              </a:graphicData>
            </a:graphic>
          </wp:inline>
        </w:drawing>
      </w:r>
    </w:p>
    <w:p>
      <w:pPr>
        <w:spacing w:after="100"/>
      </w:pPr>
      <w:r>
        <w:drawing>
          <wp:inline xmlns:a="http://schemas.openxmlformats.org/drawingml/2006/main" xmlns:pic="http://schemas.openxmlformats.org/drawingml/2006/picture">
            <wp:extent cx="6217920" cy="3997234"/>
            <wp:docPr id="2" name="Picture 2"/>
            <wp:cNvGraphicFramePr>
              <a:graphicFrameLocks noChangeAspect="1"/>
            </wp:cNvGraphicFramePr>
            <a:graphic>
              <a:graphicData uri="http://schemas.openxmlformats.org/drawingml/2006/picture">
                <pic:pic>
                  <pic:nvPicPr>
                    <pic:cNvPr id="0" name="time_hour.png"/>
                    <pic:cNvPicPr/>
                  </pic:nvPicPr>
                  <pic:blipFill>
                    <a:blip r:embed="rId9"/>
                    <a:stretch>
                      <a:fillRect/>
                    </a:stretch>
                  </pic:blipFill>
                  <pic:spPr>
                    <a:xfrm>
                      <a:off x="0" y="0"/>
                      <a:ext cx="6217920" cy="3997234"/>
                    </a:xfrm>
                    <a:prstGeom prst="rect"/>
                  </pic:spPr>
                </pic:pic>
              </a:graphicData>
            </a:graphic>
          </wp:inline>
        </w:drawing>
      </w:r>
    </w:p>
    <w:p w14:paraId="17765D05" w14:textId="77777777" w:rsidR="004E1056" w:rsidRDefault="00000000">
      <w:pPr>
        <w:pStyle w:val="Heading2"/>
        <w:keepNext/>
      </w:pPr>
      <w:r>
        <w:rPr>
          <w:color w:val="000000"/>
        </w:rPr>
        <w:t>8. Resolution Time Distribution</w:t>
      </w:r>
    </w:p>
    <w:p w14:paraId="32DB4AC1" w14:textId="77777777" w:rsidR="004E1056" w:rsidRDefault="00000000">
      <w:pPr>
        <w:spacing w:after="100"/>
      </w:pPr>
      <w:r>
        <w:t>Create a resolution_hours variable using created_date and closed_date. Then create the following:</w:t>
      </w:r>
    </w:p>
    <w:p w14:paraId="21CFA1F6" w14:textId="77777777" w:rsidR="004E1056" w:rsidRDefault="00000000">
      <w:pPr>
        <w:pStyle w:val="ListNumber"/>
        <w:spacing w:after="100"/>
      </w:pPr>
      <w:r>
        <w:t>A summary table for resolution_hours</w:t>
      </w:r>
    </w:p>
    <w:p w14:paraId="358517A9" w14:textId="77777777" w:rsidR="004E1056" w:rsidRDefault="00000000">
      <w:pPr>
        <w:pStyle w:val="ListNumber"/>
        <w:spacing w:after="100"/>
      </w:pPr>
      <w:r>
        <w:t>A histogram of resolution_hours</w:t>
      </w:r>
    </w:p>
    <w:p w14:paraId="4DE97833" w14:textId="77777777" w:rsidR="004E1056" w:rsidRDefault="00000000">
      <w:pPr>
        <w:pStyle w:val="ListNumber"/>
        <w:spacing w:after="100"/>
      </w:pPr>
      <w:r>
        <w:t>A histogram of log_resolution_hours</w:t>
      </w:r>
    </w:p>
    <w:p w14:paraId="10B51326" w14:textId="77777777" w:rsidR="004E1056" w:rsidRDefault="00000000">
      <w:pPr>
        <w:spacing w:after="100"/>
      </w:pPr>
      <w:r>
        <w:t>Use this table to record your summary statistics.</w:t>
      </w:r>
    </w:p>
    <w:tbl>
      <w:tblPr>
        <w:tblStyle w:val="TableGrid"/>
        <w:tblW w:w="0" w:type="auto"/>
        <w:jc w:val="center"/>
        <w:tblLayout w:type="fixed"/>
        <w:tblLook w:val="04A0" w:firstRow="1" w:lastRow="0" w:firstColumn="1" w:lastColumn="0" w:noHBand="0" w:noVBand="1"/>
      </w:tblPr>
      <w:tblGrid>
        <w:gridCol w:w="5107"/>
        <w:gridCol w:w="5107"/>
      </w:tblGrid>
      <w:tr w:rsidR="004E1056" w14:paraId="6CD8A2B7" w14:textId="77777777">
        <w:trPr>
          <w:jc w:val="center"/>
          <w:tblHeader/>
        </w:trPr>
        <w:tc>
          <w:tcPr>
            <w:tcW w:w="5112" w:type="dxa"/>
            <w:shd w:val="clear" w:color="auto" w:fill="D9EAF7"/>
            <w:vAlign w:val="center"/>
            <w:tcBorders>
              <w:top w:val="single" w:sz="4" w:color="D9D9D9"/>
              <w:left w:val="single" w:sz="4" w:color="D9D9D9"/>
              <w:bottom w:val="single" w:sz="4" w:color="D9D9D9"/>
              <w:right w:val="single" w:sz="4" w:color="D9D9D9"/>
            </w:tcBorders>
          </w:tcPr>
          <w:p>
            <w:pPr>
              <w:spacing w:after="60" w:before="60"/>
            </w:pPr>
            <w:r>
              <w:rPr>
                <w:b/>
                <w:sz w:val="18"/>
              </w:rPr>
              <w:t>Statistic</w:t>
            </w:r>
          </w:p>
        </w:tc>
        <w:tc>
          <w:tcPr>
            <w:tcW w:w="5112" w:type="dxa"/>
            <w:shd w:val="clear" w:color="auto" w:fill="D9EAF7"/>
            <w:vAlign w:val="center"/>
            <w:tcBorders>
              <w:top w:val="single" w:sz="4" w:color="D9D9D9"/>
              <w:left w:val="single" w:sz="4" w:color="D9D9D9"/>
              <w:bottom w:val="single" w:sz="4" w:color="D9D9D9"/>
              <w:right w:val="single" w:sz="4" w:color="D9D9D9"/>
            </w:tcBorders>
          </w:tcPr>
          <w:p>
            <w:pPr>
              <w:spacing w:after="60" w:before="60"/>
            </w:pPr>
            <w:r>
              <w:rPr>
                <w:b/>
                <w:sz w:val="18"/>
              </w:rPr>
              <w:t>Value in hours unless count</w:t>
            </w:r>
          </w:p>
        </w:tc>
      </w:tr>
      <w:tr w:rsidR="004E1056" w14:paraId="4A0850C9" w14:textId="77777777">
        <w:trPr>
          <w:jc w:val="center"/>
        </w:trPr>
        <w:tc>
          <w:tcPr>
            <w:tcW w:w="5112" w:type="dxa"/>
            <w:vAlign w:val="center"/>
            <w:tcBorders>
              <w:top w:val="single" w:sz="4" w:color="D9D9D9"/>
              <w:left w:val="single" w:sz="4" w:color="D9D9D9"/>
              <w:bottom w:val="single" w:sz="4" w:color="D9D9D9"/>
              <w:right w:val="single" w:sz="4" w:color="D9D9D9"/>
            </w:tcBorders>
          </w:tcPr>
          <w:p>
            <w:pPr>
              <w:spacing w:after="60" w:before="60"/>
            </w:pPr>
            <w:r>
              <w:rPr>
                <w:b w:val="0"/>
                <w:sz w:val="18"/>
              </w:rPr>
              <w:t>Minimum</w:t>
            </w:r>
          </w:p>
        </w:tc>
        <w:tc>
          <w:tcPr>
            <w:tcW w:w="5112" w:type="dxa"/>
            <w:vAlign w:val="center"/>
            <w:tcBorders>
              <w:top w:val="single" w:sz="4" w:color="D9D9D9"/>
              <w:left w:val="single" w:sz="4" w:color="D9D9D9"/>
              <w:bottom w:val="single" w:sz="4" w:color="D9D9D9"/>
              <w:right w:val="single" w:sz="4" w:color="D9D9D9"/>
            </w:tcBorders>
          </w:tcPr>
          <w:p>
            <w:pPr>
              <w:spacing w:after="60" w:before="60"/>
            </w:pPr>
            <w:r>
              <w:rPr>
                <w:b w:val="0"/>
                <w:sz w:val="18"/>
              </w:rPr>
              <w:t>0</w:t>
            </w:r>
          </w:p>
        </w:tc>
      </w:tr>
      <w:tr w:rsidR="004E1056" w14:paraId="0070B823" w14:textId="77777777">
        <w:trPr>
          <w:jc w:val="center"/>
        </w:trPr>
        <w:tc>
          <w:tcPr>
            <w:tcW w:w="5112" w:type="dxa"/>
            <w:vAlign w:val="center"/>
            <w:tcBorders>
              <w:top w:val="single" w:sz="4" w:color="D9D9D9"/>
              <w:left w:val="single" w:sz="4" w:color="D9D9D9"/>
              <w:bottom w:val="single" w:sz="4" w:color="D9D9D9"/>
              <w:right w:val="single" w:sz="4" w:color="D9D9D9"/>
            </w:tcBorders>
          </w:tcPr>
          <w:p>
            <w:pPr>
              <w:spacing w:after="60" w:before="60"/>
            </w:pPr>
            <w:r>
              <w:rPr>
                <w:b w:val="0"/>
                <w:sz w:val="18"/>
              </w:rPr>
              <w:t>Mean</w:t>
            </w:r>
          </w:p>
        </w:tc>
        <w:tc>
          <w:tcPr>
            <w:tcW w:w="5112" w:type="dxa"/>
            <w:vAlign w:val="center"/>
            <w:tcBorders>
              <w:top w:val="single" w:sz="4" w:color="D9D9D9"/>
              <w:left w:val="single" w:sz="4" w:color="D9D9D9"/>
              <w:bottom w:val="single" w:sz="4" w:color="D9D9D9"/>
              <w:right w:val="single" w:sz="4" w:color="D9D9D9"/>
            </w:tcBorders>
          </w:tcPr>
          <w:p>
            <w:pPr>
              <w:spacing w:after="60" w:before="60"/>
            </w:pPr>
            <w:r>
              <w:rPr>
                <w:b w:val="0"/>
                <w:sz w:val="18"/>
              </w:rPr>
              <w:t>251.3556</w:t>
            </w:r>
          </w:p>
        </w:tc>
      </w:tr>
      <w:tr w:rsidR="004E1056" w14:paraId="5DF3ED6A" w14:textId="77777777">
        <w:trPr>
          <w:jc w:val="center"/>
        </w:trPr>
        <w:tc>
          <w:tcPr>
            <w:tcW w:w="5112" w:type="dxa"/>
            <w:vAlign w:val="center"/>
            <w:tcBorders>
              <w:top w:val="single" w:sz="4" w:color="D9D9D9"/>
              <w:left w:val="single" w:sz="4" w:color="D9D9D9"/>
              <w:bottom w:val="single" w:sz="4" w:color="D9D9D9"/>
              <w:right w:val="single" w:sz="4" w:color="D9D9D9"/>
            </w:tcBorders>
          </w:tcPr>
          <w:p>
            <w:pPr>
              <w:spacing w:after="60" w:before="60"/>
            </w:pPr>
            <w:r>
              <w:rPr>
                <w:b w:val="0"/>
                <w:sz w:val="18"/>
              </w:rPr>
              <w:t>Median</w:t>
            </w:r>
          </w:p>
        </w:tc>
        <w:tc>
          <w:tcPr>
            <w:tcW w:w="5112" w:type="dxa"/>
            <w:vAlign w:val="center"/>
            <w:tcBorders>
              <w:top w:val="single" w:sz="4" w:color="D9D9D9"/>
              <w:left w:val="single" w:sz="4" w:color="D9D9D9"/>
              <w:bottom w:val="single" w:sz="4" w:color="D9D9D9"/>
              <w:right w:val="single" w:sz="4" w:color="D9D9D9"/>
            </w:tcBorders>
          </w:tcPr>
          <w:p>
            <w:pPr>
              <w:spacing w:after="60" w:before="60"/>
            </w:pPr>
            <w:r>
              <w:rPr>
                <w:b w:val="0"/>
                <w:sz w:val="18"/>
              </w:rPr>
              <w:t>6.6817</w:t>
            </w:r>
          </w:p>
        </w:tc>
      </w:tr>
      <w:tr w:rsidR="004E1056" w14:paraId="40376558" w14:textId="77777777">
        <w:trPr>
          <w:jc w:val="center"/>
        </w:trPr>
        <w:tc>
          <w:tcPr>
            <w:tcW w:w="5112" w:type="dxa"/>
            <w:vAlign w:val="center"/>
            <w:tcBorders>
              <w:top w:val="single" w:sz="4" w:color="D9D9D9"/>
              <w:left w:val="single" w:sz="4" w:color="D9D9D9"/>
              <w:bottom w:val="single" w:sz="4" w:color="D9D9D9"/>
              <w:right w:val="single" w:sz="4" w:color="D9D9D9"/>
            </w:tcBorders>
          </w:tcPr>
          <w:p>
            <w:pPr>
              <w:spacing w:after="60" w:before="60"/>
            </w:pPr>
            <w:r>
              <w:rPr>
                <w:b w:val="0"/>
                <w:sz w:val="18"/>
              </w:rPr>
              <w:t>75th percentile</w:t>
            </w:r>
          </w:p>
        </w:tc>
        <w:tc>
          <w:tcPr>
            <w:tcW w:w="5112" w:type="dxa"/>
            <w:vAlign w:val="center"/>
            <w:tcBorders>
              <w:top w:val="single" w:sz="4" w:color="D9D9D9"/>
              <w:left w:val="single" w:sz="4" w:color="D9D9D9"/>
              <w:bottom w:val="single" w:sz="4" w:color="D9D9D9"/>
              <w:right w:val="single" w:sz="4" w:color="D9D9D9"/>
            </w:tcBorders>
          </w:tcPr>
          <w:p>
            <w:pPr>
              <w:spacing w:after="60" w:before="60"/>
            </w:pPr>
            <w:r>
              <w:rPr>
                <w:b w:val="0"/>
                <w:sz w:val="18"/>
              </w:rPr>
              <w:t>66.0012</w:t>
            </w:r>
          </w:p>
        </w:tc>
      </w:tr>
      <w:tr w:rsidR="004E1056" w14:paraId="4C60DA54" w14:textId="77777777">
        <w:trPr>
          <w:jc w:val="center"/>
        </w:trPr>
        <w:tc>
          <w:tcPr>
            <w:tcW w:w="5112" w:type="dxa"/>
            <w:vAlign w:val="center"/>
            <w:tcBorders>
              <w:top w:val="single" w:sz="4" w:color="D9D9D9"/>
              <w:left w:val="single" w:sz="4" w:color="D9D9D9"/>
              <w:bottom w:val="single" w:sz="4" w:color="D9D9D9"/>
              <w:right w:val="single" w:sz="4" w:color="D9D9D9"/>
            </w:tcBorders>
          </w:tcPr>
          <w:p>
            <w:pPr>
              <w:spacing w:after="60" w:before="60"/>
            </w:pPr>
            <w:r>
              <w:rPr>
                <w:b w:val="0"/>
                <w:sz w:val="18"/>
              </w:rPr>
              <w:t>90th percentile</w:t>
            </w:r>
          </w:p>
        </w:tc>
        <w:tc>
          <w:tcPr>
            <w:tcW w:w="5112" w:type="dxa"/>
            <w:vAlign w:val="center"/>
            <w:tcBorders>
              <w:top w:val="single" w:sz="4" w:color="D9D9D9"/>
              <w:left w:val="single" w:sz="4" w:color="D9D9D9"/>
              <w:bottom w:val="single" w:sz="4" w:color="D9D9D9"/>
              <w:right w:val="single" w:sz="4" w:color="D9D9D9"/>
            </w:tcBorders>
          </w:tcPr>
          <w:p>
            <w:pPr>
              <w:spacing w:after="60" w:before="60"/>
            </w:pPr>
            <w:r>
              <w:rPr>
                <w:b w:val="0"/>
                <w:sz w:val="18"/>
              </w:rPr>
              <w:t>437.4729</w:t>
            </w:r>
          </w:p>
        </w:tc>
      </w:tr>
      <w:tr w:rsidR="004E1056" w14:paraId="208E55E4" w14:textId="77777777">
        <w:trPr>
          <w:jc w:val="center"/>
        </w:trPr>
        <w:tc>
          <w:tcPr>
            <w:tcW w:w="5112" w:type="dxa"/>
            <w:vAlign w:val="center"/>
            <w:tcBorders>
              <w:top w:val="single" w:sz="4" w:color="D9D9D9"/>
              <w:left w:val="single" w:sz="4" w:color="D9D9D9"/>
              <w:bottom w:val="single" w:sz="4" w:color="D9D9D9"/>
              <w:right w:val="single" w:sz="4" w:color="D9D9D9"/>
            </w:tcBorders>
          </w:tcPr>
          <w:p>
            <w:pPr>
              <w:spacing w:after="60" w:before="60"/>
            </w:pPr>
            <w:r>
              <w:rPr>
                <w:b w:val="0"/>
                <w:sz w:val="18"/>
              </w:rPr>
              <w:t>95th percentile</w:t>
            </w:r>
          </w:p>
        </w:tc>
        <w:tc>
          <w:tcPr>
            <w:tcW w:w="5112" w:type="dxa"/>
            <w:vAlign w:val="center"/>
            <w:tcBorders>
              <w:top w:val="single" w:sz="4" w:color="D9D9D9"/>
              <w:left w:val="single" w:sz="4" w:color="D9D9D9"/>
              <w:bottom w:val="single" w:sz="4" w:color="D9D9D9"/>
              <w:right w:val="single" w:sz="4" w:color="D9D9D9"/>
            </w:tcBorders>
          </w:tcPr>
          <w:p>
            <w:pPr>
              <w:spacing w:after="60" w:before="60"/>
            </w:pPr>
            <w:r>
              <w:rPr>
                <w:b w:val="0"/>
                <w:sz w:val="18"/>
              </w:rPr>
              <w:t>1,251.4371</w:t>
            </w:r>
          </w:p>
        </w:tc>
      </w:tr>
      <w:tr w:rsidR="004E1056" w14:paraId="3F04DCE4" w14:textId="77777777">
        <w:trPr>
          <w:jc w:val="center"/>
        </w:trPr>
        <w:tc>
          <w:tcPr>
            <w:tcW w:w="5112" w:type="dxa"/>
            <w:vAlign w:val="center"/>
            <w:tcBorders>
              <w:top w:val="single" w:sz="4" w:color="D9D9D9"/>
              <w:left w:val="single" w:sz="4" w:color="D9D9D9"/>
              <w:bottom w:val="single" w:sz="4" w:color="D9D9D9"/>
              <w:right w:val="single" w:sz="4" w:color="D9D9D9"/>
            </w:tcBorders>
          </w:tcPr>
          <w:p>
            <w:pPr>
              <w:spacing w:after="60" w:before="60"/>
            </w:pPr>
            <w:r>
              <w:rPr>
                <w:b w:val="0"/>
                <w:sz w:val="18"/>
              </w:rPr>
              <w:t>Maximum</w:t>
            </w:r>
          </w:p>
        </w:tc>
        <w:tc>
          <w:tcPr>
            <w:tcW w:w="5112" w:type="dxa"/>
            <w:vAlign w:val="center"/>
            <w:tcBorders>
              <w:top w:val="single" w:sz="4" w:color="D9D9D9"/>
              <w:left w:val="single" w:sz="4" w:color="D9D9D9"/>
              <w:bottom w:val="single" w:sz="4" w:color="D9D9D9"/>
              <w:right w:val="single" w:sz="4" w:color="D9D9D9"/>
            </w:tcBorders>
          </w:tcPr>
          <w:p>
            <w:pPr>
              <w:spacing w:after="60" w:before="60"/>
            </w:pPr>
            <w:r>
              <w:rPr>
                <w:b w:val="0"/>
                <w:sz w:val="18"/>
              </w:rPr>
              <w:t>9,888.1831</w:t>
            </w:r>
          </w:p>
        </w:tc>
      </w:tr>
      <w:tr w:rsidR="004E1056" w14:paraId="29997E1F" w14:textId="77777777">
        <w:trPr>
          <w:jc w:val="center"/>
        </w:trPr>
        <w:tc>
          <w:tcPr>
            <w:tcW w:w="5112" w:type="dxa"/>
            <w:vAlign w:val="center"/>
            <w:tcBorders>
              <w:top w:val="single" w:sz="4" w:color="D9D9D9"/>
              <w:left w:val="single" w:sz="4" w:color="D9D9D9"/>
              <w:bottom w:val="single" w:sz="4" w:color="D9D9D9"/>
              <w:right w:val="single" w:sz="4" w:color="D9D9D9"/>
            </w:tcBorders>
          </w:tcPr>
          <w:p>
            <w:pPr>
              <w:spacing w:after="60" w:before="60"/>
            </w:pPr>
            <w:r>
              <w:rPr>
                <w:b w:val="0"/>
                <w:sz w:val="18"/>
              </w:rPr>
              <w:t>Zero hours</w:t>
            </w:r>
          </w:p>
        </w:tc>
        <w:tc>
          <w:tcPr>
            <w:tcW w:w="5112" w:type="dxa"/>
            <w:vAlign w:val="center"/>
            <w:tcBorders>
              <w:top w:val="single" w:sz="4" w:color="D9D9D9"/>
              <w:left w:val="single" w:sz="4" w:color="D9D9D9"/>
              <w:bottom w:val="single" w:sz="4" w:color="D9D9D9"/>
              <w:right w:val="single" w:sz="4" w:color="D9D9D9"/>
            </w:tcBorders>
          </w:tcPr>
          <w:p>
            <w:pPr>
              <w:spacing w:after="60" w:before="60"/>
            </w:pPr>
            <w:r>
              <w:rPr>
                <w:b w:val="0"/>
                <w:sz w:val="18"/>
              </w:rPr>
              <w:t>677</w:t>
            </w:r>
          </w:p>
        </w:tc>
      </w:tr>
      <w:tr w:rsidR="004E1056" w14:paraId="2D6EAC89" w14:textId="77777777">
        <w:trPr>
          <w:jc w:val="center"/>
        </w:trPr>
        <w:tc>
          <w:tcPr>
            <w:tcW w:w="5112" w:type="dxa"/>
            <w:vAlign w:val="center"/>
            <w:tcBorders>
              <w:top w:val="single" w:sz="4" w:color="D9D9D9"/>
              <w:left w:val="single" w:sz="4" w:color="D9D9D9"/>
              <w:bottom w:val="single" w:sz="4" w:color="D9D9D9"/>
              <w:right w:val="single" w:sz="4" w:color="D9D9D9"/>
            </w:tcBorders>
          </w:tcPr>
          <w:p>
            <w:pPr>
              <w:spacing w:after="60" w:before="60"/>
            </w:pPr>
            <w:r>
              <w:rPr>
                <w:b w:val="0"/>
                <w:sz w:val="18"/>
              </w:rPr>
              <w:t>Over 30 days</w:t>
            </w:r>
          </w:p>
        </w:tc>
        <w:tc>
          <w:tcPr>
            <w:tcW w:w="5112" w:type="dxa"/>
            <w:vAlign w:val="center"/>
            <w:tcBorders>
              <w:top w:val="single" w:sz="4" w:color="D9D9D9"/>
              <w:left w:val="single" w:sz="4" w:color="D9D9D9"/>
              <w:bottom w:val="single" w:sz="4" w:color="D9D9D9"/>
              <w:right w:val="single" w:sz="4" w:color="D9D9D9"/>
            </w:tcBorders>
          </w:tcPr>
          <w:p>
            <w:pPr>
              <w:spacing w:after="60" w:before="60"/>
            </w:pPr>
            <w:r>
              <w:rPr>
                <w:b w:val="0"/>
                <w:sz w:val="18"/>
              </w:rPr>
              <w:t>2,930</w:t>
            </w:r>
          </w:p>
        </w:tc>
      </w:tr>
    </w:tbl>
    <w:p w14:paraId="09DDD9E7" w14:textId="77777777" w:rsidR="004E1056" w:rsidRDefault="004E1056">
      <w:pPr>
        <w:spacing w:after="0" w:before="0" w:line="40" w:lineRule="exact"/>
      </w:pPr>
    </w:p>
    <w:p w14:paraId="1EFD31BF" w14:textId="77777777" w:rsidR="004E1056" w:rsidRPr="007D3ABA" w:rsidRDefault="00000000">
      <w:pPr>
        <w:keepNext/>
        <w:spacing w:after="100"/>
        <w:rPr>
          <w:b/>
          <w:bCs/>
        </w:rPr>
      </w:pPr>
      <w:r w:rsidRPr="007D3ABA">
        <w:rPr>
          <w:b/>
          <w:bCs/>
        </w:rPr>
        <w:t>What does the histogram of raw resolution_hours show?</w:t>
      </w:r>
    </w:p>
    <w:p w14:paraId="726A3EC5" w14:textId="77777777" w:rsidR="004E1056" w:rsidRDefault="00000000">
      <w:pPr>
        <w:spacing w:after="100"/>
      </w:pPr>
      <w:r>
        <w:t>The raw distribution is strongly right-skewed: median 6.68 hours versus mean 251.36 hours. A small fraction of very long cases stretches the horizontal axis. The 95th percentile is 1,251.44 hours and the maximum 9,888.18 hours.</w:t>
      </w:r>
    </w:p>
    <w:p w14:paraId="70F6ED9B" w14:textId="77777777" w:rsidR="004E1056" w:rsidRPr="007D3ABA" w:rsidRDefault="00000000">
      <w:pPr>
        <w:keepNext/>
        <w:spacing w:after="100"/>
        <w:rPr>
          <w:b/>
          <w:bCs/>
        </w:rPr>
      </w:pPr>
      <w:r w:rsidRPr="007D3ABA">
        <w:rPr>
          <w:b/>
          <w:bCs/>
        </w:rPr>
        <w:t>Why might log_resolution_hours be useful for the linear regression model?</w:t>
      </w:r>
    </w:p>
    <w:p w14:paraId="4C065A41" w14:textId="77777777" w:rsidR="004E1056" w:rsidRDefault="00000000">
      <w:pPr>
        <w:spacing w:after="100"/>
      </w:pPr>
      <w:r>
        <w:t>log1p(resolution_hours) compresses the upper tail and retains valid zero-hour records. Linear regression then minimizes squared error in log(1 + hours), emphasizing relative differences. Better log-scale fit does not guarantee accurate hour-scale forecasts.</w:t>
      </w:r>
    </w:p>
    <w:p w14:paraId="2AC14EB3" w14:textId="77777777" w:rsidR="004E1056" w:rsidRPr="007D3ABA" w:rsidRDefault="00000000">
      <w:pPr>
        <w:keepNext/>
        <w:spacing w:after="100"/>
        <w:rPr>
          <w:b/>
          <w:bCs/>
        </w:rPr>
      </w:pPr>
      <w:r w:rsidRPr="007D3ABA">
        <w:rPr>
          <w:b/>
          <w:bCs/>
        </w:rPr>
        <w:t>Are there very short or very long resolution times? How did your team decide to handle them?</w:t>
      </w:r>
    </w:p>
    <w:p w14:paraId="54F4EFC2" w14:textId="77777777" w:rsidR="004E1056" w:rsidRDefault="00000000">
      <w:pPr>
        <w:spacing w:after="100"/>
      </w:pPr>
      <w:r>
        <w:t>There are 677 zero-hour records and 2,930 records over 30 days. Both are retained because equal timestamps and long durations are possible and cannot be proven erroneous from this file. Their interpretation requires caution. The log transformation reduces their leverage; negative durations would be excluded, but none occur.</w:t>
      </w:r>
    </w:p>
    <w:p>
      <w:pPr>
        <w:pStyle w:val="Heading3"/>
        <w:keepNext/>
      </w:pPr>
      <w:r>
        <w:rPr>
          <w:color w:val="000000"/>
        </w:rPr>
        <w:t>R code for question 8</w:t>
      </w:r>
    </w:p>
    <w:p>
      <w:pPr>
        <w:pStyle w:val="RCode"/>
      </w:pPr>
      <w:r>
        <w:t>print(duration_summary, row.names=FALSE)</w:t>
      </w:r>
    </w:p>
    <w:p>
      <w:pPr>
        <w:pStyle w:val="RCode"/>
      </w:pPr>
      <w:r>
        <w:t>hist(clean$resolution_hours, breaks=60)</w:t>
      </w:r>
    </w:p>
    <w:p>
      <w:pPr>
        <w:pStyle w:val="RCode"/>
      </w:pPr>
      <w:r>
        <w:t>hist(clean$log_resolution_hours, breaks=50)</w:t>
      </w:r>
    </w:p>
    <w:p>
      <w:pPr>
        <w:pStyle w:val="Heading3"/>
        <w:keepNext/>
      </w:pPr>
      <w:r>
        <w:rPr>
          <w:color w:val="000000"/>
        </w:rPr>
        <w:t>Executed R output</w:t>
      </w:r>
    </w:p>
    <w:p>
      <w:pPr>
        <w:pStyle w:val="ROutput"/>
      </w:pPr>
      <w:r>
        <w:t xml:space="preserve">       statistic      value</w:t>
      </w:r>
    </w:p>
    <w:p>
      <w:pPr>
        <w:pStyle w:val="ROutput"/>
      </w:pPr>
      <w:r>
        <w:t xml:space="preserve">         Minimum    0.00000</w:t>
      </w:r>
    </w:p>
    <w:p>
      <w:pPr>
        <w:pStyle w:val="ROutput"/>
      </w:pPr>
      <w:r>
        <w:t xml:space="preserve">            Mean  251.35559</w:t>
      </w:r>
    </w:p>
    <w:p>
      <w:pPr>
        <w:pStyle w:val="ROutput"/>
      </w:pPr>
      <w:r>
        <w:t xml:space="preserve">          Median    6.68167</w:t>
      </w:r>
    </w:p>
    <w:p>
      <w:pPr>
        <w:pStyle w:val="ROutput"/>
      </w:pPr>
      <w:r>
        <w:t xml:space="preserve"> 75th percentile   66.00118</w:t>
      </w:r>
    </w:p>
    <w:p>
      <w:pPr>
        <w:pStyle w:val="ROutput"/>
      </w:pPr>
      <w:r>
        <w:t xml:space="preserve"> 90th percentile  437.47289</w:t>
      </w:r>
    </w:p>
    <w:p>
      <w:pPr>
        <w:pStyle w:val="ROutput"/>
      </w:pPr>
      <w:r>
        <w:t xml:space="preserve"> 95th percentile 1251.43711</w:t>
      </w:r>
    </w:p>
    <w:p>
      <w:pPr>
        <w:pStyle w:val="ROutput"/>
      </w:pPr>
      <w:r>
        <w:t xml:space="preserve">         Maximum 9888.18306</w:t>
      </w:r>
    </w:p>
    <w:p>
      <w:pPr>
        <w:pStyle w:val="ROutput"/>
      </w:pPr>
      <w:r>
        <w:t xml:space="preserve">      Zero hours  677.00000</w:t>
      </w:r>
    </w:p>
    <w:p>
      <w:pPr>
        <w:pStyle w:val="ROutput"/>
      </w:pPr>
      <w:r>
        <w:t xml:space="preserve">    Over 30 days 2930.00000</w:t>
      </w:r>
    </w:p>
    <w:p>
      <w:pPr>
        <w:spacing w:after="100"/>
      </w:pPr>
      <w:r>
        <w:drawing>
          <wp:inline xmlns:a="http://schemas.openxmlformats.org/drawingml/2006/main" xmlns:pic="http://schemas.openxmlformats.org/drawingml/2006/picture">
            <wp:extent cx="6217920" cy="2914650"/>
            <wp:docPr id="3" name="Picture 3"/>
            <wp:cNvGraphicFramePr>
              <a:graphicFrameLocks noChangeAspect="1"/>
            </wp:cNvGraphicFramePr>
            <a:graphic>
              <a:graphicData uri="http://schemas.openxmlformats.org/drawingml/2006/picture">
                <pic:pic>
                  <pic:nvPicPr>
                    <pic:cNvPr id="0" name="resolution_histograms.png"/>
                    <pic:cNvPicPr/>
                  </pic:nvPicPr>
                  <pic:blipFill>
                    <a:blip r:embed="rId10"/>
                    <a:stretch>
                      <a:fillRect/>
                    </a:stretch>
                  </pic:blipFill>
                  <pic:spPr>
                    <a:xfrm>
                      <a:off x="0" y="0"/>
                      <a:ext cx="6217920" cy="2914650"/>
                    </a:xfrm>
                    <a:prstGeom prst="rect"/>
                  </pic:spPr>
                </pic:pic>
              </a:graphicData>
            </a:graphic>
          </wp:inline>
        </w:drawing>
      </w:r>
    </w:p>
    <w:p w14:paraId="539ED14C" w14:textId="77777777" w:rsidR="004E1056" w:rsidRDefault="00000000">
      <w:pPr>
        <w:pStyle w:val="Heading2"/>
        <w:keepNext/>
      </w:pPr>
      <w:r>
        <w:rPr>
          <w:color w:val="000000"/>
        </w:rPr>
        <w:t>9. Resolution Time by Key Variables</w:t>
      </w:r>
    </w:p>
    <w:p w14:paraId="0ED03910" w14:textId="77777777" w:rsidR="004E1056" w:rsidRDefault="00000000">
      <w:pPr>
        <w:spacing w:after="100"/>
      </w:pPr>
      <w:r>
        <w:t>Explore how resolution time differs across important categories. Create at least three of the following:</w:t>
      </w:r>
    </w:p>
    <w:p w14:paraId="6529D63B" w14:textId="77777777" w:rsidR="004E1056" w:rsidRDefault="00000000">
      <w:pPr>
        <w:pStyle w:val="ListBullet"/>
        <w:spacing w:after="100"/>
      </w:pPr>
      <w:r>
        <w:lastRenderedPageBreak/>
        <w:t>Median resolution time by agency</w:t>
      </w:r>
    </w:p>
    <w:p w14:paraId="110C70D9" w14:textId="77777777" w:rsidR="004E1056" w:rsidRDefault="00000000">
      <w:pPr>
        <w:pStyle w:val="ListBullet"/>
        <w:spacing w:after="100"/>
      </w:pPr>
      <w:r>
        <w:t>Median resolution time by problem</w:t>
      </w:r>
    </w:p>
    <w:p w14:paraId="2551FF63" w14:textId="77777777" w:rsidR="004E1056" w:rsidRDefault="00000000">
      <w:pPr>
        <w:pStyle w:val="ListBullet"/>
        <w:spacing w:after="100"/>
      </w:pPr>
      <w:r>
        <w:t>Median resolution time by borough</w:t>
      </w:r>
    </w:p>
    <w:p w14:paraId="55BF488A" w14:textId="77777777" w:rsidR="004E1056" w:rsidRDefault="00000000">
      <w:pPr>
        <w:pStyle w:val="ListBullet"/>
        <w:spacing w:after="100"/>
      </w:pPr>
      <w:r>
        <w:t>Median resolution time by open_data_channel_type</w:t>
      </w:r>
    </w:p>
    <w:p w14:paraId="264EAC3A" w14:textId="77777777" w:rsidR="004E1056" w:rsidRDefault="00000000">
      <w:pPr>
        <w:pStyle w:val="ListBullet"/>
        <w:spacing w:after="100"/>
      </w:pPr>
      <w:r>
        <w:t>Boxplot of resolution time by agency</w:t>
      </w:r>
    </w:p>
    <w:p w14:paraId="3331FB99" w14:textId="77777777" w:rsidR="004E1056" w:rsidRDefault="00000000">
      <w:pPr>
        <w:pStyle w:val="ListBullet"/>
        <w:spacing w:after="100"/>
      </w:pPr>
      <w:r>
        <w:t>Boxplot of resolution time by borough</w:t>
      </w:r>
    </w:p>
    <w:p w14:paraId="1F8DDDD9" w14:textId="77777777" w:rsidR="004E1056" w:rsidRDefault="00000000">
      <w:pPr>
        <w:spacing w:after="100"/>
      </w:pPr>
      <w:r>
        <w:t>Record key findings below.</w:t>
      </w:r>
    </w:p>
    <w:tbl>
      <w:tblPr>
        <w:tblStyle w:val="TableGrid"/>
        <w:tblW w:w="0" w:type="auto"/>
        <w:jc w:val="center"/>
        <w:tblLayout w:type="fixed"/>
        <w:tblLook w:val="04A0" w:firstRow="1" w:lastRow="0" w:firstColumn="1" w:lastColumn="0" w:noHBand="0" w:noVBand="1"/>
      </w:tblPr>
      <w:tblGrid>
        <w:gridCol w:w="2553"/>
        <w:gridCol w:w="2554"/>
        <w:gridCol w:w="2553"/>
        <w:gridCol w:w="2554"/>
      </w:tblGrid>
      <w:tr w:rsidR="004E1056" w14:paraId="7B22ADAC" w14:textId="77777777">
        <w:trPr>
          <w:jc w:val="center"/>
          <w:tblHeader/>
        </w:trPr>
        <w:tc>
          <w:tcPr>
            <w:tcW w:w="2556" w:type="dxa"/>
            <w:shd w:val="clear" w:color="auto" w:fill="D9EAF7"/>
            <w:vAlign w:val="center"/>
            <w:tcBorders>
              <w:top w:val="single" w:sz="4" w:color="D9D9D9"/>
              <w:left w:val="single" w:sz="4" w:color="D9D9D9"/>
              <w:bottom w:val="single" w:sz="4" w:color="D9D9D9"/>
              <w:right w:val="single" w:sz="4" w:color="D9D9D9"/>
            </w:tcBorders>
          </w:tcPr>
          <w:p>
            <w:pPr>
              <w:spacing w:after="60" w:before="60"/>
            </w:pPr>
            <w:r>
              <w:rPr>
                <w:b/>
                <w:sz w:val="18"/>
              </w:rPr>
              <w:t>Variable</w:t>
            </w:r>
          </w:p>
        </w:tc>
        <w:tc>
          <w:tcPr>
            <w:tcW w:w="2556" w:type="dxa"/>
            <w:shd w:val="clear" w:color="auto" w:fill="D9EAF7"/>
            <w:vAlign w:val="center"/>
            <w:tcBorders>
              <w:top w:val="single" w:sz="4" w:color="D9D9D9"/>
              <w:left w:val="single" w:sz="4" w:color="D9D9D9"/>
              <w:bottom w:val="single" w:sz="4" w:color="D9D9D9"/>
              <w:right w:val="single" w:sz="4" w:color="D9D9D9"/>
            </w:tcBorders>
          </w:tcPr>
          <w:p>
            <w:pPr>
              <w:spacing w:after="60" w:before="60"/>
            </w:pPr>
            <w:r>
              <w:rPr>
                <w:b/>
                <w:sz w:val="18"/>
              </w:rPr>
              <w:t>Comparison</w:t>
            </w:r>
          </w:p>
        </w:tc>
        <w:tc>
          <w:tcPr>
            <w:tcW w:w="2556" w:type="dxa"/>
            <w:shd w:val="clear" w:color="auto" w:fill="D9EAF7"/>
            <w:vAlign w:val="center"/>
            <w:tcBorders>
              <w:top w:val="single" w:sz="4" w:color="D9D9D9"/>
              <w:left w:val="single" w:sz="4" w:color="D9D9D9"/>
              <w:bottom w:val="single" w:sz="4" w:color="D9D9D9"/>
              <w:right w:val="single" w:sz="4" w:color="D9D9D9"/>
            </w:tcBorders>
          </w:tcPr>
          <w:p>
            <w:pPr>
              <w:spacing w:after="60" w:before="60"/>
            </w:pPr>
            <w:r>
              <w:rPr>
                <w:b/>
                <w:sz w:val="18"/>
              </w:rPr>
              <w:t>Pattern</w:t>
            </w:r>
          </w:p>
        </w:tc>
        <w:tc>
          <w:tcPr>
            <w:tcW w:w="2556" w:type="dxa"/>
            <w:shd w:val="clear" w:color="auto" w:fill="D9EAF7"/>
            <w:vAlign w:val="center"/>
            <w:tcBorders>
              <w:top w:val="single" w:sz="4" w:color="D9D9D9"/>
              <w:left w:val="single" w:sz="4" w:color="D9D9D9"/>
              <w:bottom w:val="single" w:sz="4" w:color="D9D9D9"/>
              <w:right w:val="single" w:sz="4" w:color="D9D9D9"/>
            </w:tcBorders>
          </w:tcPr>
          <w:p>
            <w:pPr>
              <w:spacing w:after="60" w:before="60"/>
            </w:pPr>
            <w:r>
              <w:rPr>
                <w:b/>
                <w:sz w:val="18"/>
              </w:rPr>
              <w:t>Model implication</w:t>
            </w:r>
          </w:p>
        </w:tc>
      </w:tr>
      <w:tr w:rsidR="004E1056" w14:paraId="4AAE9136" w14:textId="77777777">
        <w:trPr>
          <w:jc w:val="center"/>
        </w:trPr>
        <w:tc>
          <w:tcPr>
            <w:tcW w:w="2556" w:type="dxa"/>
            <w:vAlign w:val="center"/>
            <w:tcBorders>
              <w:top w:val="single" w:sz="4" w:color="D9D9D9"/>
              <w:left w:val="single" w:sz="4" w:color="D9D9D9"/>
              <w:bottom w:val="single" w:sz="4" w:color="D9D9D9"/>
              <w:right w:val="single" w:sz="4" w:color="D9D9D9"/>
            </w:tcBorders>
          </w:tcPr>
          <w:p>
            <w:pPr>
              <w:spacing w:after="60" w:before="60"/>
            </w:pPr>
            <w:r>
              <w:rPr>
                <w:b w:val="0"/>
                <w:sz w:val="18"/>
              </w:rPr>
              <w:t>agency</w:t>
            </w:r>
          </w:p>
        </w:tc>
        <w:tc>
          <w:tcPr>
            <w:tcW w:w="2556" w:type="dxa"/>
            <w:vAlign w:val="center"/>
            <w:tcBorders>
              <w:top w:val="single" w:sz="4" w:color="D9D9D9"/>
              <w:left w:val="single" w:sz="4" w:color="D9D9D9"/>
              <w:bottom w:val="single" w:sz="4" w:color="D9D9D9"/>
              <w:right w:val="single" w:sz="4" w:color="D9D9D9"/>
            </w:tcBorders>
          </w:tcPr>
          <w:p>
            <w:pPr>
              <w:spacing w:after="60" w:before="60"/>
            </w:pPr>
            <w:r>
              <w:rPr>
                <w:b w:val="0"/>
                <w:sz w:val="18"/>
              </w:rPr>
              <w:t>Eligible group medians</w:t>
            </w:r>
          </w:p>
        </w:tc>
        <w:tc>
          <w:tcPr>
            <w:tcW w:w="2556" w:type="dxa"/>
            <w:vAlign w:val="center"/>
            <w:tcBorders>
              <w:top w:val="single" w:sz="4" w:color="D9D9D9"/>
              <w:left w:val="single" w:sz="4" w:color="D9D9D9"/>
              <w:bottom w:val="single" w:sz="4" w:color="D9D9D9"/>
              <w:right w:val="single" w:sz="4" w:color="D9D9D9"/>
            </w:tcBorders>
          </w:tcPr>
          <w:p>
            <w:pPr>
              <w:spacing w:after="60" w:before="60"/>
            </w:pPr>
            <w:r>
              <w:rPr>
                <w:b w:val="0"/>
                <w:sz w:val="18"/>
              </w:rPr>
              <w:t>EDC 7,254.84 h; NYPD 1.43 h</w:t>
            </w:r>
          </w:p>
        </w:tc>
        <w:tc>
          <w:tcPr>
            <w:tcW w:w="2556" w:type="dxa"/>
            <w:vAlign w:val="center"/>
            <w:tcBorders>
              <w:top w:val="single" w:sz="4" w:color="D9D9D9"/>
              <w:left w:val="single" w:sz="4" w:color="D9D9D9"/>
              <w:bottom w:val="single" w:sz="4" w:color="D9D9D9"/>
              <w:right w:val="single" w:sz="4" w:color="D9D9D9"/>
            </w:tcBorders>
          </w:tcPr>
          <w:p>
            <w:pPr>
              <w:spacing w:after="60" w:before="60"/>
            </w:pPr>
            <w:r>
              <w:rPr>
                <w:b w:val="0"/>
                <w:sz w:val="18"/>
              </w:rPr>
              <w:t>Large case-mix differences</w:t>
            </w:r>
          </w:p>
        </w:tc>
      </w:tr>
      <w:tr w:rsidR="004E1056" w14:paraId="46491138" w14:textId="77777777">
        <w:trPr>
          <w:jc w:val="center"/>
        </w:trPr>
        <w:tc>
          <w:tcPr>
            <w:tcW w:w="2556" w:type="dxa"/>
            <w:vAlign w:val="center"/>
            <w:tcBorders>
              <w:top w:val="single" w:sz="4" w:color="D9D9D9"/>
              <w:left w:val="single" w:sz="4" w:color="D9D9D9"/>
              <w:bottom w:val="single" w:sz="4" w:color="D9D9D9"/>
              <w:right w:val="single" w:sz="4" w:color="D9D9D9"/>
            </w:tcBorders>
          </w:tcPr>
          <w:p>
            <w:pPr>
              <w:spacing w:after="60" w:before="60"/>
            </w:pPr>
            <w:r>
              <w:rPr>
                <w:b w:val="0"/>
                <w:sz w:val="18"/>
              </w:rPr>
              <w:t>problem</w:t>
            </w:r>
          </w:p>
        </w:tc>
        <w:tc>
          <w:tcPr>
            <w:tcW w:w="2556" w:type="dxa"/>
            <w:vAlign w:val="center"/>
            <w:tcBorders>
              <w:top w:val="single" w:sz="4" w:color="D9D9D9"/>
              <w:left w:val="single" w:sz="4" w:color="D9D9D9"/>
              <w:bottom w:val="single" w:sz="4" w:color="D9D9D9"/>
              <w:right w:val="single" w:sz="4" w:color="D9D9D9"/>
            </w:tcBorders>
          </w:tcPr>
          <w:p>
            <w:pPr>
              <w:spacing w:after="60" w:before="60"/>
            </w:pPr>
            <w:r>
              <w:rPr>
                <w:b w:val="0"/>
                <w:sz w:val="18"/>
              </w:rPr>
              <w:t>Eligible types with n &gt;= 100</w:t>
            </w:r>
          </w:p>
        </w:tc>
        <w:tc>
          <w:tcPr>
            <w:tcW w:w="2556" w:type="dxa"/>
            <w:vAlign w:val="center"/>
            <w:tcBorders>
              <w:top w:val="single" w:sz="4" w:color="D9D9D9"/>
              <w:left w:val="single" w:sz="4" w:color="D9D9D9"/>
              <w:bottom w:val="single" w:sz="4" w:color="D9D9D9"/>
              <w:right w:val="single" w:sz="4" w:color="D9D9D9"/>
            </w:tcBorders>
          </w:tcPr>
          <w:p>
            <w:pPr>
              <w:spacing w:after="60" w:before="60"/>
            </w:pPr>
            <w:r>
              <w:rPr>
                <w:b w:val="0"/>
                <w:sz w:val="18"/>
              </w:rPr>
              <w:t>Helicopter 7,254.84 h; Rodent 0 h</w:t>
            </w:r>
          </w:p>
        </w:tc>
        <w:tc>
          <w:tcPr>
            <w:tcW w:w="2556" w:type="dxa"/>
            <w:vAlign w:val="center"/>
            <w:tcBorders>
              <w:top w:val="single" w:sz="4" w:color="D9D9D9"/>
              <w:left w:val="single" w:sz="4" w:color="D9D9D9"/>
              <w:bottom w:val="single" w:sz="4" w:color="D9D9D9"/>
              <w:right w:val="single" w:sz="4" w:color="D9D9D9"/>
            </w:tcBorders>
          </w:tcPr>
          <w:p>
            <w:pPr>
              <w:spacing w:after="60" w:before="60"/>
            </w:pPr>
            <w:r>
              <w:rPr>
                <w:b w:val="0"/>
                <w:sz w:val="18"/>
              </w:rPr>
              <w:t>Retain problem; interpret closure cautiously</w:t>
            </w:r>
          </w:p>
        </w:tc>
      </w:tr>
      <w:tr w:rsidR="004E1056" w14:paraId="7A4788B4" w14:textId="77777777">
        <w:trPr>
          <w:jc w:val="center"/>
        </w:trPr>
        <w:tc>
          <w:tcPr>
            <w:tcW w:w="2556" w:type="dxa"/>
            <w:vAlign w:val="center"/>
            <w:tcBorders>
              <w:top w:val="single" w:sz="4" w:color="D9D9D9"/>
              <w:left w:val="single" w:sz="4" w:color="D9D9D9"/>
              <w:bottom w:val="single" w:sz="4" w:color="D9D9D9"/>
              <w:right w:val="single" w:sz="4" w:color="D9D9D9"/>
            </w:tcBorders>
          </w:tcPr>
          <w:p>
            <w:pPr>
              <w:spacing w:after="60" w:before="60"/>
            </w:pPr>
            <w:r>
              <w:rPr>
                <w:b w:val="0"/>
                <w:sz w:val="18"/>
              </w:rPr>
              <w:t>borough</w:t>
            </w:r>
          </w:p>
        </w:tc>
        <w:tc>
          <w:tcPr>
            <w:tcW w:w="2556" w:type="dxa"/>
            <w:vAlign w:val="center"/>
            <w:tcBorders>
              <w:top w:val="single" w:sz="4" w:color="D9D9D9"/>
              <w:left w:val="single" w:sz="4" w:color="D9D9D9"/>
              <w:bottom w:val="single" w:sz="4" w:color="D9D9D9"/>
              <w:right w:val="single" w:sz="4" w:color="D9D9D9"/>
            </w:tcBorders>
          </w:tcPr>
          <w:p>
            <w:pPr>
              <w:spacing w:after="60" w:before="60"/>
            </w:pPr>
            <w:r>
              <w:rPr>
                <w:b w:val="0"/>
                <w:sz w:val="18"/>
              </w:rPr>
              <w:t>Median duration</w:t>
            </w:r>
          </w:p>
        </w:tc>
        <w:tc>
          <w:tcPr>
            <w:tcW w:w="2556" w:type="dxa"/>
            <w:vAlign w:val="center"/>
            <w:tcBorders>
              <w:top w:val="single" w:sz="4" w:color="D9D9D9"/>
              <w:left w:val="single" w:sz="4" w:color="D9D9D9"/>
              <w:bottom w:val="single" w:sz="4" w:color="D9D9D9"/>
              <w:right w:val="single" w:sz="4" w:color="D9D9D9"/>
            </w:tcBorders>
          </w:tcPr>
          <w:p>
            <w:pPr>
              <w:spacing w:after="60" w:before="60"/>
            </w:pPr>
            <w:r>
              <w:rPr>
                <w:b w:val="0"/>
                <w:sz w:val="18"/>
              </w:rPr>
              <w:t>Staten Island 13.07 h; Bronx 10.82 h</w:t>
            </w:r>
          </w:p>
        </w:tc>
        <w:tc>
          <w:tcPr>
            <w:tcW w:w="2556" w:type="dxa"/>
            <w:vAlign w:val="center"/>
            <w:tcBorders>
              <w:top w:val="single" w:sz="4" w:color="D9D9D9"/>
              <w:left w:val="single" w:sz="4" w:color="D9D9D9"/>
              <w:bottom w:val="single" w:sz="4" w:color="D9D9D9"/>
              <w:right w:val="single" w:sz="4" w:color="D9D9D9"/>
            </w:tcBorders>
          </w:tcPr>
          <w:p>
            <w:pPr>
              <w:spacing w:after="60" w:before="60"/>
            </w:pPr>
            <w:r>
              <w:rPr>
                <w:b w:val="0"/>
                <w:sz w:val="18"/>
              </w:rPr>
              <w:t>Context, not causal ranking</w:t>
            </w:r>
          </w:p>
        </w:tc>
      </w:tr>
      <w:tr>
        <w:trPr/>
        <w:tc>
          <w:tcPr>
            <w:tcW w:type="dxa" w:w="2553"/>
            <w:vAlign w:val="center"/>
            <w:tcBorders>
              <w:top w:val="single" w:sz="4" w:color="D9D9D9"/>
              <w:left w:val="single" w:sz="4" w:color="D9D9D9"/>
              <w:bottom w:val="single" w:sz="4" w:color="D9D9D9"/>
              <w:right w:val="single" w:sz="4" w:color="D9D9D9"/>
            </w:tcBorders>
          </w:tcPr>
          <w:p>
            <w:pPr>
              <w:spacing w:after="60" w:before="60"/>
            </w:pPr>
            <w:r>
              <w:rPr>
                <w:b w:val="0"/>
                <w:sz w:val="18"/>
              </w:rPr>
              <w:t>channel</w:t>
            </w:r>
          </w:p>
        </w:tc>
        <w:tc>
          <w:tcPr>
            <w:tcW w:type="dxa" w:w="2554"/>
            <w:vAlign w:val="center"/>
            <w:tcBorders>
              <w:top w:val="single" w:sz="4" w:color="D9D9D9"/>
              <w:left w:val="single" w:sz="4" w:color="D9D9D9"/>
              <w:bottom w:val="single" w:sz="4" w:color="D9D9D9"/>
              <w:right w:val="single" w:sz="4" w:color="D9D9D9"/>
            </w:tcBorders>
          </w:tcPr>
          <w:p>
            <w:pPr>
              <w:spacing w:after="60" w:before="60"/>
            </w:pPr>
            <w:r>
              <w:rPr>
                <w:b w:val="0"/>
                <w:sz w:val="18"/>
              </w:rPr>
              <w:t>Median duration</w:t>
            </w:r>
          </w:p>
        </w:tc>
        <w:tc>
          <w:tcPr>
            <w:tcW w:type="dxa" w:w="2553"/>
            <w:vAlign w:val="center"/>
            <w:tcBorders>
              <w:top w:val="single" w:sz="4" w:color="D9D9D9"/>
              <w:left w:val="single" w:sz="4" w:color="D9D9D9"/>
              <w:bottom w:val="single" w:sz="4" w:color="D9D9D9"/>
              <w:right w:val="single" w:sz="4" w:color="D9D9D9"/>
            </w:tcBorders>
          </w:tcPr>
          <w:p>
            <w:pPr>
              <w:spacing w:after="60" w:before="60"/>
            </w:pPr>
            <w:r>
              <w:rPr>
                <w:b w:val="0"/>
                <w:sz w:val="18"/>
              </w:rPr>
              <w:t>UNKNOWN 45.02 h; PHONE 25.97 h</w:t>
            </w:r>
          </w:p>
        </w:tc>
        <w:tc>
          <w:tcPr>
            <w:tcW w:type="dxa" w:w="2554"/>
            <w:vAlign w:val="center"/>
            <w:tcBorders>
              <w:top w:val="single" w:sz="4" w:color="D9D9D9"/>
              <w:left w:val="single" w:sz="4" w:color="D9D9D9"/>
              <w:bottom w:val="single" w:sz="4" w:color="D9D9D9"/>
              <w:right w:val="single" w:sz="4" w:color="D9D9D9"/>
            </w:tcBorders>
          </w:tcPr>
          <w:p>
            <w:pPr>
              <w:spacing w:after="60" w:before="60"/>
            </w:pPr>
            <w:r>
              <w:rPr>
                <w:b w:val="0"/>
                <w:sz w:val="18"/>
              </w:rPr>
              <w:t>May reflect different issue mix</w:t>
            </w:r>
          </w:p>
        </w:tc>
      </w:tr>
    </w:tbl>
    <w:p w14:paraId="25546A5D" w14:textId="77777777" w:rsidR="004E1056" w:rsidRDefault="004E1056">
      <w:pPr>
        <w:spacing w:after="0" w:before="0" w:line="40" w:lineRule="exact"/>
      </w:pPr>
    </w:p>
    <w:p w14:paraId="328126C3" w14:textId="77777777" w:rsidR="004E1056" w:rsidRPr="007D3ABA" w:rsidRDefault="00000000">
      <w:pPr>
        <w:keepNext/>
        <w:spacing w:after="100"/>
        <w:rPr>
          <w:b/>
          <w:bCs/>
        </w:rPr>
      </w:pPr>
      <w:r w:rsidRPr="007D3ABA">
        <w:rPr>
          <w:b/>
          <w:bCs/>
        </w:rPr>
        <w:t>Which agencies or problem types tend to have longer resolution times?</w:t>
      </w:r>
    </w:p>
    <w:p w14:paraId="1FB8CA6D" w14:textId="77777777" w:rsidR="004E1056" w:rsidRDefault="00000000">
      <w:pPr>
        <w:spacing w:after="100"/>
      </w:pPr>
      <w:r>
        <w:t>Among agencies with at least 100 eligible records, EDC has median 7,254.84 hours (n = 251), TLC 1,213.84 (n = 409), and DOB 293.82 (n = 1,202). Noise - Helicopter has median 7,254.84 hours and Building/Use 2,488.14 hours. These are recorded closure patterns, not an agency performance ranking adjusted for case mix.</w:t>
      </w:r>
    </w:p>
    <w:p w14:paraId="0F3A8B4C" w14:textId="77777777" w:rsidR="004E1056" w:rsidRPr="007D3ABA" w:rsidRDefault="00000000">
      <w:pPr>
        <w:keepNext/>
        <w:spacing w:after="100"/>
        <w:rPr>
          <w:b/>
          <w:bCs/>
        </w:rPr>
      </w:pPr>
      <w:r w:rsidRPr="007D3ABA">
        <w:rPr>
          <w:b/>
          <w:bCs/>
        </w:rPr>
        <w:t>Which agencies or problem types tend to be resolved quickly?</w:t>
      </w:r>
    </w:p>
    <w:p w14:paraId="53FE91F7" w14:textId="77777777" w:rsidR="004E1056" w:rsidRDefault="00000000">
      <w:pPr>
        <w:spacing w:after="100"/>
      </w:pPr>
      <w:r>
        <w:t>NYPD has median 1.43 hours across 18,997 requests. Rodent has median zero hours across 450 records; that is a timestamp observation, not evidence of instantaneous pest removal. Small categories are not used to establish reliable rankings.</w:t>
      </w:r>
    </w:p>
    <w:p w14:paraId="683282C6" w14:textId="77777777" w:rsidR="004E1056" w:rsidRPr="007D3ABA" w:rsidRDefault="00000000">
      <w:pPr>
        <w:keepNext/>
        <w:spacing w:after="100"/>
        <w:rPr>
          <w:b/>
          <w:bCs/>
        </w:rPr>
      </w:pPr>
      <w:r w:rsidRPr="007D3ABA">
        <w:rPr>
          <w:b/>
          <w:bCs/>
        </w:rPr>
        <w:t>Why might it be unfair to use one single definition of “slow” for every type of service request?</w:t>
      </w:r>
    </w:p>
    <w:p w14:paraId="74CFE228" w14:textId="77777777" w:rsidR="004E1056" w:rsidRDefault="00000000">
      <w:pPr>
        <w:spacing w:after="100"/>
      </w:pPr>
      <w:r>
        <w:t>Different problem types require different actions and have different recorded workflows. A universal threshold would label naturally lengthy work slow even when it is typical for that problem. A within-problem percentile creates a relative comparison, although it is not an official service-level deadline.</w:t>
      </w:r>
    </w:p>
    <w:p>
      <w:pPr>
        <w:pStyle w:val="Heading3"/>
        <w:keepNext/>
      </w:pPr>
      <w:r>
        <w:rPr>
          <w:color w:val="000000"/>
        </w:rPr>
        <w:t>R code for question 9</w:t>
      </w:r>
    </w:p>
    <w:p>
      <w:pPr>
        <w:pStyle w:val="RCode"/>
      </w:pPr>
      <w:r>
        <w:t>for (v in c("agency", "problem", "borough",</w:t>
      </w:r>
    </w:p>
    <w:p>
      <w:pPr>
        <w:pStyle w:val="RCode"/>
      </w:pPr>
      <w:r>
        <w:t xml:space="preserve">            "open_data_channel_type")) {</w:t>
      </w:r>
    </w:p>
    <w:p>
      <w:pPr>
        <w:pStyle w:val="RCode"/>
      </w:pPr>
      <w:r>
        <w:t xml:space="preserve">  z &lt;- read.csv(paste0("analysis/tables/duration_by_",v,".csv"))</w:t>
      </w:r>
    </w:p>
    <w:p>
      <w:pPr>
        <w:pStyle w:val="RCode"/>
      </w:pPr>
      <w:r>
        <w:t xml:space="preserve">  cat("\n",v," (n &gt;= 100)\n")</w:t>
      </w:r>
    </w:p>
    <w:p>
      <w:pPr>
        <w:pStyle w:val="RCode"/>
      </w:pPr>
      <w:r>
        <w:t xml:space="preserve">  print(head(z[z$n &gt;= 100,], 4), row.names=FALSE)</w:t>
      </w:r>
    </w:p>
    <w:p>
      <w:pPr>
        <w:pStyle w:val="RCode"/>
      </w:pPr>
      <w:r>
        <w:t>}</w:t>
      </w:r>
    </w:p>
    <w:p>
      <w:pPr>
        <w:pStyle w:val="Heading3"/>
        <w:keepNext/>
      </w:pPr>
      <w:r>
        <w:rPr>
          <w:color w:val="000000"/>
        </w:rPr>
        <w:t>Executed R output</w:t>
      </w:r>
    </w:p>
    <w:p>
      <w:pPr>
        <w:pStyle w:val="ROutput"/>
        <w:spacing w:after="0" w:before="0" w:line="40" w:lineRule="exact"/>
      </w:pPr>
    </w:p>
    <w:p>
      <w:pPr>
        <w:pStyle w:val="ROutput"/>
      </w:pPr>
      <w:r>
        <w:t xml:space="preserve"> agency  (n &gt;= 100)</w:t>
      </w:r>
    </w:p>
    <w:p>
      <w:pPr>
        <w:pStyle w:val="ROutput"/>
      </w:pPr>
      <w:r>
        <w:t xml:space="preserve"> category    n   median     mean</w:t>
      </w:r>
    </w:p>
    <w:p>
      <w:pPr>
        <w:pStyle w:val="ROutput"/>
      </w:pPr>
      <w:r>
        <w:t xml:space="preserve">      EDC  251 7254.840 7271.468</w:t>
      </w:r>
    </w:p>
    <w:p>
      <w:pPr>
        <w:pStyle w:val="ROutput"/>
      </w:pPr>
      <w:r>
        <w:t xml:space="preserve">      TLC  409 1213.840 1585.513</w:t>
      </w:r>
    </w:p>
    <w:p>
      <w:pPr>
        <w:pStyle w:val="ROutput"/>
      </w:pPr>
      <w:r>
        <w:t xml:space="preserve">      DOB 1202  293.822 1477.036</w:t>
      </w:r>
    </w:p>
    <w:p>
      <w:pPr>
        <w:pStyle w:val="ROutput"/>
      </w:pPr>
      <w:r>
        <w:t xml:space="preserve">      DPR  990  116.717  929.056</w:t>
      </w:r>
    </w:p>
    <w:p>
      <w:pPr>
        <w:pStyle w:val="ROutput"/>
        <w:spacing w:after="0" w:before="0" w:line="40" w:lineRule="exact"/>
      </w:pPr>
    </w:p>
    <w:p>
      <w:pPr>
        <w:pStyle w:val="ROutput"/>
      </w:pPr>
      <w:r>
        <w:t xml:space="preserve"> problem  (n &gt;= 100)</w:t>
      </w:r>
    </w:p>
    <w:p>
      <w:pPr>
        <w:pStyle w:val="ROutput"/>
      </w:pPr>
      <w:r>
        <w:t xml:space="preserve">           category   n  median    mean</w:t>
      </w:r>
    </w:p>
    <w:p>
      <w:pPr>
        <w:pStyle w:val="ROutput"/>
      </w:pPr>
      <w:r>
        <w:t xml:space="preserve"> Noise - Helicopter 251 7254.84 7271.47</w:t>
      </w:r>
    </w:p>
    <w:p>
      <w:pPr>
        <w:pStyle w:val="ROutput"/>
      </w:pPr>
      <w:r>
        <w:t xml:space="preserve">       Building/Use 240 2488.14 3507.83</w:t>
      </w:r>
    </w:p>
    <w:p>
      <w:pPr>
        <w:pStyle w:val="ROutput"/>
      </w:pPr>
      <w:r>
        <w:t xml:space="preserve">     Taxi Complaint 106 1923.03 2256.51</w:t>
      </w:r>
    </w:p>
    <w:p>
      <w:pPr>
        <w:pStyle w:val="ROutput"/>
      </w:pPr>
      <w:r>
        <w:t xml:space="preserve"> Food Establishment 158 1447.96 1431.80</w:t>
      </w:r>
    </w:p>
    <w:p>
      <w:pPr>
        <w:pStyle w:val="ROutput"/>
        <w:spacing w:after="0" w:before="0" w:line="40" w:lineRule="exact"/>
      </w:pPr>
    </w:p>
    <w:p>
      <w:pPr>
        <w:pStyle w:val="ROutput"/>
      </w:pPr>
      <w:r>
        <w:t xml:space="preserve"> borough  (n &gt;= 100)</w:t>
      </w:r>
    </w:p>
    <w:p>
      <w:pPr>
        <w:pStyle w:val="ROutput"/>
      </w:pPr>
      <w:r>
        <w:t xml:space="preserve">      category     n   median    mean</w:t>
      </w:r>
    </w:p>
    <w:p>
      <w:pPr>
        <w:pStyle w:val="ROutput"/>
      </w:pPr>
      <w:r>
        <w:t xml:space="preserve"> STATEN ISLAND  1505 13.07333 266.573</w:t>
      </w:r>
    </w:p>
    <w:p>
      <w:pPr>
        <w:pStyle w:val="ROutput"/>
      </w:pPr>
      <w:r>
        <w:t xml:space="preserve">         BRONX  7623 10.82361 188.017</w:t>
      </w:r>
    </w:p>
    <w:p>
      <w:pPr>
        <w:pStyle w:val="ROutput"/>
      </w:pPr>
      <w:r>
        <w:t xml:space="preserve">     MANHATTAN  8316  9.16472 369.333</w:t>
      </w:r>
    </w:p>
    <w:p>
      <w:pPr>
        <w:pStyle w:val="ROutput"/>
      </w:pPr>
      <w:r>
        <w:t xml:space="preserve">      BROOKLYN 12552  5.08722 206.019</w:t>
      </w:r>
    </w:p>
    <w:p>
      <w:pPr>
        <w:pStyle w:val="ROutput"/>
        <w:spacing w:after="0" w:before="0" w:line="40" w:lineRule="exact"/>
      </w:pPr>
    </w:p>
    <w:p>
      <w:pPr>
        <w:pStyle w:val="ROutput"/>
      </w:pPr>
      <w:r>
        <w:t xml:space="preserve"> open_data_channel_type  (n &gt;= 100)</w:t>
      </w:r>
    </w:p>
    <w:p>
      <w:pPr>
        <w:pStyle w:val="ROutput"/>
      </w:pPr>
      <w:r>
        <w:t xml:space="preserve"> category     n   median     mean</w:t>
      </w:r>
    </w:p>
    <w:p>
      <w:pPr>
        <w:pStyle w:val="ROutput"/>
      </w:pPr>
      <w:r>
        <w:t xml:space="preserve">  UNKNOWN  3093 45.01667 732.5458</w:t>
      </w:r>
    </w:p>
    <w:p>
      <w:pPr>
        <w:pStyle w:val="ROutput"/>
      </w:pPr>
      <w:r>
        <w:t xml:space="preserve">    PHONE 11098 25.96667 244.2106</w:t>
      </w:r>
    </w:p>
    <w:p>
      <w:pPr>
        <w:pStyle w:val="ROutput"/>
      </w:pPr>
      <w:r>
        <w:t xml:space="preserve">   ONLINE 17015  5.21111 263.4668</w:t>
      </w:r>
    </w:p>
    <w:p>
      <w:pPr>
        <w:pStyle w:val="ROutput"/>
      </w:pPr>
      <w:r>
        <w:t xml:space="preserve">   MOBILE  8461  2.25000  60.4951</w:t>
      </w:r>
    </w:p>
    <w:p>
      <w:pPr>
        <w:spacing w:after="100"/>
      </w:pPr>
      <w:r>
        <w:drawing>
          <wp:inline xmlns:a="http://schemas.openxmlformats.org/drawingml/2006/main" xmlns:pic="http://schemas.openxmlformats.org/drawingml/2006/picture">
            <wp:extent cx="5212080" cy="3350623"/>
            <wp:docPr id="4" name="Picture 4"/>
            <wp:cNvGraphicFramePr>
              <a:graphicFrameLocks noChangeAspect="1"/>
            </wp:cNvGraphicFramePr>
            <a:graphic>
              <a:graphicData uri="http://schemas.openxmlformats.org/drawingml/2006/picture">
                <pic:pic>
                  <pic:nvPicPr>
                    <pic:cNvPr id="0" name="borough_duration.png"/>
                    <pic:cNvPicPr/>
                  </pic:nvPicPr>
                  <pic:blipFill>
                    <a:blip r:embed="rId11"/>
                    <a:stretch>
                      <a:fillRect/>
                    </a:stretch>
                  </pic:blipFill>
                  <pic:spPr>
                    <a:xfrm>
                      <a:off x="0" y="0"/>
                      <a:ext cx="5212080" cy="3350623"/>
                    </a:xfrm>
                    <a:prstGeom prst="rect"/>
                  </pic:spPr>
                </pic:pic>
              </a:graphicData>
            </a:graphic>
          </wp:inline>
        </w:drawing>
      </w:r>
    </w:p>
    <w:p w14:paraId="66241EE0" w14:textId="77777777" w:rsidR="004E1056" w:rsidRDefault="00000000">
      <w:pPr>
        <w:pStyle w:val="Heading2"/>
        <w:keepNext/>
      </w:pPr>
      <w:r>
        <w:rPr>
          <w:color w:val="000000"/>
        </w:rPr>
        <w:t>10. Relationships Between Important Variables</w:t>
      </w:r>
    </w:p>
    <w:p w14:paraId="12C16B71" w14:textId="77777777" w:rsidR="004E1056" w:rsidRDefault="00000000">
      <w:pPr>
        <w:spacing w:after="100"/>
      </w:pPr>
      <w:r>
        <w:t>Create at least two cross-tabulations to explore relationships between categorical variables. Recommended cross-tabs: agency by problem, problem by borough, problem by open_data_channel_type, and borough by open_data_channel_type.</w:t>
      </w:r>
    </w:p>
    <w:tbl>
      <w:tblPr>
        <w:tblStyle w:val="TableGrid"/>
        <w:tblW w:w="0" w:type="auto"/>
        <w:jc w:val="center"/>
        <w:tblLayout w:type="fixed"/>
        <w:tblLook w:val="04A0" w:firstRow="1" w:lastRow="0" w:firstColumn="1" w:lastColumn="0" w:noHBand="0" w:noVBand="1"/>
      </w:tblPr>
      <w:tblGrid>
        <w:gridCol w:w="3405"/>
        <w:gridCol w:w="3405"/>
        <w:gridCol w:w="3404"/>
      </w:tblGrid>
      <w:tr w:rsidR="004E1056" w14:paraId="321B30C0" w14:textId="77777777">
        <w:trPr>
          <w:jc w:val="center"/>
          <w:tblHeader/>
        </w:trPr>
        <w:tc>
          <w:tcPr>
            <w:tcW w:w="3408" w:type="dxa"/>
            <w:shd w:val="clear" w:color="auto" w:fill="D9EAF7"/>
            <w:vAlign w:val="center"/>
            <w:tcBorders>
              <w:top w:val="single" w:sz="4" w:color="D9D9D9"/>
              <w:left w:val="single" w:sz="4" w:color="D9D9D9"/>
              <w:bottom w:val="single" w:sz="4" w:color="D9D9D9"/>
              <w:right w:val="single" w:sz="4" w:color="D9D9D9"/>
            </w:tcBorders>
          </w:tcPr>
          <w:p>
            <w:pPr>
              <w:spacing w:after="60" w:before="60"/>
            </w:pPr>
            <w:r>
              <w:rPr>
                <w:b/>
                <w:sz w:val="18"/>
              </w:rPr>
              <w:t>Cross-tab</w:t>
            </w:r>
          </w:p>
        </w:tc>
        <w:tc>
          <w:tcPr>
            <w:tcW w:w="3408" w:type="dxa"/>
            <w:shd w:val="clear" w:color="auto" w:fill="D9EAF7"/>
            <w:vAlign w:val="center"/>
            <w:tcBorders>
              <w:top w:val="single" w:sz="4" w:color="D9D9D9"/>
              <w:left w:val="single" w:sz="4" w:color="D9D9D9"/>
              <w:bottom w:val="single" w:sz="4" w:color="D9D9D9"/>
              <w:right w:val="single" w:sz="4" w:color="D9D9D9"/>
            </w:tcBorders>
          </w:tcPr>
          <w:p>
            <w:pPr>
              <w:spacing w:after="60" w:before="60"/>
            </w:pPr>
            <w:r>
              <w:rPr>
                <w:b/>
                <w:sz w:val="18"/>
              </w:rPr>
              <w:t>Relationship</w:t>
            </w:r>
          </w:p>
        </w:tc>
        <w:tc>
          <w:tcPr>
            <w:tcW w:w="3408" w:type="dxa"/>
            <w:shd w:val="clear" w:color="auto" w:fill="D9EAF7"/>
            <w:vAlign w:val="center"/>
            <w:tcBorders>
              <w:top w:val="single" w:sz="4" w:color="D9D9D9"/>
              <w:left w:val="single" w:sz="4" w:color="D9D9D9"/>
              <w:bottom w:val="single" w:sz="4" w:color="D9D9D9"/>
              <w:right w:val="single" w:sz="4" w:color="D9D9D9"/>
            </w:tcBorders>
          </w:tcPr>
          <w:p>
            <w:pPr>
              <w:spacing w:after="60" w:before="60"/>
            </w:pPr>
            <w:r>
              <w:rPr>
                <w:b/>
                <w:sz w:val="18"/>
              </w:rPr>
              <w:t>Finding</w:t>
            </w:r>
          </w:p>
        </w:tc>
      </w:tr>
      <w:tr w:rsidR="004E1056" w14:paraId="0A466D42" w14:textId="77777777">
        <w:trPr>
          <w:jc w:val="center"/>
        </w:trPr>
        <w:tc>
          <w:tcPr>
            <w:tcW w:w="3408" w:type="dxa"/>
            <w:vAlign w:val="center"/>
            <w:tcBorders>
              <w:top w:val="single" w:sz="4" w:color="D9D9D9"/>
              <w:left w:val="single" w:sz="4" w:color="D9D9D9"/>
              <w:bottom w:val="single" w:sz="4" w:color="D9D9D9"/>
              <w:right w:val="single" w:sz="4" w:color="D9D9D9"/>
            </w:tcBorders>
          </w:tcPr>
          <w:p>
            <w:pPr>
              <w:spacing w:after="60" w:before="60"/>
            </w:pPr>
            <w:r>
              <w:rPr>
                <w:b w:val="0"/>
                <w:sz w:val="18"/>
              </w:rPr>
              <w:t>Agency by problem</w:t>
            </w:r>
          </w:p>
        </w:tc>
        <w:tc>
          <w:tcPr>
            <w:tcW w:w="3408" w:type="dxa"/>
            <w:vAlign w:val="center"/>
            <w:tcBorders>
              <w:top w:val="single" w:sz="4" w:color="D9D9D9"/>
              <w:left w:val="single" w:sz="4" w:color="D9D9D9"/>
              <w:bottom w:val="single" w:sz="4" w:color="D9D9D9"/>
              <w:right w:val="single" w:sz="4" w:color="D9D9D9"/>
            </w:tcBorders>
          </w:tcPr>
          <w:p>
            <w:pPr>
              <w:spacing w:after="60" w:before="60"/>
            </w:pPr>
            <w:r>
              <w:rPr>
                <w:b w:val="0"/>
                <w:sz w:val="18"/>
              </w:rPr>
              <w:t>Routing of problem types</w:t>
            </w:r>
          </w:p>
        </w:tc>
        <w:tc>
          <w:tcPr>
            <w:tcW w:w="3408" w:type="dxa"/>
            <w:vAlign w:val="center"/>
            <w:tcBorders>
              <w:top w:val="single" w:sz="4" w:color="D9D9D9"/>
              <w:left w:val="single" w:sz="4" w:color="D9D9D9"/>
              <w:bottom w:val="single" w:sz="4" w:color="D9D9D9"/>
              <w:right w:val="single" w:sz="4" w:color="D9D9D9"/>
            </w:tcBorders>
          </w:tcPr>
          <w:p>
            <w:pPr>
              <w:spacing w:after="60" w:before="60"/>
            </w:pPr>
            <w:r>
              <w:rPr>
                <w:b w:val="0"/>
                <w:sz w:val="18"/>
              </w:rPr>
              <w:t>138 of 142 types occur within one agency</w:t>
            </w:r>
          </w:p>
        </w:tc>
      </w:tr>
      <w:tr w:rsidR="004E1056" w14:paraId="0EBD248F" w14:textId="77777777">
        <w:trPr>
          <w:jc w:val="center"/>
        </w:trPr>
        <w:tc>
          <w:tcPr>
            <w:tcW w:w="3408" w:type="dxa"/>
            <w:vAlign w:val="center"/>
            <w:tcBorders>
              <w:top w:val="single" w:sz="4" w:color="D9D9D9"/>
              <w:left w:val="single" w:sz="4" w:color="D9D9D9"/>
              <w:bottom w:val="single" w:sz="4" w:color="D9D9D9"/>
              <w:right w:val="single" w:sz="4" w:color="D9D9D9"/>
            </w:tcBorders>
          </w:tcPr>
          <w:p>
            <w:pPr>
              <w:spacing w:after="60" w:before="60"/>
            </w:pPr>
            <w:r>
              <w:rPr>
                <w:b w:val="0"/>
                <w:sz w:val="18"/>
              </w:rPr>
              <w:t>Borough by channel</w:t>
            </w:r>
          </w:p>
        </w:tc>
        <w:tc>
          <w:tcPr>
            <w:tcW w:w="3408" w:type="dxa"/>
            <w:vAlign w:val="center"/>
            <w:tcBorders>
              <w:top w:val="single" w:sz="4" w:color="D9D9D9"/>
              <w:left w:val="single" w:sz="4" w:color="D9D9D9"/>
              <w:bottom w:val="single" w:sz="4" w:color="D9D9D9"/>
              <w:right w:val="single" w:sz="4" w:color="D9D9D9"/>
            </w:tcBorders>
          </w:tcPr>
          <w:p>
            <w:pPr>
              <w:spacing w:after="60" w:before="60"/>
            </w:pPr>
            <w:r>
              <w:rPr>
                <w:b w:val="0"/>
                <w:sz w:val="18"/>
              </w:rPr>
              <w:t>Within-borough channel shares</w:t>
            </w:r>
          </w:p>
        </w:tc>
        <w:tc>
          <w:tcPr>
            <w:tcW w:w="3408" w:type="dxa"/>
            <w:vAlign w:val="center"/>
            <w:tcBorders>
              <w:top w:val="single" w:sz="4" w:color="D9D9D9"/>
              <w:left w:val="single" w:sz="4" w:color="D9D9D9"/>
              <w:bottom w:val="single" w:sz="4" w:color="D9D9D9"/>
              <w:right w:val="single" w:sz="4" w:color="D9D9D9"/>
            </w:tcBorders>
          </w:tcPr>
          <w:p>
            <w:pPr>
              <w:spacing w:after="60" w:before="60"/>
            </w:pPr>
            <w:r>
              <w:rPr>
                <w:b w:val="0"/>
                <w:sz w:val="18"/>
              </w:rPr>
              <w:t>Phone: Bronx 34.66%, Manhattan 24.37%</w:t>
            </w:r>
          </w:p>
        </w:tc>
      </w:tr>
      <w:tr>
        <w:trPr/>
        <w:tc>
          <w:tcPr>
            <w:tcW w:type="dxa" w:w="3405"/>
            <w:vAlign w:val="center"/>
            <w:tcBorders>
              <w:top w:val="single" w:sz="4" w:color="D9D9D9"/>
              <w:left w:val="single" w:sz="4" w:color="D9D9D9"/>
              <w:bottom w:val="single" w:sz="4" w:color="D9D9D9"/>
              <w:right w:val="single" w:sz="4" w:color="D9D9D9"/>
            </w:tcBorders>
          </w:tcPr>
          <w:p>
            <w:pPr>
              <w:spacing w:after="60" w:before="60"/>
            </w:pPr>
            <w:r>
              <w:rPr>
                <w:b w:val="0"/>
                <w:sz w:val="18"/>
              </w:rPr>
              <w:t>Problem by borough</w:t>
            </w:r>
          </w:p>
        </w:tc>
        <w:tc>
          <w:tcPr>
            <w:tcW w:type="dxa" w:w="3405"/>
            <w:vAlign w:val="center"/>
            <w:tcBorders>
              <w:top w:val="single" w:sz="4" w:color="D9D9D9"/>
              <w:left w:val="single" w:sz="4" w:color="D9D9D9"/>
              <w:bottom w:val="single" w:sz="4" w:color="D9D9D9"/>
              <w:right w:val="single" w:sz="4" w:color="D9D9D9"/>
            </w:tcBorders>
          </w:tcPr>
          <w:p>
            <w:pPr>
              <w:spacing w:after="60" w:before="60"/>
            </w:pPr>
            <w:r>
              <w:rPr>
                <w:b w:val="0"/>
                <w:sz w:val="18"/>
              </w:rPr>
              <w:t>Request mix across geography</w:t>
            </w:r>
          </w:p>
        </w:tc>
        <w:tc>
          <w:tcPr>
            <w:tcW w:type="dxa" w:w="3404"/>
            <w:vAlign w:val="center"/>
            <w:tcBorders>
              <w:top w:val="single" w:sz="4" w:color="D9D9D9"/>
              <w:left w:val="single" w:sz="4" w:color="D9D9D9"/>
              <w:bottom w:val="single" w:sz="4" w:color="D9D9D9"/>
              <w:right w:val="single" w:sz="4" w:color="D9D9D9"/>
            </w:tcBorders>
          </w:tcPr>
          <w:p>
            <w:pPr>
              <w:spacing w:after="60" w:before="60"/>
            </w:pPr>
            <w:r>
              <w:rPr>
                <w:b w:val="0"/>
                <w:sz w:val="18"/>
              </w:rPr>
              <w:t>Full counts and row percentages exported</w:t>
            </w:r>
          </w:p>
        </w:tc>
      </w:tr>
    </w:tbl>
    <w:p w14:paraId="09304C95" w14:textId="77777777" w:rsidR="004E1056" w:rsidRDefault="004E1056">
      <w:pPr>
        <w:spacing w:after="0" w:before="0" w:line="40" w:lineRule="exact"/>
      </w:pPr>
    </w:p>
    <w:p w14:paraId="1CF6A04F" w14:textId="77777777" w:rsidR="004E1056" w:rsidRPr="007D3ABA" w:rsidRDefault="00000000">
      <w:pPr>
        <w:keepNext/>
        <w:spacing w:after="100"/>
        <w:rPr>
          <w:b/>
          <w:bCs/>
        </w:rPr>
      </w:pPr>
      <w:r w:rsidRPr="007D3ABA">
        <w:rPr>
          <w:b/>
          <w:bCs/>
        </w:rPr>
        <w:t>Are some problem types handled mostly by specific agencies?</w:t>
      </w:r>
    </w:p>
    <w:p w14:paraId="3C70C8AC" w14:textId="77777777" w:rsidR="004E1056" w:rsidRDefault="00000000">
      <w:pPr>
        <w:spacing w:after="100"/>
      </w:pPr>
      <w:r>
        <w:t>Yes. In the supplied sample, 138 of 142 problem types occur entirely within one agency. The full agency-by-problem table is saved, and a compact excerpt is included below. Agency and problem should therefore not be interpreted as independent drivers.</w:t>
      </w:r>
    </w:p>
    <w:p w14:paraId="4DCF3D62" w14:textId="77777777" w:rsidR="004E1056" w:rsidRPr="007D3ABA" w:rsidRDefault="00000000">
      <w:pPr>
        <w:keepNext/>
        <w:spacing w:after="100"/>
        <w:rPr>
          <w:b/>
          <w:bCs/>
        </w:rPr>
      </w:pPr>
      <w:r w:rsidRPr="007D3ABA">
        <w:rPr>
          <w:b/>
          <w:bCs/>
        </w:rPr>
        <w:t>Do some types of requests appear more common in certain boroughs or submission channels?</w:t>
      </w:r>
    </w:p>
    <w:p w14:paraId="2272BCB5" w14:textId="77777777" w:rsidR="004E1056" w:rsidRDefault="00000000">
      <w:pPr>
        <w:spacing w:after="100"/>
      </w:pPr>
      <w:r>
        <w:t>Submission channel mix differs by borough. Phone accounts for 34.66% of Bronx records versus 24.37% of Manhattan records; online accounts for 36.69% versus 46.98%. These proportions describe recorded users and request mix, not all residents or access needs. The problem-by-borough table is also saved for inspection.</w:t>
      </w:r>
    </w:p>
    <w:p w14:paraId="26BE3902" w14:textId="77777777" w:rsidR="004E1056" w:rsidRPr="007D3ABA" w:rsidRDefault="00000000">
      <w:pPr>
        <w:keepNext/>
        <w:spacing w:after="100"/>
        <w:rPr>
          <w:b/>
          <w:bCs/>
        </w:rPr>
      </w:pPr>
      <w:r w:rsidRPr="007D3ABA">
        <w:rPr>
          <w:b/>
          <w:bCs/>
        </w:rPr>
        <w:t>How could these relationships affect your model results or interpretation?</w:t>
      </w:r>
    </w:p>
    <w:p w14:paraId="6A9DBF9D" w14:textId="77777777" w:rsidR="004E1056" w:rsidRDefault="00000000">
      <w:pPr>
        <w:spacing w:after="100"/>
      </w:pPr>
      <w:r>
        <w:t>Correlated predictors can make individual coefficients unstable or redundant. Channel and borough associations may reflect differences in problem mix and reporting behavior. I retain problem but omit agency; I also remove location_type after its training-only design check finds exact redundancy. Model coefficients are associations, not causal effects.</w:t>
      </w:r>
    </w:p>
    <w:p>
      <w:pPr>
        <w:pStyle w:val="Heading3"/>
        <w:keepNext/>
      </w:pPr>
      <w:r>
        <w:rPr>
          <w:color w:val="000000"/>
        </w:rPr>
        <w:t>R code for question 10</w:t>
      </w:r>
    </w:p>
    <w:p>
      <w:pPr>
        <w:pStyle w:val="RCode"/>
      </w:pPr>
      <w:r>
        <w:t>ap &lt;- table(raw$problem,raw$agency)</w:t>
      </w:r>
    </w:p>
    <w:p>
      <w:pPr>
        <w:pStyle w:val="RCode"/>
      </w:pPr>
      <w:r>
        <w:t>cat("Single-agency problem types:",</w:t>
      </w:r>
    </w:p>
    <w:p>
      <w:pPr>
        <w:pStyle w:val="RCode"/>
      </w:pPr>
      <w:r>
        <w:t xml:space="preserve">    sum(rowSums(ap&gt;0)==1), "of", nrow(ap), "\n")</w:t>
      </w:r>
    </w:p>
    <w:p>
      <w:pPr>
        <w:pStyle w:val="RCode"/>
      </w:pPr>
      <w:r>
        <w:t>print(table(raw$agency,raw$problem)[</w:t>
      </w:r>
    </w:p>
    <w:p>
      <w:pPr>
        <w:pStyle w:val="RCode"/>
      </w:pPr>
      <w:r>
        <w:t xml:space="preserve">  c("NYPD","HPD","EDC"),</w:t>
      </w:r>
    </w:p>
    <w:p>
      <w:pPr>
        <w:pStyle w:val="RCode"/>
      </w:pPr>
      <w:r>
        <w:t xml:space="preserve">  c("Illegal Parking","HEAT/HOT WATER","Noise - Helicopter")])</w:t>
      </w:r>
    </w:p>
    <w:p>
      <w:pPr>
        <w:pStyle w:val="RCode"/>
      </w:pPr>
      <w:r>
        <w:t>print(round(100*prop.table(</w:t>
      </w:r>
    </w:p>
    <w:p>
      <w:pPr>
        <w:pStyle w:val="RCode"/>
      </w:pPr>
      <w:r>
        <w:t xml:space="preserve">  table(raw$borough,raw$open_data_channel_type),1),2))</w:t>
      </w:r>
    </w:p>
    <w:p>
      <w:pPr>
        <w:pStyle w:val="Heading3"/>
        <w:keepNext/>
      </w:pPr>
      <w:r>
        <w:rPr>
          <w:color w:val="000000"/>
        </w:rPr>
        <w:t>Executed R output</w:t>
      </w:r>
    </w:p>
    <w:p>
      <w:pPr>
        <w:pStyle w:val="ROutput"/>
      </w:pPr>
      <w:r>
        <w:t xml:space="preserve">Single-agency problem types: 138 of 142 </w:t>
      </w:r>
    </w:p>
    <w:p>
      <w:pPr>
        <w:pStyle w:val="ROutput"/>
      </w:pPr>
      <w:r>
        <w:t xml:space="preserve">      </w:t>
      </w:r>
    </w:p>
    <w:p>
      <w:pPr>
        <w:pStyle w:val="ROutput"/>
      </w:pPr>
      <w:r>
        <w:t xml:space="preserve">       Illegal Parking HEAT/HOT WATER Noise - Helicopter</w:t>
      </w:r>
    </w:p>
    <w:p>
      <w:pPr>
        <w:pStyle w:val="ROutput"/>
      </w:pPr>
      <w:r>
        <w:t xml:space="preserve">  NYPD            7088              0                  0</w:t>
      </w:r>
    </w:p>
    <w:p>
      <w:pPr>
        <w:pStyle w:val="ROutput"/>
      </w:pPr>
      <w:r>
        <w:t xml:space="preserve">  HPD                0           2479                  0</w:t>
      </w:r>
    </w:p>
    <w:p>
      <w:pPr>
        <w:pStyle w:val="ROutput"/>
      </w:pPr>
      <w:r>
        <w:t xml:space="preserve">  EDC                0              0                251</w:t>
      </w:r>
    </w:p>
    <w:p>
      <w:pPr>
        <w:pStyle w:val="ROutput"/>
      </w:pPr>
      <w:r>
        <w:t xml:space="preserve">               </w:t>
      </w:r>
    </w:p>
    <w:p>
      <w:pPr>
        <w:pStyle w:val="ROutput"/>
      </w:pPr>
      <w:r>
        <w:t xml:space="preserve">                MOBILE ONLINE OTHER PHONE UNKNOWN</w:t>
      </w:r>
    </w:p>
    <w:p>
      <w:pPr>
        <w:pStyle w:val="ROutput"/>
      </w:pPr>
      <w:r>
        <w:t xml:space="preserve">  BRONX          23.38  36.69  0.00 34.66    5.27</w:t>
      </w:r>
    </w:p>
    <w:p>
      <w:pPr>
        <w:pStyle w:val="ROutput"/>
      </w:pPr>
      <w:r>
        <w:t xml:space="preserve">  BROOKLYN       22.30  42.74  0.00 26.83    8.13</w:t>
      </w:r>
    </w:p>
    <w:p>
      <w:pPr>
        <w:pStyle w:val="ROutput"/>
      </w:pPr>
      <w:r>
        <w:t xml:space="preserve">  MANHATTAN      21.50  46.98  0.01 24.37    7.14</w:t>
      </w:r>
    </w:p>
    <w:p>
      <w:pPr>
        <w:pStyle w:val="ROutput"/>
      </w:pPr>
      <w:r>
        <w:t xml:space="preserve">  QUEENS         20.69  43.58  0.00 26.97    8.76</w:t>
      </w:r>
    </w:p>
    <w:p>
      <w:pPr>
        <w:pStyle w:val="ROutput"/>
      </w:pPr>
      <w:r>
        <w:t xml:space="preserve">  STATEN ISLAND  12.27  45.09  0.00 29.05   13.59</w:t>
      </w:r>
    </w:p>
    <w:p w14:paraId="40CCEB96" w14:textId="77777777" w:rsidR="004E1056" w:rsidRDefault="00000000">
      <w:pPr>
        <w:pStyle w:val="Heading2"/>
        <w:keepNext/>
      </w:pPr>
      <w:r>
        <w:rPr>
          <w:color w:val="000000"/>
        </w:rPr>
        <w:t>11. EDA Summary</w:t>
      </w:r>
    </w:p>
    <w:p w14:paraId="1076B582" w14:textId="77777777" w:rsidR="004E1056" w:rsidRDefault="00000000">
      <w:pPr>
        <w:spacing w:after="100"/>
      </w:pPr>
      <w:r>
        <w:t>Based on your exploratory analysis, summarize the most important things your team learned before modeling.</w:t>
      </w:r>
    </w:p>
    <w:tbl>
      <w:tblPr>
        <w:tblStyle w:val="TableGrid"/>
        <w:tblW w:w="0" w:type="auto"/>
        <w:jc w:val="center"/>
        <w:tblLayout w:type="fixed"/>
        <w:tblLook w:val="04A0" w:firstRow="1" w:lastRow="0" w:firstColumn="1" w:lastColumn="0" w:noHBand="0" w:noVBand="1"/>
      </w:tblPr>
      <w:tblGrid>
        <w:gridCol w:w="5107"/>
        <w:gridCol w:w="5107"/>
      </w:tblGrid>
      <w:tr w:rsidR="004E1056" w14:paraId="0F4D3A25" w14:textId="77777777">
        <w:trPr>
          <w:jc w:val="center"/>
          <w:tblHeader/>
        </w:trPr>
        <w:tc>
          <w:tcPr>
            <w:tcW w:w="5112" w:type="dxa"/>
            <w:shd w:val="clear" w:color="auto" w:fill="D9EAF7"/>
            <w:vAlign w:val="center"/>
            <w:tcBorders>
              <w:top w:val="single" w:sz="4" w:color="D9D9D9"/>
              <w:left w:val="single" w:sz="4" w:color="D9D9D9"/>
              <w:bottom w:val="single" w:sz="4" w:color="D9D9D9"/>
              <w:right w:val="single" w:sz="4" w:color="D9D9D9"/>
            </w:tcBorders>
          </w:tcPr>
          <w:p>
            <w:pPr>
              <w:spacing w:after="60" w:before="60"/>
            </w:pPr>
            <w:r>
              <w:rPr>
                <w:b/>
                <w:sz w:val="18"/>
              </w:rPr>
              <w:t>Key EDA finding</w:t>
            </w:r>
          </w:p>
        </w:tc>
        <w:tc>
          <w:tcPr>
            <w:tcW w:w="5112" w:type="dxa"/>
            <w:shd w:val="clear" w:color="auto" w:fill="D9EAF7"/>
            <w:vAlign w:val="center"/>
            <w:tcBorders>
              <w:top w:val="single" w:sz="4" w:color="D9D9D9"/>
              <w:left w:val="single" w:sz="4" w:color="D9D9D9"/>
              <w:bottom w:val="single" w:sz="4" w:color="D9D9D9"/>
              <w:right w:val="single" w:sz="4" w:color="D9D9D9"/>
            </w:tcBorders>
          </w:tcPr>
          <w:p>
            <w:pPr>
              <w:spacing w:after="60" w:before="60"/>
            </w:pPr>
            <w:r>
              <w:rPr>
                <w:b/>
                <w:sz w:val="18"/>
              </w:rPr>
              <w:t>Why it matters</w:t>
            </w:r>
          </w:p>
        </w:tc>
      </w:tr>
      <w:tr w:rsidR="004E1056" w14:paraId="11A26007" w14:textId="77777777">
        <w:trPr>
          <w:jc w:val="center"/>
        </w:trPr>
        <w:tc>
          <w:tcPr>
            <w:tcW w:w="5112" w:type="dxa"/>
            <w:vAlign w:val="center"/>
            <w:tcBorders>
              <w:top w:val="single" w:sz="4" w:color="D9D9D9"/>
              <w:left w:val="single" w:sz="4" w:color="D9D9D9"/>
              <w:bottom w:val="single" w:sz="4" w:color="D9D9D9"/>
              <w:right w:val="single" w:sz="4" w:color="D9D9D9"/>
            </w:tcBorders>
          </w:tcPr>
          <w:p>
            <w:pPr>
              <w:spacing w:after="60" w:before="60"/>
            </w:pPr>
            <w:r>
              <w:rPr>
                <w:b w:val="0"/>
                <w:sz w:val="18"/>
              </w:rPr>
              <w:t>Strongly skewed duration</w:t>
            </w:r>
          </w:p>
        </w:tc>
        <w:tc>
          <w:tcPr>
            <w:tcW w:w="5112" w:type="dxa"/>
            <w:vAlign w:val="center"/>
            <w:tcBorders>
              <w:top w:val="single" w:sz="4" w:color="D9D9D9"/>
              <w:left w:val="single" w:sz="4" w:color="D9D9D9"/>
              <w:bottom w:val="single" w:sz="4" w:color="D9D9D9"/>
              <w:right w:val="single" w:sz="4" w:color="D9D9D9"/>
            </w:tcBorders>
          </w:tcPr>
          <w:p>
            <w:pPr>
              <w:spacing w:after="60" w:before="60"/>
            </w:pPr>
            <w:r>
              <w:rPr>
                <w:b w:val="0"/>
                <w:sz w:val="18"/>
              </w:rPr>
              <w:t>Median 6.68 h; mean 251.36 h. Use log1p and separate hour metrics.</w:t>
            </w:r>
          </w:p>
        </w:tc>
      </w:tr>
      <w:tr w:rsidR="004E1056" w14:paraId="63DB86F7" w14:textId="77777777">
        <w:trPr>
          <w:jc w:val="center"/>
        </w:trPr>
        <w:tc>
          <w:tcPr>
            <w:tcW w:w="5112" w:type="dxa"/>
            <w:vAlign w:val="center"/>
            <w:tcBorders>
              <w:top w:val="single" w:sz="4" w:color="D9D9D9"/>
              <w:left w:val="single" w:sz="4" w:color="D9D9D9"/>
              <w:bottom w:val="single" w:sz="4" w:color="D9D9D9"/>
              <w:right w:val="single" w:sz="4" w:color="D9D9D9"/>
            </w:tcBorders>
          </w:tcPr>
          <w:p>
            <w:pPr>
              <w:spacing w:after="60" w:before="60"/>
            </w:pPr>
            <w:r>
              <w:rPr>
                <w:b w:val="0"/>
                <w:sz w:val="18"/>
              </w:rPr>
              <w:t>332 missing closed dates</w:t>
            </w:r>
          </w:p>
        </w:tc>
        <w:tc>
          <w:tcPr>
            <w:tcW w:w="5112" w:type="dxa"/>
            <w:vAlign w:val="center"/>
            <w:tcBorders>
              <w:top w:val="single" w:sz="4" w:color="D9D9D9"/>
              <w:left w:val="single" w:sz="4" w:color="D9D9D9"/>
              <w:bottom w:val="single" w:sz="4" w:color="D9D9D9"/>
              <w:right w:val="single" w:sz="4" w:color="D9D9D9"/>
            </w:tcBorders>
          </w:tcPr>
          <w:p>
            <w:pPr>
              <w:spacing w:after="60" w:before="60"/>
            </w:pPr>
            <w:r>
              <w:rPr>
                <w:b w:val="0"/>
                <w:sz w:val="18"/>
              </w:rPr>
              <w:t>Cannot calculate an observed target; exclude without imputation.</w:t>
            </w:r>
          </w:p>
        </w:tc>
      </w:tr>
      <w:tr w:rsidR="004E1056" w14:paraId="12017954" w14:textId="77777777">
        <w:trPr>
          <w:jc w:val="center"/>
        </w:trPr>
        <w:tc>
          <w:tcPr>
            <w:tcW w:w="5112" w:type="dxa"/>
            <w:vAlign w:val="center"/>
            <w:tcBorders>
              <w:top w:val="single" w:sz="4" w:color="D9D9D9"/>
              <w:left w:val="single" w:sz="4" w:color="D9D9D9"/>
              <w:bottom w:val="single" w:sz="4" w:color="D9D9D9"/>
              <w:right w:val="single" w:sz="4" w:color="D9D9D9"/>
            </w:tcBorders>
          </w:tcPr>
          <w:p>
            <w:pPr>
              <w:spacing w:after="60" w:before="60"/>
            </w:pPr>
            <w:r>
              <w:rPr>
                <w:b w:val="0"/>
                <w:sz w:val="18"/>
              </w:rPr>
              <w:t>Problem overlaps agency and location</w:t>
            </w:r>
          </w:p>
        </w:tc>
        <w:tc>
          <w:tcPr>
            <w:tcW w:w="5112" w:type="dxa"/>
            <w:vAlign w:val="center"/>
            <w:tcBorders>
              <w:top w:val="single" w:sz="4" w:color="D9D9D9"/>
              <w:left w:val="single" w:sz="4" w:color="D9D9D9"/>
              <w:bottom w:val="single" w:sz="4" w:color="D9D9D9"/>
              <w:right w:val="single" w:sz="4" w:color="D9D9D9"/>
            </w:tcBorders>
          </w:tcPr>
          <w:p>
            <w:pPr>
              <w:spacing w:after="60" w:before="60"/>
            </w:pPr>
            <w:r>
              <w:rPr>
                <w:b w:val="0"/>
                <w:sz w:val="18"/>
              </w:rPr>
              <w:t>Use a parsimonious predictor set; check training design rank.</w:t>
            </w:r>
          </w:p>
        </w:tc>
      </w:tr>
    </w:tbl>
    <w:p w14:paraId="5D984429" w14:textId="77777777" w:rsidR="004E1056" w:rsidRDefault="004E1056">
      <w:pPr>
        <w:spacing w:after="0" w:before="0" w:line="40" w:lineRule="exact"/>
      </w:pPr>
    </w:p>
    <w:p w14:paraId="357BBF06" w14:textId="77777777" w:rsidR="004E1056" w:rsidRPr="007D3ABA" w:rsidRDefault="00000000">
      <w:pPr>
        <w:keepNext/>
        <w:spacing w:after="100"/>
        <w:rPr>
          <w:b/>
          <w:bCs/>
        </w:rPr>
      </w:pPr>
      <w:r w:rsidRPr="007D3ABA">
        <w:rPr>
          <w:b/>
          <w:bCs/>
        </w:rPr>
        <w:t>Which variables do you expect to be most useful for prediction? Explain.</w:t>
      </w:r>
    </w:p>
    <w:p w14:paraId="675C12C2" w14:textId="77777777" w:rsidR="004E1056" w:rsidRDefault="00000000">
      <w:pPr>
        <w:spacing w:after="100"/>
      </w:pPr>
      <w:r>
        <w:t>Problem is expected to be most informative for absolute closure duration; borough, channel, weekday, and cyclic hour may add information. For relative slow status, the problem-based definition removes much of the between-problem signal, so good duration prediction need not imply good slow-request classification.</w:t>
      </w:r>
    </w:p>
    <w:p w14:paraId="5248848D" w14:textId="77777777" w:rsidR="004E1056" w:rsidRPr="007D3ABA" w:rsidRDefault="00000000">
      <w:pPr>
        <w:keepNext/>
        <w:spacing w:after="100"/>
        <w:rPr>
          <w:b/>
          <w:bCs/>
        </w:rPr>
      </w:pPr>
      <w:r w:rsidRPr="007D3ABA">
        <w:rPr>
          <w:b/>
          <w:bCs/>
        </w:rPr>
        <w:t>What is one data issue your team will need to address before modeling?</w:t>
      </w:r>
    </w:p>
    <w:p w14:paraId="4311FA87" w14:textId="77777777" w:rsidR="004E1056" w:rsidRDefault="00000000">
      <w:pPr>
        <w:spacing w:after="100"/>
      </w:pPr>
      <w:r>
        <w:t>The 332 Closed records without closed_date cannot provide a target. They are removed without inventing outcomes. More broadly, all statuses are Closed, so the sample may exclude still-open requests and underestimate delays among all incoming requests.</w:t>
      </w:r>
    </w:p>
    <w:p>
      <w:pPr>
        <w:pStyle w:val="Heading3"/>
        <w:keepNext/>
      </w:pPr>
      <w:r>
        <w:rPr>
          <w:color w:val="000000"/>
        </w:rPr>
        <w:t>R code for question 11</w:t>
      </w:r>
    </w:p>
    <w:p>
      <w:pPr>
        <w:pStyle w:val="RCode"/>
      </w:pPr>
      <w:r>
        <w:t>cat("Median hours:",median(clean$resolution_hours),"\n")</w:t>
      </w:r>
    </w:p>
    <w:p>
      <w:pPr>
        <w:pStyle w:val="RCode"/>
      </w:pPr>
      <w:r>
        <w:t>cat("Mean hours:",mean(clean$resolution_hours),"\n")</w:t>
      </w:r>
    </w:p>
    <w:p>
      <w:pPr>
        <w:pStyle w:val="RCode"/>
      </w:pPr>
      <w:r>
        <w:t>cat("Closed status without closed_date:",</w:t>
      </w:r>
    </w:p>
    <w:p>
      <w:pPr>
        <w:pStyle w:val="RCode"/>
      </w:pPr>
      <w:r>
        <w:t xml:space="preserve">    sum(raw$status=="Closed" &amp; is.na(raw$closed_date)),"\n")</w:t>
      </w:r>
    </w:p>
    <w:p>
      <w:pPr>
        <w:pStyle w:val="Heading3"/>
        <w:keepNext/>
      </w:pPr>
      <w:r>
        <w:rPr>
          <w:color w:val="000000"/>
        </w:rPr>
        <w:t>Executed R output</w:t>
      </w:r>
    </w:p>
    <w:p>
      <w:pPr>
        <w:pStyle w:val="ROutput"/>
      </w:pPr>
      <w:r>
        <w:t xml:space="preserve">Median hours: 6.68167 </w:t>
      </w:r>
    </w:p>
    <w:p>
      <w:pPr>
        <w:pStyle w:val="ROutput"/>
      </w:pPr>
      <w:r>
        <w:t xml:space="preserve">Mean hours: 251.356 </w:t>
      </w:r>
    </w:p>
    <w:p>
      <w:pPr>
        <w:pStyle w:val="ROutput"/>
      </w:pPr>
      <w:r>
        <w:t>Closed status without closed_date: 332</w:t>
      </w:r>
    </w:p>
    <w:p w14:paraId="23C4D6B3" w14:textId="77777777" w:rsidR="004E1056" w:rsidRDefault="00000000">
      <w:pPr>
        <w:pStyle w:val="Heading1"/>
        <w:keepNext/>
        <w:pageBreakBefore w:val="0"/>
      </w:pPr>
      <w:r>
        <w:rPr>
          <w:color w:val="000000"/>
        </w:rPr>
        <w:t>Part 3: Data Preparation</w:t>
      </w:r>
    </w:p>
    <w:p w14:paraId="516D59B5" w14:textId="77777777" w:rsidR="004E1056" w:rsidRDefault="00000000">
      <w:pPr>
        <w:pStyle w:val="Heading2"/>
        <w:keepNext/>
      </w:pPr>
      <w:r>
        <w:rPr>
          <w:color w:val="000000"/>
        </w:rPr>
        <w:t>12. Resolution Time</w:t>
      </w:r>
    </w:p>
    <w:p w14:paraId="6B1755EF" w14:textId="77777777" w:rsidR="004E1056" w:rsidRPr="007D3ABA" w:rsidRDefault="00000000">
      <w:pPr>
        <w:spacing w:after="100"/>
        <w:rPr>
          <w:b/>
          <w:bCs/>
        </w:rPr>
      </w:pPr>
      <w:r w:rsidRPr="007D3ABA">
        <w:rPr>
          <w:b/>
          <w:bCs/>
        </w:rPr>
        <w:t>How did your team calculate resolution time?</w:t>
      </w:r>
    </w:p>
    <w:p w14:paraId="7948A237" w14:textId="77777777" w:rsidR="004E1056" w:rsidRDefault="00000000">
      <w:pPr>
        <w:keepNext/>
        <w:spacing w:after="100"/>
      </w:pPr>
      <w:r>
        <w:t>Formula or explanation:</w:t>
      </w:r>
    </w:p>
    <w:p w14:paraId="72840380" w14:textId="77777777" w:rsidR="004E1056" w:rsidRDefault="00000000">
      <w:pPr>
        <w:spacing w:after="100"/>
      </w:pPr>
      <w:r>
        <w:t>Parse created_date and closed_date as NYC local timestamps, then calculate as.numeric(difftime(closed, created, units = "hours")). April has no daylight-saving transition. This measures time to recorded closure; it is not a direct measure of resident satisfaction or confirmed problem resolution.</w:t>
      </w:r>
    </w:p>
    <w:p w14:paraId="4D873884" w14:textId="77777777" w:rsidR="004E1056" w:rsidRPr="007D3ABA" w:rsidRDefault="00000000">
      <w:pPr>
        <w:spacing w:after="100"/>
        <w:rPr>
          <w:b/>
          <w:bCs/>
        </w:rPr>
      </w:pPr>
      <w:r w:rsidRPr="007D3ABA">
        <w:rPr>
          <w:b/>
          <w:bCs/>
        </w:rPr>
        <w:t>What unit did you use?</w:t>
      </w:r>
    </w:p>
    <w:p w14:paraId="578FF2E6" w14:textId="77777777" w:rsidR="004E1056" w:rsidRDefault="00000000">
      <w:pPr>
        <w:spacing w:after="100"/>
      </w:pPr>
      <w:r>
        <w:t>[ ] Minutes   [X] Hours   [ ] Days   [ ] Other</w:t>
      </w:r>
    </w:p>
    <w:p>
      <w:pPr>
        <w:pStyle w:val="Heading3"/>
        <w:keepNext/>
      </w:pPr>
      <w:r>
        <w:rPr>
          <w:color w:val="000000"/>
        </w:rPr>
        <w:t>R code for question 12</w:t>
      </w:r>
    </w:p>
    <w:p>
      <w:pPr>
        <w:pStyle w:val="RCode"/>
      </w:pPr>
      <w:r>
        <w:t>resolution_hours &lt;- as.numeric(difftime(</w:t>
      </w:r>
    </w:p>
    <w:p>
      <w:pPr>
        <w:pStyle w:val="RCode"/>
      </w:pPr>
      <w:r>
        <w:t xml:space="preserve">  d$closed,d$created,units="hours"))</w:t>
      </w:r>
    </w:p>
    <w:p>
      <w:pPr>
        <w:pStyle w:val="RCode"/>
      </w:pPr>
      <w:r>
        <w:t>print(head(resolution_hours))</w:t>
      </w:r>
    </w:p>
    <w:p>
      <w:pPr>
        <w:pStyle w:val="Heading3"/>
        <w:keepNext/>
      </w:pPr>
      <w:r>
        <w:rPr>
          <w:color w:val="000000"/>
        </w:rPr>
        <w:t>Executed R output</w:t>
      </w:r>
    </w:p>
    <w:p>
      <w:pPr>
        <w:pStyle w:val="ROutput"/>
      </w:pPr>
      <w:r>
        <w:t>[1]    0.646111    0.592778 3811.809167   22.127500    8.215833    4.956667</w:t>
      </w:r>
    </w:p>
    <w:p w14:paraId="48663E51" w14:textId="77777777" w:rsidR="004E1056" w:rsidRDefault="00000000">
      <w:pPr>
        <w:pStyle w:val="Heading2"/>
        <w:keepNext/>
      </w:pPr>
      <w:r>
        <w:rPr>
          <w:color w:val="000000"/>
        </w:rPr>
        <w:t>13. Records Removed</w:t>
      </w:r>
    </w:p>
    <w:p w14:paraId="15717E53" w14:textId="77777777" w:rsidR="004E1056" w:rsidRDefault="00000000">
      <w:pPr>
        <w:spacing w:after="100"/>
      </w:pPr>
      <w:r>
        <w:t>What records did your team remove before modeling?</w:t>
      </w:r>
    </w:p>
    <w:tbl>
      <w:tblPr>
        <w:tblStyle w:val="TableGrid"/>
        <w:tblW w:w="0" w:type="auto"/>
        <w:jc w:val="center"/>
        <w:tblLayout w:type="fixed"/>
        <w:tblLook w:val="04A0" w:firstRow="1" w:lastRow="0" w:firstColumn="1" w:lastColumn="0" w:noHBand="0" w:noVBand="1"/>
      </w:tblPr>
      <w:tblGrid>
        <w:gridCol w:w="5107"/>
        <w:gridCol w:w="5107"/>
      </w:tblGrid>
      <w:tr w:rsidR="004E1056" w14:paraId="77513E8B" w14:textId="77777777">
        <w:trPr>
          <w:jc w:val="center"/>
          <w:tblHeader/>
        </w:trPr>
        <w:tc>
          <w:tcPr>
            <w:tcW w:w="5112" w:type="dxa"/>
            <w:shd w:val="clear" w:color="auto" w:fill="D9EAF7"/>
            <w:vAlign w:val="center"/>
            <w:tcBorders>
              <w:top w:val="single" w:sz="4" w:color="D9D9D9"/>
              <w:left w:val="single" w:sz="4" w:color="D9D9D9"/>
              <w:bottom w:val="single" w:sz="4" w:color="D9D9D9"/>
              <w:right w:val="single" w:sz="4" w:color="D9D9D9"/>
            </w:tcBorders>
          </w:tcPr>
          <w:p>
            <w:pPr>
              <w:spacing w:after="60" w:before="60"/>
            </w:pPr>
            <w:r>
              <w:rPr>
                <w:b/>
                <w:sz w:val="18"/>
              </w:rPr>
              <w:t>Records removed</w:t>
            </w:r>
          </w:p>
        </w:tc>
        <w:tc>
          <w:tcPr>
            <w:tcW w:w="5112" w:type="dxa"/>
            <w:shd w:val="clear" w:color="auto" w:fill="D9EAF7"/>
            <w:vAlign w:val="center"/>
            <w:tcBorders>
              <w:top w:val="single" w:sz="4" w:color="D9D9D9"/>
              <w:left w:val="single" w:sz="4" w:color="D9D9D9"/>
              <w:bottom w:val="single" w:sz="4" w:color="D9D9D9"/>
              <w:right w:val="single" w:sz="4" w:color="D9D9D9"/>
            </w:tcBorders>
          </w:tcPr>
          <w:p>
            <w:pPr>
              <w:spacing w:after="60" w:before="60"/>
            </w:pPr>
            <w:r>
              <w:rPr>
                <w:b/>
                <w:sz w:val="18"/>
              </w:rPr>
              <w:t>Reason</w:t>
            </w:r>
          </w:p>
        </w:tc>
      </w:tr>
      <w:tr w:rsidR="004E1056" w14:paraId="258D6F91" w14:textId="77777777">
        <w:trPr>
          <w:jc w:val="center"/>
        </w:trPr>
        <w:tc>
          <w:tcPr>
            <w:tcW w:w="5112" w:type="dxa"/>
            <w:vAlign w:val="center"/>
            <w:tcBorders>
              <w:top w:val="single" w:sz="4" w:color="D9D9D9"/>
              <w:left w:val="single" w:sz="4" w:color="D9D9D9"/>
              <w:bottom w:val="single" w:sz="4" w:color="D9D9D9"/>
              <w:right w:val="single" w:sz="4" w:color="D9D9D9"/>
            </w:tcBorders>
          </w:tcPr>
          <w:p>
            <w:pPr>
              <w:spacing w:after="60" w:before="60"/>
            </w:pPr>
            <w:r>
              <w:rPr>
                <w:b w:val="0"/>
                <w:sz w:val="18"/>
              </w:rPr>
              <w:t>332 with missing closed_date</w:t>
            </w:r>
          </w:p>
        </w:tc>
        <w:tc>
          <w:tcPr>
            <w:tcW w:w="5112" w:type="dxa"/>
            <w:vAlign w:val="center"/>
            <w:tcBorders>
              <w:top w:val="single" w:sz="4" w:color="D9D9D9"/>
              <w:left w:val="single" w:sz="4" w:color="D9D9D9"/>
              <w:bottom w:val="single" w:sz="4" w:color="D9D9D9"/>
              <w:right w:val="single" w:sz="4" w:color="D9D9D9"/>
            </w:tcBorders>
          </w:tcPr>
          <w:p>
            <w:pPr>
              <w:spacing w:after="60" w:before="60"/>
            </w:pPr>
            <w:r>
              <w:rPr>
                <w:b w:val="0"/>
                <w:sz w:val="18"/>
              </w:rPr>
              <w:t>Cannot compute observed closure duration</w:t>
            </w:r>
          </w:p>
        </w:tc>
      </w:tr>
      <w:tr w:rsidR="004E1056" w14:paraId="4DCEE94E" w14:textId="77777777">
        <w:trPr>
          <w:jc w:val="center"/>
        </w:trPr>
        <w:tc>
          <w:tcPr>
            <w:tcW w:w="5112" w:type="dxa"/>
            <w:vAlign w:val="center"/>
            <w:tcBorders>
              <w:top w:val="single" w:sz="4" w:color="D9D9D9"/>
              <w:left w:val="single" w:sz="4" w:color="D9D9D9"/>
              <w:bottom w:val="single" w:sz="4" w:color="D9D9D9"/>
              <w:right w:val="single" w:sz="4" w:color="D9D9D9"/>
            </w:tcBorders>
          </w:tcPr>
          <w:p>
            <w:pPr>
              <w:spacing w:after="60" w:before="60"/>
            </w:pPr>
            <w:r>
              <w:rPr>
                <w:b w:val="0"/>
                <w:sz w:val="18"/>
              </w:rPr>
              <w:t>0 duplicate keys</w:t>
            </w:r>
          </w:p>
        </w:tc>
        <w:tc>
          <w:tcPr>
            <w:tcW w:w="5112" w:type="dxa"/>
            <w:vAlign w:val="center"/>
            <w:tcBorders>
              <w:top w:val="single" w:sz="4" w:color="D9D9D9"/>
              <w:left w:val="single" w:sz="4" w:color="D9D9D9"/>
              <w:bottom w:val="single" w:sz="4" w:color="D9D9D9"/>
              <w:right w:val="single" w:sz="4" w:color="D9D9D9"/>
            </w:tcBorders>
          </w:tcPr>
          <w:p>
            <w:pPr>
              <w:spacing w:after="60" w:before="60"/>
            </w:pPr>
            <w:r>
              <w:rPr>
                <w:b w:val="0"/>
                <w:sz w:val="18"/>
              </w:rPr>
              <w:t>No repeated unique_key values</w:t>
            </w:r>
          </w:p>
        </w:tc>
      </w:tr>
      <w:tr w:rsidR="004E1056" w14:paraId="66DAEC24" w14:textId="77777777">
        <w:trPr>
          <w:jc w:val="center"/>
        </w:trPr>
        <w:tc>
          <w:tcPr>
            <w:tcW w:w="5112" w:type="dxa"/>
            <w:vAlign w:val="center"/>
            <w:tcBorders>
              <w:top w:val="single" w:sz="4" w:color="D9D9D9"/>
              <w:left w:val="single" w:sz="4" w:color="D9D9D9"/>
              <w:bottom w:val="single" w:sz="4" w:color="D9D9D9"/>
              <w:right w:val="single" w:sz="4" w:color="D9D9D9"/>
            </w:tcBorders>
          </w:tcPr>
          <w:p>
            <w:pPr>
              <w:spacing w:after="60" w:before="60"/>
            </w:pPr>
            <w:r>
              <w:rPr>
                <w:b w:val="0"/>
                <w:sz w:val="18"/>
              </w:rPr>
              <w:t>0 invalid created dates, negative durations, or outside-April rows</w:t>
            </w:r>
          </w:p>
        </w:tc>
        <w:tc>
          <w:tcPr>
            <w:tcW w:w="5112" w:type="dxa"/>
            <w:vAlign w:val="center"/>
            <w:tcBorders>
              <w:top w:val="single" w:sz="4" w:color="D9D9D9"/>
              <w:left w:val="single" w:sz="4" w:color="D9D9D9"/>
              <w:bottom w:val="single" w:sz="4" w:color="D9D9D9"/>
              <w:right w:val="single" w:sz="4" w:color="D9D9D9"/>
            </w:tcBorders>
          </w:tcPr>
          <w:p>
            <w:pPr>
              <w:spacing w:after="60" w:before="60"/>
            </w:pPr>
            <w:r>
              <w:rPr>
                <w:b w:val="0"/>
                <w:sz w:val="18"/>
              </w:rPr>
              <w:t>Checks implemented; no additional exclusions</w:t>
            </w:r>
          </w:p>
        </w:tc>
      </w:tr>
    </w:tbl>
    <w:p w14:paraId="77A2082D" w14:textId="77777777" w:rsidR="004E1056" w:rsidRDefault="004E1056">
      <w:pPr>
        <w:spacing w:after="0" w:before="0" w:line="40" w:lineRule="exact"/>
      </w:pPr>
    </w:p>
    <w:p>
      <w:pPr>
        <w:pStyle w:val="Heading3"/>
        <w:keepNext/>
      </w:pPr>
      <w:r>
        <w:rPr>
          <w:color w:val="000000"/>
        </w:rPr>
        <w:t>R code for question 13</w:t>
      </w:r>
    </w:p>
    <w:p>
      <w:pPr>
        <w:pStyle w:val="RCode"/>
      </w:pPr>
      <w:r>
        <w:t>print(table(reason))</w:t>
      </w:r>
    </w:p>
    <w:p>
      <w:pPr>
        <w:pStyle w:val="RCode"/>
      </w:pPr>
      <w:r>
        <w:t>cat("Duplicate keys:",sum(duplicated(raw$unique_key)),"\n")</w:t>
      </w:r>
    </w:p>
    <w:p>
      <w:pPr>
        <w:pStyle w:val="RCode"/>
      </w:pPr>
      <w:r>
        <w:t>cat("Negative durations:",</w:t>
      </w:r>
    </w:p>
    <w:p>
      <w:pPr>
        <w:pStyle w:val="RCode"/>
      </w:pPr>
      <w:r>
        <w:t xml:space="preserve">    sum(d$resolution_hours&lt;0,na.rm=TRUE),"\n")</w:t>
      </w:r>
    </w:p>
    <w:p>
      <w:pPr>
        <w:pStyle w:val="Heading3"/>
        <w:keepNext/>
      </w:pPr>
      <w:r>
        <w:rPr>
          <w:color w:val="000000"/>
        </w:rPr>
        <w:t>Executed R output</w:t>
      </w:r>
    </w:p>
    <w:p>
      <w:pPr>
        <w:pStyle w:val="ROutput"/>
      </w:pPr>
      <w:r>
        <w:t>reason</w:t>
      </w:r>
    </w:p>
    <w:p>
      <w:pPr>
        <w:pStyle w:val="ROutput"/>
      </w:pPr>
      <w:r>
        <w:t xml:space="preserve">Missing or invalid closed date                       Retained </w:t>
      </w:r>
    </w:p>
    <w:p>
      <w:pPr>
        <w:pStyle w:val="ROutput"/>
      </w:pPr>
      <w:r>
        <w:t xml:space="preserve">                           332                          39668 </w:t>
      </w:r>
    </w:p>
    <w:p>
      <w:pPr>
        <w:pStyle w:val="ROutput"/>
      </w:pPr>
      <w:r>
        <w:t xml:space="preserve">Duplicate keys: 0 </w:t>
      </w:r>
    </w:p>
    <w:p>
      <w:pPr>
        <w:pStyle w:val="ROutput"/>
      </w:pPr>
      <w:r>
        <w:t>Negative durations: 0</w:t>
      </w:r>
    </w:p>
    <w:p w14:paraId="1E20A428" w14:textId="77777777" w:rsidR="004E1056" w:rsidRDefault="00000000">
      <w:pPr>
        <w:pStyle w:val="Heading2"/>
        <w:keepNext/>
      </w:pPr>
      <w:r>
        <w:rPr>
          <w:color w:val="000000"/>
        </w:rPr>
        <w:t>14. New Variables Created</w:t>
      </w:r>
    </w:p>
    <w:p w14:paraId="6546451B" w14:textId="77777777" w:rsidR="004E1056" w:rsidRDefault="00000000">
      <w:pPr>
        <w:spacing w:after="100"/>
      </w:pPr>
      <w:r>
        <w:t>List the new variables your team created.</w:t>
      </w:r>
    </w:p>
    <w:tbl>
      <w:tblPr>
        <w:tblStyle w:val="TableGrid"/>
        <w:tblW w:w="0" w:type="auto"/>
        <w:jc w:val="center"/>
        <w:tblLayout w:type="fixed"/>
        <w:tblLook w:val="04A0" w:firstRow="1" w:lastRow="0" w:firstColumn="1" w:lastColumn="0" w:noHBand="0" w:noVBand="1"/>
      </w:tblPr>
      <w:tblGrid>
        <w:gridCol w:w="3404"/>
        <w:gridCol w:w="3405"/>
        <w:gridCol w:w="3405"/>
      </w:tblGrid>
      <w:tr w:rsidR="004E1056" w14:paraId="36942BE7" w14:textId="77777777">
        <w:trPr>
          <w:jc w:val="center"/>
          <w:tblHeader/>
        </w:trPr>
        <w:tc>
          <w:tcPr>
            <w:tcW w:w="3408" w:type="dxa"/>
            <w:shd w:val="clear" w:color="auto" w:fill="D9EAF7"/>
            <w:vAlign w:val="center"/>
            <w:tcBorders>
              <w:top w:val="single" w:sz="4" w:color="D9D9D9"/>
              <w:left w:val="single" w:sz="4" w:color="D9D9D9"/>
              <w:bottom w:val="single" w:sz="4" w:color="D9D9D9"/>
              <w:right w:val="single" w:sz="4" w:color="D9D9D9"/>
            </w:tcBorders>
          </w:tcPr>
          <w:p>
            <w:pPr>
              <w:spacing w:after="60" w:before="60"/>
            </w:pPr>
            <w:r>
              <w:rPr>
                <w:b/>
                <w:sz w:val="18"/>
              </w:rPr>
              <w:t>New variable</w:t>
            </w:r>
          </w:p>
        </w:tc>
        <w:tc>
          <w:tcPr>
            <w:tcW w:w="3408" w:type="dxa"/>
            <w:shd w:val="clear" w:color="auto" w:fill="D9EAF7"/>
            <w:vAlign w:val="center"/>
            <w:tcBorders>
              <w:top w:val="single" w:sz="4" w:color="D9D9D9"/>
              <w:left w:val="single" w:sz="4" w:color="D9D9D9"/>
              <w:bottom w:val="single" w:sz="4" w:color="D9D9D9"/>
              <w:right w:val="single" w:sz="4" w:color="D9D9D9"/>
            </w:tcBorders>
          </w:tcPr>
          <w:p>
            <w:pPr>
              <w:spacing w:after="60" w:before="60"/>
            </w:pPr>
            <w:r>
              <w:rPr>
                <w:b/>
                <w:sz w:val="18"/>
              </w:rPr>
              <w:t>How created</w:t>
            </w:r>
          </w:p>
        </w:tc>
        <w:tc>
          <w:tcPr>
            <w:tcW w:w="3408" w:type="dxa"/>
            <w:shd w:val="clear" w:color="auto" w:fill="D9EAF7"/>
            <w:vAlign w:val="center"/>
            <w:tcBorders>
              <w:top w:val="single" w:sz="4" w:color="D9D9D9"/>
              <w:left w:val="single" w:sz="4" w:color="D9D9D9"/>
              <w:bottom w:val="single" w:sz="4" w:color="D9D9D9"/>
              <w:right w:val="single" w:sz="4" w:color="D9D9D9"/>
            </w:tcBorders>
          </w:tcPr>
          <w:p>
            <w:pPr>
              <w:spacing w:after="60" w:before="60"/>
            </w:pPr>
            <w:r>
              <w:rPr>
                <w:b/>
                <w:sz w:val="18"/>
              </w:rPr>
              <w:t>Purpose</w:t>
            </w:r>
          </w:p>
        </w:tc>
      </w:tr>
      <w:tr w:rsidR="004E1056" w14:paraId="5AA895FA" w14:textId="77777777">
        <w:trPr>
          <w:jc w:val="center"/>
        </w:trPr>
        <w:tc>
          <w:tcPr>
            <w:tcW w:w="3408" w:type="dxa"/>
            <w:vAlign w:val="center"/>
            <w:tcBorders>
              <w:top w:val="single" w:sz="4" w:color="D9D9D9"/>
              <w:left w:val="single" w:sz="4" w:color="D9D9D9"/>
              <w:bottom w:val="single" w:sz="4" w:color="D9D9D9"/>
              <w:right w:val="single" w:sz="4" w:color="D9D9D9"/>
            </w:tcBorders>
          </w:tcPr>
          <w:p>
            <w:pPr>
              <w:spacing w:after="60" w:before="60"/>
            </w:pPr>
            <w:r>
              <w:rPr>
                <w:b w:val="0"/>
                <w:sz w:val="18"/>
              </w:rPr>
              <w:t>created, closed</w:t>
            </w:r>
          </w:p>
        </w:tc>
        <w:tc>
          <w:tcPr>
            <w:tcW w:w="3408" w:type="dxa"/>
            <w:vAlign w:val="center"/>
            <w:tcBorders>
              <w:top w:val="single" w:sz="4" w:color="D9D9D9"/>
              <w:left w:val="single" w:sz="4" w:color="D9D9D9"/>
              <w:bottom w:val="single" w:sz="4" w:color="D9D9D9"/>
              <w:right w:val="single" w:sz="4" w:color="D9D9D9"/>
            </w:tcBorders>
          </w:tcPr>
          <w:p>
            <w:pPr>
              <w:spacing w:after="60" w:before="60"/>
            </w:pPr>
            <w:r>
              <w:rPr>
                <w:b w:val="0"/>
                <w:sz w:val="18"/>
              </w:rPr>
              <w:t>Parse local timestamp strings</w:t>
            </w:r>
          </w:p>
        </w:tc>
        <w:tc>
          <w:tcPr>
            <w:tcW w:w="3408" w:type="dxa"/>
            <w:vAlign w:val="center"/>
            <w:tcBorders>
              <w:top w:val="single" w:sz="4" w:color="D9D9D9"/>
              <w:left w:val="single" w:sz="4" w:color="D9D9D9"/>
              <w:bottom w:val="single" w:sz="4" w:color="D9D9D9"/>
              <w:right w:val="single" w:sz="4" w:color="D9D9D9"/>
            </w:tcBorders>
          </w:tcPr>
          <w:p>
            <w:pPr>
              <w:spacing w:after="60" w:before="60"/>
            </w:pPr>
            <w:r>
              <w:rPr>
                <w:b w:val="0"/>
                <w:sz w:val="18"/>
              </w:rPr>
              <w:t>Calculate elapsed time</w:t>
            </w:r>
          </w:p>
        </w:tc>
      </w:tr>
      <w:tr w:rsidR="004E1056" w14:paraId="5C4937EB" w14:textId="77777777">
        <w:trPr>
          <w:jc w:val="center"/>
        </w:trPr>
        <w:tc>
          <w:tcPr>
            <w:tcW w:w="3408" w:type="dxa"/>
            <w:vAlign w:val="center"/>
            <w:tcBorders>
              <w:top w:val="single" w:sz="4" w:color="D9D9D9"/>
              <w:left w:val="single" w:sz="4" w:color="D9D9D9"/>
              <w:bottom w:val="single" w:sz="4" w:color="D9D9D9"/>
              <w:right w:val="single" w:sz="4" w:color="D9D9D9"/>
            </w:tcBorders>
          </w:tcPr>
          <w:p>
            <w:pPr>
              <w:spacing w:after="60" w:before="60"/>
            </w:pPr>
            <w:r>
              <w:rPr>
                <w:b w:val="0"/>
                <w:sz w:val="18"/>
              </w:rPr>
              <w:t>resolution_hours</w:t>
            </w:r>
          </w:p>
        </w:tc>
        <w:tc>
          <w:tcPr>
            <w:tcW w:w="3408" w:type="dxa"/>
            <w:vAlign w:val="center"/>
            <w:tcBorders>
              <w:top w:val="single" w:sz="4" w:color="D9D9D9"/>
              <w:left w:val="single" w:sz="4" w:color="D9D9D9"/>
              <w:bottom w:val="single" w:sz="4" w:color="D9D9D9"/>
              <w:right w:val="single" w:sz="4" w:color="D9D9D9"/>
            </w:tcBorders>
          </w:tcPr>
          <w:p>
            <w:pPr>
              <w:spacing w:after="60" w:before="60"/>
            </w:pPr>
            <w:r>
              <w:rPr>
                <w:b w:val="0"/>
                <w:sz w:val="18"/>
              </w:rPr>
              <w:t>difftime(closed, created), hours</w:t>
            </w:r>
          </w:p>
        </w:tc>
        <w:tc>
          <w:tcPr>
            <w:tcW w:w="3408" w:type="dxa"/>
            <w:vAlign w:val="center"/>
            <w:tcBorders>
              <w:top w:val="single" w:sz="4" w:color="D9D9D9"/>
              <w:left w:val="single" w:sz="4" w:color="D9D9D9"/>
              <w:bottom w:val="single" w:sz="4" w:color="D9D9D9"/>
              <w:right w:val="single" w:sz="4" w:color="D9D9D9"/>
            </w:tcBorders>
          </w:tcPr>
          <w:p>
            <w:pPr>
              <w:spacing w:after="60" w:before="60"/>
            </w:pPr>
            <w:r>
              <w:rPr>
                <w:b w:val="0"/>
                <w:sz w:val="18"/>
              </w:rPr>
              <w:t>Raw target and EDA</w:t>
            </w:r>
          </w:p>
        </w:tc>
      </w:tr>
      <w:tr w:rsidR="004E1056" w14:paraId="5A529882" w14:textId="77777777">
        <w:trPr>
          <w:jc w:val="center"/>
        </w:trPr>
        <w:tc>
          <w:tcPr>
            <w:tcW w:w="3408" w:type="dxa"/>
            <w:vAlign w:val="center"/>
            <w:tcBorders>
              <w:top w:val="single" w:sz="4" w:color="D9D9D9"/>
              <w:left w:val="single" w:sz="4" w:color="D9D9D9"/>
              <w:bottom w:val="single" w:sz="4" w:color="D9D9D9"/>
              <w:right w:val="single" w:sz="4" w:color="D9D9D9"/>
            </w:tcBorders>
          </w:tcPr>
          <w:p>
            <w:pPr>
              <w:spacing w:after="60" w:before="60"/>
            </w:pPr>
            <w:r>
              <w:rPr>
                <w:b w:val="0"/>
                <w:sz w:val="18"/>
              </w:rPr>
              <w:t>log_resolution_hours</w:t>
            </w:r>
          </w:p>
        </w:tc>
        <w:tc>
          <w:tcPr>
            <w:tcW w:w="3408" w:type="dxa"/>
            <w:vAlign w:val="center"/>
            <w:tcBorders>
              <w:top w:val="single" w:sz="4" w:color="D9D9D9"/>
              <w:left w:val="single" w:sz="4" w:color="D9D9D9"/>
              <w:bottom w:val="single" w:sz="4" w:color="D9D9D9"/>
              <w:right w:val="single" w:sz="4" w:color="D9D9D9"/>
            </w:tcBorders>
          </w:tcPr>
          <w:p>
            <w:pPr>
              <w:spacing w:after="60" w:before="60"/>
            </w:pPr>
            <w:r>
              <w:rPr>
                <w:b w:val="0"/>
                <w:sz w:val="18"/>
              </w:rPr>
              <w:t>log1p(resolution_hours)</w:t>
            </w:r>
          </w:p>
        </w:tc>
        <w:tc>
          <w:tcPr>
            <w:tcW w:w="3408" w:type="dxa"/>
            <w:vAlign w:val="center"/>
            <w:tcBorders>
              <w:top w:val="single" w:sz="4" w:color="D9D9D9"/>
              <w:left w:val="single" w:sz="4" w:color="D9D9D9"/>
              <w:bottom w:val="single" w:sz="4" w:color="D9D9D9"/>
              <w:right w:val="single" w:sz="4" w:color="D9D9D9"/>
            </w:tcBorders>
          </w:tcPr>
          <w:p>
            <w:pPr>
              <w:spacing w:after="60" w:before="60"/>
            </w:pPr>
            <w:r>
              <w:rPr>
                <w:b w:val="0"/>
                <w:sz w:val="18"/>
              </w:rPr>
              <w:t>Linear regression outcome</w:t>
            </w:r>
          </w:p>
        </w:tc>
      </w:tr>
      <w:tr w:rsidR="004E1056" w14:paraId="4D1841B0" w14:textId="77777777">
        <w:trPr>
          <w:jc w:val="center"/>
        </w:trPr>
        <w:tc>
          <w:tcPr>
            <w:tcW w:w="3408" w:type="dxa"/>
            <w:vAlign w:val="center"/>
            <w:tcBorders>
              <w:top w:val="single" w:sz="4" w:color="D9D9D9"/>
              <w:left w:val="single" w:sz="4" w:color="D9D9D9"/>
              <w:bottom w:val="single" w:sz="4" w:color="D9D9D9"/>
              <w:right w:val="single" w:sz="4" w:color="D9D9D9"/>
            </w:tcBorders>
          </w:tcPr>
          <w:p>
            <w:pPr>
              <w:spacing w:after="60" w:before="60"/>
            </w:pPr>
            <w:r>
              <w:rPr>
                <w:b w:val="0"/>
                <w:sz w:val="18"/>
              </w:rPr>
              <w:t>day, hour, weekday</w:t>
            </w:r>
          </w:p>
        </w:tc>
        <w:tc>
          <w:tcPr>
            <w:tcW w:w="3408" w:type="dxa"/>
            <w:vAlign w:val="center"/>
            <w:tcBorders>
              <w:top w:val="single" w:sz="4" w:color="D9D9D9"/>
              <w:left w:val="single" w:sz="4" w:color="D9D9D9"/>
              <w:bottom w:val="single" w:sz="4" w:color="D9D9D9"/>
              <w:right w:val="single" w:sz="4" w:color="D9D9D9"/>
            </w:tcBorders>
          </w:tcPr>
          <w:p>
            <w:pPr>
              <w:spacing w:after="60" w:before="60"/>
            </w:pPr>
            <w:r>
              <w:rPr>
                <w:b w:val="0"/>
                <w:sz w:val="18"/>
              </w:rPr>
              <w:t>Extract creation components</w:t>
            </w:r>
          </w:p>
        </w:tc>
        <w:tc>
          <w:tcPr>
            <w:tcW w:w="3408" w:type="dxa"/>
            <w:vAlign w:val="center"/>
            <w:tcBorders>
              <w:top w:val="single" w:sz="4" w:color="D9D9D9"/>
              <w:left w:val="single" w:sz="4" w:color="D9D9D9"/>
              <w:bottom w:val="single" w:sz="4" w:color="D9D9D9"/>
              <w:right w:val="single" w:sz="4" w:color="D9D9D9"/>
            </w:tcBorders>
          </w:tcPr>
          <w:p>
            <w:pPr>
              <w:spacing w:after="60" w:before="60"/>
            </w:pPr>
            <w:r>
              <w:rPr>
                <w:b w:val="0"/>
                <w:sz w:val="18"/>
              </w:rPr>
              <w:t>EDA and time features</w:t>
            </w:r>
          </w:p>
        </w:tc>
      </w:tr>
      <w:tr>
        <w:trPr/>
        <w:tc>
          <w:tcPr>
            <w:tcW w:type="dxa" w:w="3404"/>
            <w:vAlign w:val="center"/>
            <w:tcBorders>
              <w:top w:val="single" w:sz="4" w:color="D9D9D9"/>
              <w:left w:val="single" w:sz="4" w:color="D9D9D9"/>
              <w:bottom w:val="single" w:sz="4" w:color="D9D9D9"/>
              <w:right w:val="single" w:sz="4" w:color="D9D9D9"/>
            </w:tcBorders>
          </w:tcPr>
          <w:p>
            <w:pPr>
              <w:spacing w:after="60" w:before="60"/>
            </w:pPr>
            <w:r>
              <w:rPr>
                <w:b w:val="0"/>
                <w:sz w:val="18"/>
              </w:rPr>
              <w:t>weekend</w:t>
            </w:r>
          </w:p>
        </w:tc>
        <w:tc>
          <w:tcPr>
            <w:tcW w:type="dxa" w:w="3405"/>
            <w:vAlign w:val="center"/>
            <w:tcBorders>
              <w:top w:val="single" w:sz="4" w:color="D9D9D9"/>
              <w:left w:val="single" w:sz="4" w:color="D9D9D9"/>
              <w:bottom w:val="single" w:sz="4" w:color="D9D9D9"/>
              <w:right w:val="single" w:sz="4" w:color="D9D9D9"/>
            </w:tcBorders>
          </w:tcPr>
          <w:p>
            <w:pPr>
              <w:spacing w:after="60" w:before="60"/>
            </w:pPr>
            <w:r>
              <w:rPr>
                <w:b w:val="0"/>
                <w:sz w:val="18"/>
              </w:rPr>
              <w:t>Saturday or Sunday indicator</w:t>
            </w:r>
          </w:p>
        </w:tc>
        <w:tc>
          <w:tcPr>
            <w:tcW w:type="dxa" w:w="3405"/>
            <w:vAlign w:val="center"/>
            <w:tcBorders>
              <w:top w:val="single" w:sz="4" w:color="D9D9D9"/>
              <w:left w:val="single" w:sz="4" w:color="D9D9D9"/>
              <w:bottom w:val="single" w:sz="4" w:color="D9D9D9"/>
              <w:right w:val="single" w:sz="4" w:color="D9D9D9"/>
            </w:tcBorders>
          </w:tcPr>
          <w:p>
            <w:pPr>
              <w:spacing w:after="60" w:before="60"/>
            </w:pPr>
            <w:r>
              <w:rPr>
                <w:b w:val="0"/>
                <w:sz w:val="18"/>
              </w:rPr>
              <w:t>EDA only; redundant with weekday</w:t>
            </w:r>
          </w:p>
        </w:tc>
      </w:tr>
      <w:tr>
        <w:trPr/>
        <w:tc>
          <w:tcPr>
            <w:tcW w:type="dxa" w:w="3404"/>
            <w:vAlign w:val="center"/>
            <w:tcBorders>
              <w:top w:val="single" w:sz="4" w:color="D9D9D9"/>
              <w:left w:val="single" w:sz="4" w:color="D9D9D9"/>
              <w:bottom w:val="single" w:sz="4" w:color="D9D9D9"/>
              <w:right w:val="single" w:sz="4" w:color="D9D9D9"/>
            </w:tcBorders>
          </w:tcPr>
          <w:p>
            <w:pPr>
              <w:spacing w:after="60" w:before="60"/>
            </w:pPr>
            <w:r>
              <w:rPr>
                <w:b w:val="0"/>
                <w:sz w:val="18"/>
              </w:rPr>
              <w:t>hour_sin, hour_cos</w:t>
            </w:r>
          </w:p>
        </w:tc>
        <w:tc>
          <w:tcPr>
            <w:tcW w:type="dxa" w:w="3405"/>
            <w:vAlign w:val="center"/>
            <w:tcBorders>
              <w:top w:val="single" w:sz="4" w:color="D9D9D9"/>
              <w:left w:val="single" w:sz="4" w:color="D9D9D9"/>
              <w:bottom w:val="single" w:sz="4" w:color="D9D9D9"/>
              <w:right w:val="single" w:sz="4" w:color="D9D9D9"/>
            </w:tcBorders>
          </w:tcPr>
          <w:p>
            <w:pPr>
              <w:spacing w:after="60" w:before="60"/>
            </w:pPr>
            <w:r>
              <w:rPr>
                <w:b w:val="0"/>
                <w:sz w:val="18"/>
              </w:rPr>
              <w:t>sin/cos(2*pi*hour/24)</w:t>
            </w:r>
          </w:p>
        </w:tc>
        <w:tc>
          <w:tcPr>
            <w:tcW w:type="dxa" w:w="3405"/>
            <w:vAlign w:val="center"/>
            <w:tcBorders>
              <w:top w:val="single" w:sz="4" w:color="D9D9D9"/>
              <w:left w:val="single" w:sz="4" w:color="D9D9D9"/>
              <w:bottom w:val="single" w:sz="4" w:color="D9D9D9"/>
              <w:right w:val="single" w:sz="4" w:color="D9D9D9"/>
            </w:tcBorders>
          </w:tcPr>
          <w:p>
            <w:pPr>
              <w:spacing w:after="60" w:before="60"/>
            </w:pPr>
            <w:r>
              <w:rPr>
                <w:b w:val="0"/>
                <w:sz w:val="18"/>
              </w:rPr>
              <w:t>Cyclic hourly predictors</w:t>
            </w:r>
          </w:p>
        </w:tc>
      </w:tr>
      <w:tr>
        <w:trPr/>
        <w:tc>
          <w:tcPr>
            <w:tcW w:type="dxa" w:w="3404"/>
            <w:vAlign w:val="center"/>
            <w:tcBorders>
              <w:top w:val="single" w:sz="4" w:color="D9D9D9"/>
              <w:left w:val="single" w:sz="4" w:color="D9D9D9"/>
              <w:bottom w:val="single" w:sz="4" w:color="D9D9D9"/>
              <w:right w:val="single" w:sz="4" w:color="D9D9D9"/>
            </w:tcBorders>
          </w:tcPr>
          <w:p>
            <w:pPr>
              <w:spacing w:after="60" w:before="60"/>
            </w:pPr>
            <w:r>
              <w:rPr>
                <w:b w:val="0"/>
                <w:sz w:val="18"/>
              </w:rPr>
              <w:t>slow</w:t>
            </w:r>
          </w:p>
        </w:tc>
        <w:tc>
          <w:tcPr>
            <w:tcW w:type="dxa" w:w="3405"/>
            <w:vAlign w:val="center"/>
            <w:tcBorders>
              <w:top w:val="single" w:sz="4" w:color="D9D9D9"/>
              <w:left w:val="single" w:sz="4" w:color="D9D9D9"/>
              <w:bottom w:val="single" w:sz="4" w:color="D9D9D9"/>
              <w:right w:val="single" w:sz="4" w:color="D9D9D9"/>
            </w:tcBorders>
          </w:tcPr>
          <w:p>
            <w:pPr>
              <w:spacing w:after="60" w:before="60"/>
            </w:pPr>
            <w:r>
              <w:rPr>
                <w:b w:val="0"/>
                <w:sz w:val="18"/>
              </w:rPr>
              <w:t>Hours exceed frozen training threshold</w:t>
            </w:r>
          </w:p>
        </w:tc>
        <w:tc>
          <w:tcPr>
            <w:tcW w:type="dxa" w:w="3405"/>
            <w:vAlign w:val="center"/>
            <w:tcBorders>
              <w:top w:val="single" w:sz="4" w:color="D9D9D9"/>
              <w:left w:val="single" w:sz="4" w:color="D9D9D9"/>
              <w:bottom w:val="single" w:sz="4" w:color="D9D9D9"/>
              <w:right w:val="single" w:sz="4" w:color="D9D9D9"/>
            </w:tcBorders>
          </w:tcPr>
          <w:p>
            <w:pPr>
              <w:spacing w:after="60" w:before="60"/>
            </w:pPr>
            <w:r>
              <w:rPr>
                <w:b w:val="0"/>
                <w:sz w:val="18"/>
              </w:rPr>
              <w:t>Binary logistic outcome</w:t>
            </w:r>
          </w:p>
        </w:tc>
      </w:tr>
      <w:tr>
        <w:trPr/>
        <w:tc>
          <w:tcPr>
            <w:tcW w:type="dxa" w:w="3404"/>
            <w:vAlign w:val="center"/>
            <w:tcBorders>
              <w:top w:val="single" w:sz="4" w:color="D9D9D9"/>
              <w:left w:val="single" w:sz="4" w:color="D9D9D9"/>
              <w:bottom w:val="single" w:sz="4" w:color="D9D9D9"/>
              <w:right w:val="single" w:sz="4" w:color="D9D9D9"/>
            </w:tcBorders>
          </w:tcPr>
          <w:p>
            <w:pPr>
              <w:spacing w:after="60" w:before="60"/>
            </w:pPr>
            <w:r>
              <w:rPr>
                <w:b w:val="0"/>
                <w:sz w:val="18"/>
              </w:rPr>
              <w:t>Grouped categorical values</w:t>
            </w:r>
          </w:p>
        </w:tc>
        <w:tc>
          <w:tcPr>
            <w:tcW w:type="dxa" w:w="3405"/>
            <w:vAlign w:val="center"/>
            <w:tcBorders>
              <w:top w:val="single" w:sz="4" w:color="D9D9D9"/>
              <w:left w:val="single" w:sz="4" w:color="D9D9D9"/>
              <w:bottom w:val="single" w:sz="4" w:color="D9D9D9"/>
              <w:right w:val="single" w:sz="4" w:color="D9D9D9"/>
            </w:tcBorders>
          </w:tcPr>
          <w:p>
            <w:pPr>
              <w:spacing w:after="60" w:before="60"/>
            </w:pPr>
            <w:r>
              <w:rPr>
                <w:b w:val="0"/>
                <w:sz w:val="18"/>
              </w:rPr>
              <w:t>Training counts and saved mapping</w:t>
            </w:r>
          </w:p>
        </w:tc>
        <w:tc>
          <w:tcPr>
            <w:tcW w:type="dxa" w:w="3405"/>
            <w:vAlign w:val="center"/>
            <w:tcBorders>
              <w:top w:val="single" w:sz="4" w:color="D9D9D9"/>
              <w:left w:val="single" w:sz="4" w:color="D9D9D9"/>
              <w:bottom w:val="single" w:sz="4" w:color="D9D9D9"/>
              <w:right w:val="single" w:sz="4" w:color="D9D9D9"/>
            </w:tcBorders>
          </w:tcPr>
          <w:p>
            <w:pPr>
              <w:spacing w:after="60" w:before="60"/>
            </w:pPr>
            <w:r>
              <w:rPr>
                <w:b w:val="0"/>
                <w:sz w:val="18"/>
              </w:rPr>
              <w:t>Stable sparse-level handling</w:t>
            </w:r>
          </w:p>
        </w:tc>
      </w:tr>
    </w:tbl>
    <w:p w14:paraId="369CDAAC" w14:textId="77777777" w:rsidR="004E1056" w:rsidRDefault="004E1056">
      <w:pPr>
        <w:spacing w:after="0" w:before="0" w:line="40" w:lineRule="exact"/>
      </w:pPr>
    </w:p>
    <w:p>
      <w:pPr>
        <w:pStyle w:val="Heading3"/>
        <w:keepNext/>
      </w:pPr>
      <w:r>
        <w:rPr>
          <w:color w:val="000000"/>
        </w:rPr>
        <w:t>R code for question 14</w:t>
      </w:r>
    </w:p>
    <w:p>
      <w:pPr>
        <w:pStyle w:val="RCode"/>
      </w:pPr>
      <w:r>
        <w:t>print(head(clean[,c("day","hour","weekday","weekend",</w:t>
      </w:r>
    </w:p>
    <w:p>
      <w:pPr>
        <w:pStyle w:val="RCode"/>
      </w:pPr>
      <w:r>
        <w:t xml:space="preserve">  "hour_sin","hour_cos","resolution_hours",</w:t>
      </w:r>
    </w:p>
    <w:p>
      <w:pPr>
        <w:pStyle w:val="RCode"/>
      </w:pPr>
      <w:r>
        <w:t xml:space="preserve">  "log_resolution_hours")]),row.names=FALSE)</w:t>
      </w:r>
    </w:p>
    <w:p>
      <w:pPr>
        <w:pStyle w:val="Heading3"/>
        <w:keepNext/>
      </w:pPr>
      <w:r>
        <w:rPr>
          <w:color w:val="000000"/>
        </w:rPr>
        <w:t>Executed R output</w:t>
      </w:r>
    </w:p>
    <w:p>
      <w:pPr>
        <w:pStyle w:val="ROutput"/>
      </w:pPr>
      <w:r>
        <w:t xml:space="preserve"> day hour weekday weekend  hour_sin     hour_cos resolution_hours</w:t>
      </w:r>
    </w:p>
    <w:p>
      <w:pPr>
        <w:pStyle w:val="ROutput"/>
      </w:pPr>
      <w:r>
        <w:t xml:space="preserve">  26   22     Sat       1 -0.500000  8.66025e-01         0.646111</w:t>
      </w:r>
    </w:p>
    <w:p>
      <w:pPr>
        <w:pStyle w:val="ROutput"/>
      </w:pPr>
      <w:r>
        <w:t xml:space="preserve">  20   18     Sun       1 -1.000000 -1.83691e-16         0.592778</w:t>
      </w:r>
    </w:p>
    <w:p>
      <w:pPr>
        <w:pStyle w:val="ROutput"/>
      </w:pPr>
      <w:r>
        <w:t xml:space="preserve">  27   15     Sun       1 -0.707107 -7.07107e-01      3811.809167</w:t>
      </w:r>
    </w:p>
    <w:p>
      <w:pPr>
        <w:pStyle w:val="ROutput"/>
      </w:pPr>
      <w:r>
        <w:t xml:space="preserve">   2   15     Wed       0 -0.707107 -7.07107e-01        22.127500</w:t>
      </w:r>
    </w:p>
    <w:p>
      <w:pPr>
        <w:pStyle w:val="ROutput"/>
      </w:pPr>
      <w:r>
        <w:t xml:space="preserve">  27   22     Sun       1 -0.500000  8.66025e-01         8.215833</w:t>
      </w:r>
    </w:p>
    <w:p>
      <w:pPr>
        <w:pStyle w:val="ROutput"/>
      </w:pPr>
      <w:r>
        <w:t xml:space="preserve">  11   21     Fri       0 -0.707107  7.07107e-01         4.956667</w:t>
      </w:r>
    </w:p>
    <w:p>
      <w:pPr>
        <w:pStyle w:val="ROutput"/>
      </w:pPr>
      <w:r>
        <w:t xml:space="preserve"> log_resolution_hours</w:t>
      </w:r>
    </w:p>
    <w:p>
      <w:pPr>
        <w:pStyle w:val="ROutput"/>
      </w:pPr>
      <w:r>
        <w:t xml:space="preserve">             0.498416</w:t>
      </w:r>
    </w:p>
    <w:p>
      <w:pPr>
        <w:pStyle w:val="ROutput"/>
      </w:pPr>
      <w:r>
        <w:t xml:space="preserve">             0.465480</w:t>
      </w:r>
    </w:p>
    <w:p>
      <w:pPr>
        <w:pStyle w:val="ROutput"/>
      </w:pPr>
      <w:r>
        <w:t xml:space="preserve">             8.246122</w:t>
      </w:r>
    </w:p>
    <w:p>
      <w:pPr>
        <w:pStyle w:val="ROutput"/>
      </w:pPr>
      <w:r>
        <w:t xml:space="preserve">             3.141022</w:t>
      </w:r>
    </w:p>
    <w:p>
      <w:pPr>
        <w:pStyle w:val="ROutput"/>
      </w:pPr>
      <w:r>
        <w:t xml:space="preserve">             2.220923</w:t>
      </w:r>
    </w:p>
    <w:p>
      <w:pPr>
        <w:pStyle w:val="ROutput"/>
      </w:pPr>
      <w:r>
        <w:t xml:space="preserve">             1.784511</w:t>
      </w:r>
    </w:p>
    <w:p w14:paraId="3A7DDB3E" w14:textId="77777777" w:rsidR="004E1056" w:rsidRDefault="00000000">
      <w:pPr>
        <w:pStyle w:val="Heading2"/>
        <w:keepNext/>
      </w:pPr>
      <w:r>
        <w:rPr>
          <w:color w:val="000000"/>
        </w:rPr>
        <w:t>15. Missing Values</w:t>
      </w:r>
    </w:p>
    <w:p w14:paraId="09509C70" w14:textId="77777777" w:rsidR="004E1056" w:rsidRDefault="00000000">
      <w:pPr>
        <w:spacing w:after="100"/>
      </w:pPr>
      <w:r>
        <w:t>How did your team handle missing values?</w:t>
      </w:r>
    </w:p>
    <w:tbl>
      <w:tblPr>
        <w:tblStyle w:val="TableGrid"/>
        <w:tblW w:w="0" w:type="auto"/>
        <w:jc w:val="center"/>
        <w:tblLayout w:type="fixed"/>
        <w:tblLook w:val="04A0" w:firstRow="1" w:lastRow="0" w:firstColumn="1" w:lastColumn="0" w:noHBand="0" w:noVBand="1"/>
      </w:tblPr>
      <w:tblGrid>
        <w:gridCol w:w="3404"/>
        <w:gridCol w:w="3405"/>
        <w:gridCol w:w="3405"/>
      </w:tblGrid>
      <w:tr w:rsidR="004E1056" w14:paraId="19429996" w14:textId="77777777">
        <w:trPr>
          <w:jc w:val="center"/>
          <w:tblHeader/>
        </w:trPr>
        <w:tc>
          <w:tcPr>
            <w:tcW w:w="3408" w:type="dxa"/>
            <w:shd w:val="clear" w:color="auto" w:fill="D9EAF7"/>
            <w:vAlign w:val="center"/>
            <w:tcBorders>
              <w:top w:val="single" w:sz="4" w:color="D9D9D9"/>
              <w:left w:val="single" w:sz="4" w:color="D9D9D9"/>
              <w:bottom w:val="single" w:sz="4" w:color="D9D9D9"/>
              <w:right w:val="single" w:sz="4" w:color="D9D9D9"/>
            </w:tcBorders>
          </w:tcPr>
          <w:p>
            <w:pPr>
              <w:spacing w:after="60" w:before="60"/>
            </w:pPr>
            <w:r>
              <w:rPr>
                <w:b/>
                <w:sz w:val="18"/>
              </w:rPr>
              <w:t>Field</w:t>
            </w:r>
          </w:p>
        </w:tc>
        <w:tc>
          <w:tcPr>
            <w:tcW w:w="3408" w:type="dxa"/>
            <w:shd w:val="clear" w:color="auto" w:fill="D9EAF7"/>
            <w:vAlign w:val="center"/>
            <w:tcBorders>
              <w:top w:val="single" w:sz="4" w:color="D9D9D9"/>
              <w:left w:val="single" w:sz="4" w:color="D9D9D9"/>
              <w:bottom w:val="single" w:sz="4" w:color="D9D9D9"/>
              <w:right w:val="single" w:sz="4" w:color="D9D9D9"/>
            </w:tcBorders>
          </w:tcPr>
          <w:p>
            <w:pPr>
              <w:spacing w:after="60" w:before="60"/>
            </w:pPr>
            <w:r>
              <w:rPr>
                <w:b/>
                <w:sz w:val="18"/>
              </w:rPr>
              <w:t>Decision</w:t>
            </w:r>
          </w:p>
        </w:tc>
        <w:tc>
          <w:tcPr>
            <w:tcW w:w="3408" w:type="dxa"/>
            <w:shd w:val="clear" w:color="auto" w:fill="D9EAF7"/>
            <w:vAlign w:val="center"/>
            <w:tcBorders>
              <w:top w:val="single" w:sz="4" w:color="D9D9D9"/>
              <w:left w:val="single" w:sz="4" w:color="D9D9D9"/>
              <w:bottom w:val="single" w:sz="4" w:color="D9D9D9"/>
              <w:right w:val="single" w:sz="4" w:color="D9D9D9"/>
            </w:tcBorders>
          </w:tcPr>
          <w:p>
            <w:pPr>
              <w:spacing w:after="60" w:before="60"/>
            </w:pPr>
            <w:r>
              <w:rPr>
                <w:b/>
                <w:sz w:val="18"/>
              </w:rPr>
              <w:t>Reason</w:t>
            </w:r>
          </w:p>
        </w:tc>
      </w:tr>
      <w:tr w:rsidR="004E1056" w14:paraId="28D29EAF" w14:textId="77777777">
        <w:trPr>
          <w:jc w:val="center"/>
        </w:trPr>
        <w:tc>
          <w:tcPr>
            <w:tcW w:w="3408" w:type="dxa"/>
            <w:vAlign w:val="center"/>
            <w:tcBorders>
              <w:top w:val="single" w:sz="4" w:color="D9D9D9"/>
              <w:left w:val="single" w:sz="4" w:color="D9D9D9"/>
              <w:bottom w:val="single" w:sz="4" w:color="D9D9D9"/>
              <w:right w:val="single" w:sz="4" w:color="D9D9D9"/>
            </w:tcBorders>
          </w:tcPr>
          <w:p>
            <w:pPr>
              <w:spacing w:after="60" w:before="60"/>
            </w:pPr>
            <w:r>
              <w:rPr>
                <w:b w:val="0"/>
                <w:sz w:val="18"/>
              </w:rPr>
              <w:t>closed_date</w:t>
            </w:r>
          </w:p>
        </w:tc>
        <w:tc>
          <w:tcPr>
            <w:tcW w:w="3408" w:type="dxa"/>
            <w:vAlign w:val="center"/>
            <w:tcBorders>
              <w:top w:val="single" w:sz="4" w:color="D9D9D9"/>
              <w:left w:val="single" w:sz="4" w:color="D9D9D9"/>
              <w:bottom w:val="single" w:sz="4" w:color="D9D9D9"/>
              <w:right w:val="single" w:sz="4" w:color="D9D9D9"/>
            </w:tcBorders>
          </w:tcPr>
          <w:p>
            <w:pPr>
              <w:spacing w:after="60" w:before="60"/>
            </w:pPr>
            <w:r>
              <w:rPr>
                <w:b w:val="0"/>
                <w:sz w:val="18"/>
              </w:rPr>
              <w:t>Remove 332 rows</w:t>
            </w:r>
          </w:p>
        </w:tc>
        <w:tc>
          <w:tcPr>
            <w:tcW w:w="3408" w:type="dxa"/>
            <w:vAlign w:val="center"/>
            <w:tcBorders>
              <w:top w:val="single" w:sz="4" w:color="D9D9D9"/>
              <w:left w:val="single" w:sz="4" w:color="D9D9D9"/>
              <w:bottom w:val="single" w:sz="4" w:color="D9D9D9"/>
              <w:right w:val="single" w:sz="4" w:color="D9D9D9"/>
            </w:tcBorders>
          </w:tcPr>
          <w:p>
            <w:pPr>
              <w:spacing w:after="60" w:before="60"/>
            </w:pPr>
            <w:r>
              <w:rPr>
                <w:b w:val="0"/>
                <w:sz w:val="18"/>
              </w:rPr>
              <w:t>Do not impute the target</w:t>
            </w:r>
          </w:p>
        </w:tc>
      </w:tr>
      <w:tr w:rsidR="004E1056" w14:paraId="666F8635" w14:textId="77777777">
        <w:trPr>
          <w:jc w:val="center"/>
        </w:trPr>
        <w:tc>
          <w:tcPr>
            <w:tcW w:w="3408" w:type="dxa"/>
            <w:vAlign w:val="center"/>
            <w:tcBorders>
              <w:top w:val="single" w:sz="4" w:color="D9D9D9"/>
              <w:left w:val="single" w:sz="4" w:color="D9D9D9"/>
              <w:bottom w:val="single" w:sz="4" w:color="D9D9D9"/>
              <w:right w:val="single" w:sz="4" w:color="D9D9D9"/>
            </w:tcBorders>
          </w:tcPr>
          <w:p>
            <w:pPr>
              <w:spacing w:after="60" w:before="60"/>
            </w:pPr>
            <w:r>
              <w:rPr>
                <w:b w:val="0"/>
                <w:sz w:val="18"/>
              </w:rPr>
              <w:t>location_type</w:t>
            </w:r>
          </w:p>
        </w:tc>
        <w:tc>
          <w:tcPr>
            <w:tcW w:w="3408" w:type="dxa"/>
            <w:vAlign w:val="center"/>
            <w:tcBorders>
              <w:top w:val="single" w:sz="4" w:color="D9D9D9"/>
              <w:left w:val="single" w:sz="4" w:color="D9D9D9"/>
              <w:bottom w:val="single" w:sz="4" w:color="D9D9D9"/>
              <w:right w:val="single" w:sz="4" w:color="D9D9D9"/>
            </w:tcBorders>
          </w:tcPr>
          <w:p>
            <w:pPr>
              <w:spacing w:after="60" w:before="60"/>
            </w:pPr>
            <w:r>
              <w:rPr>
                <w:b w:val="0"/>
                <w:sz w:val="18"/>
              </w:rPr>
              <w:t>Explore as Missing; omit predictor</w:t>
            </w:r>
          </w:p>
        </w:tc>
        <w:tc>
          <w:tcPr>
            <w:tcW w:w="3408" w:type="dxa"/>
            <w:vAlign w:val="center"/>
            <w:tcBorders>
              <w:top w:val="single" w:sz="4" w:color="D9D9D9"/>
              <w:left w:val="single" w:sz="4" w:color="D9D9D9"/>
              <w:bottom w:val="single" w:sz="4" w:color="D9D9D9"/>
              <w:right w:val="single" w:sz="4" w:color="D9D9D9"/>
            </w:tcBorders>
          </w:tcPr>
          <w:p>
            <w:pPr>
              <w:spacing w:after="60" w:before="60"/>
            </w:pPr>
            <w:r>
              <w:rPr>
                <w:b w:val="0"/>
                <w:sz w:val="18"/>
              </w:rPr>
              <w:t>Exact training-design redundancy</w:t>
            </w:r>
          </w:p>
        </w:tc>
      </w:tr>
      <w:tr w:rsidR="004E1056" w14:paraId="2E8EFCCB" w14:textId="77777777">
        <w:trPr>
          <w:jc w:val="center"/>
        </w:trPr>
        <w:tc>
          <w:tcPr>
            <w:tcW w:w="3408" w:type="dxa"/>
            <w:vAlign w:val="center"/>
            <w:tcBorders>
              <w:top w:val="single" w:sz="4" w:color="D9D9D9"/>
              <w:left w:val="single" w:sz="4" w:color="D9D9D9"/>
              <w:bottom w:val="single" w:sz="4" w:color="D9D9D9"/>
              <w:right w:val="single" w:sz="4" w:color="D9D9D9"/>
            </w:tcBorders>
          </w:tcPr>
          <w:p>
            <w:pPr>
              <w:spacing w:after="60" w:before="60"/>
            </w:pPr>
            <w:r>
              <w:rPr>
                <w:b w:val="0"/>
                <w:sz w:val="18"/>
              </w:rPr>
              <w:t>problem_detail, additional_details, incident_zip, due_date</w:t>
            </w:r>
          </w:p>
        </w:tc>
        <w:tc>
          <w:tcPr>
            <w:tcW w:w="3408" w:type="dxa"/>
            <w:vAlign w:val="center"/>
            <w:tcBorders>
              <w:top w:val="single" w:sz="4" w:color="D9D9D9"/>
              <w:left w:val="single" w:sz="4" w:color="D9D9D9"/>
              <w:bottom w:val="single" w:sz="4" w:color="D9D9D9"/>
              <w:right w:val="single" w:sz="4" w:color="D9D9D9"/>
            </w:tcBorders>
          </w:tcPr>
          <w:p>
            <w:pPr>
              <w:spacing w:after="60" w:before="60"/>
            </w:pPr>
            <w:r>
              <w:rPr>
                <w:b w:val="0"/>
                <w:sz w:val="18"/>
              </w:rPr>
              <w:t>Omit these predictors</w:t>
            </w:r>
          </w:p>
        </w:tc>
        <w:tc>
          <w:tcPr>
            <w:tcW w:w="3408" w:type="dxa"/>
            <w:vAlign w:val="center"/>
            <w:tcBorders>
              <w:top w:val="single" w:sz="4" w:color="D9D9D9"/>
              <w:left w:val="single" w:sz="4" w:color="D9D9D9"/>
              <w:bottom w:val="single" w:sz="4" w:color="D9D9D9"/>
              <w:right w:val="single" w:sz="4" w:color="D9D9D9"/>
            </w:tcBorders>
          </w:tcPr>
          <w:p>
            <w:pPr>
              <w:spacing w:after="60" w:before="60"/>
            </w:pPr>
            <w:r>
              <w:rPr>
                <w:b w:val="0"/>
                <w:sz w:val="18"/>
              </w:rPr>
              <w:t>Sparsity, complexity, geography overlap, or timing</w:t>
            </w:r>
          </w:p>
        </w:tc>
      </w:tr>
      <w:tr>
        <w:trPr/>
        <w:tc>
          <w:tcPr>
            <w:tcW w:type="dxa" w:w="3404"/>
            <w:vAlign w:val="center"/>
            <w:tcBorders>
              <w:top w:val="single" w:sz="4" w:color="D9D9D9"/>
              <w:left w:val="single" w:sz="4" w:color="D9D9D9"/>
              <w:bottom w:val="single" w:sz="4" w:color="D9D9D9"/>
              <w:right w:val="single" w:sz="4" w:color="D9D9D9"/>
            </w:tcBorders>
          </w:tcPr>
          <w:p>
            <w:pPr>
              <w:spacing w:after="60" w:before="60"/>
            </w:pPr>
            <w:r>
              <w:rPr>
                <w:b w:val="0"/>
                <w:sz w:val="18"/>
              </w:rPr>
              <w:t>Final model predictors</w:t>
            </w:r>
          </w:p>
        </w:tc>
        <w:tc>
          <w:tcPr>
            <w:tcW w:type="dxa" w:w="3405"/>
            <w:vAlign w:val="center"/>
            <w:tcBorders>
              <w:top w:val="single" w:sz="4" w:color="D9D9D9"/>
              <w:left w:val="single" w:sz="4" w:color="D9D9D9"/>
              <w:bottom w:val="single" w:sz="4" w:color="D9D9D9"/>
              <w:right w:val="single" w:sz="4" w:color="D9D9D9"/>
            </w:tcBorders>
          </w:tcPr>
          <w:p>
            <w:pPr>
              <w:spacing w:after="60" w:before="60"/>
            </w:pPr>
            <w:r>
              <w:rPr>
                <w:b w:val="0"/>
                <w:sz w:val="18"/>
              </w:rPr>
              <w:t>No missing values after mappings</w:t>
            </w:r>
          </w:p>
        </w:tc>
        <w:tc>
          <w:tcPr>
            <w:tcW w:type="dxa" w:w="3405"/>
            <w:vAlign w:val="center"/>
            <w:tcBorders>
              <w:top w:val="single" w:sz="4" w:color="D9D9D9"/>
              <w:left w:val="single" w:sz="4" w:color="D9D9D9"/>
              <w:bottom w:val="single" w:sz="4" w:color="D9D9D9"/>
              <w:right w:val="single" w:sz="4" w:color="D9D9D9"/>
            </w:tcBorders>
          </w:tcPr>
          <w:p>
            <w:pPr>
              <w:spacing w:after="60" w:before="60"/>
            </w:pPr>
            <w:r>
              <w:rPr>
                <w:b w:val="0"/>
                <w:sz w:val="18"/>
              </w:rPr>
              <w:t>Verified in R</w:t>
            </w:r>
          </w:p>
        </w:tc>
      </w:tr>
    </w:tbl>
    <w:p w14:paraId="3E84D089" w14:textId="77777777" w:rsidR="004E1056" w:rsidRDefault="004E1056">
      <w:pPr>
        <w:spacing w:after="0" w:before="0" w:line="40" w:lineRule="exact"/>
      </w:pPr>
    </w:p>
    <w:p>
      <w:pPr>
        <w:pStyle w:val="Heading3"/>
        <w:keepNext/>
      </w:pPr>
      <w:r>
        <w:rPr>
          <w:color w:val="000000"/>
        </w:rPr>
        <w:t>R code for question 15</w:t>
      </w:r>
    </w:p>
    <w:p>
      <w:pPr>
        <w:pStyle w:val="RCode"/>
      </w:pPr>
      <w:r>
        <w:t>cat("Missing final training predictors:",</w:t>
      </w:r>
    </w:p>
    <w:p>
      <w:pPr>
        <w:pStyle w:val="RCode"/>
      </w:pPr>
      <w:r>
        <w:t xml:space="preserve">    sum(is.na(train[,predictors])),"\n")</w:t>
      </w:r>
    </w:p>
    <w:p>
      <w:pPr>
        <w:pStyle w:val="RCode"/>
      </w:pPr>
      <w:r>
        <w:t>cat("Missing final validation predictors:",</w:t>
      </w:r>
    </w:p>
    <w:p>
      <w:pPr>
        <w:pStyle w:val="RCode"/>
      </w:pPr>
      <w:r>
        <w:t xml:space="preserve">    sum(is.na(validation[,predictors])),"\n")</w:t>
      </w:r>
    </w:p>
    <w:p>
      <w:pPr>
        <w:pStyle w:val="Heading3"/>
        <w:keepNext/>
      </w:pPr>
      <w:r>
        <w:rPr>
          <w:color w:val="000000"/>
        </w:rPr>
        <w:t>Executed R output</w:t>
      </w:r>
    </w:p>
    <w:p>
      <w:pPr>
        <w:pStyle w:val="ROutput"/>
      </w:pPr>
      <w:r>
        <w:t xml:space="preserve">Missing final training predictors: 0 </w:t>
      </w:r>
    </w:p>
    <w:p>
      <w:pPr>
        <w:pStyle w:val="ROutput"/>
      </w:pPr>
      <w:r>
        <w:t>Missing final validation predictors: 0</w:t>
      </w:r>
    </w:p>
    <w:p w14:paraId="0840FAFA" w14:textId="77777777" w:rsidR="004E1056" w:rsidRDefault="00000000">
      <w:pPr>
        <w:pStyle w:val="Heading2"/>
        <w:keepNext/>
      </w:pPr>
      <w:r>
        <w:rPr>
          <w:color w:val="000000"/>
        </w:rPr>
        <w:t>16. Categorical Variables</w:t>
      </w:r>
    </w:p>
    <w:p w14:paraId="3FE90F2E" w14:textId="77777777" w:rsidR="004E1056" w:rsidRDefault="00000000">
      <w:pPr>
        <w:spacing w:after="100"/>
      </w:pPr>
      <w:r>
        <w:t>Which categorical variables did your team use in the models?</w:t>
      </w:r>
    </w:p>
    <w:tbl>
      <w:tblPr>
        <w:tblStyle w:val="TableGrid"/>
        <w:tblW w:w="0" w:type="auto"/>
        <w:jc w:val="center"/>
        <w:tblLayout w:type="fixed"/>
        <w:tblLook w:val="04A0" w:firstRow="1" w:lastRow="0" w:firstColumn="1" w:lastColumn="0" w:noHBand="0" w:noVBand="1"/>
      </w:tblPr>
      <w:tblGrid>
        <w:gridCol w:w="3405"/>
        <w:gridCol w:w="3405"/>
        <w:gridCol w:w="3404"/>
      </w:tblGrid>
      <w:tr w:rsidR="004E1056" w14:paraId="60E3BD9A" w14:textId="77777777">
        <w:trPr>
          <w:jc w:val="center"/>
          <w:tblHeader/>
        </w:trPr>
        <w:tc>
          <w:tcPr>
            <w:tcW w:w="3408" w:type="dxa"/>
            <w:shd w:val="clear" w:color="auto" w:fill="D9EAF7"/>
            <w:vAlign w:val="center"/>
            <w:tcBorders>
              <w:top w:val="single" w:sz="4" w:color="D9D9D9"/>
              <w:left w:val="single" w:sz="4" w:color="D9D9D9"/>
              <w:bottom w:val="single" w:sz="4" w:color="D9D9D9"/>
              <w:right w:val="single" w:sz="4" w:color="D9D9D9"/>
            </w:tcBorders>
          </w:tcPr>
          <w:p>
            <w:pPr>
              <w:spacing w:after="60" w:before="60"/>
            </w:pPr>
            <w:r>
              <w:rPr>
                <w:b/>
                <w:sz w:val="18"/>
              </w:rPr>
              <w:t>Categorical variable</w:t>
            </w:r>
          </w:p>
        </w:tc>
        <w:tc>
          <w:tcPr>
            <w:tcW w:w="3408" w:type="dxa"/>
            <w:shd w:val="clear" w:color="auto" w:fill="D9EAF7"/>
            <w:vAlign w:val="center"/>
            <w:tcBorders>
              <w:top w:val="single" w:sz="4" w:color="D9D9D9"/>
              <w:left w:val="single" w:sz="4" w:color="D9D9D9"/>
              <w:bottom w:val="single" w:sz="4" w:color="D9D9D9"/>
              <w:right w:val="single" w:sz="4" w:color="D9D9D9"/>
            </w:tcBorders>
          </w:tcPr>
          <w:p>
            <w:pPr>
              <w:spacing w:after="60" w:before="60"/>
            </w:pPr>
            <w:r>
              <w:rPr>
                <w:b/>
                <w:sz w:val="18"/>
              </w:rPr>
              <w:t>Handling</w:t>
            </w:r>
          </w:p>
        </w:tc>
        <w:tc>
          <w:tcPr>
            <w:tcW w:w="3408" w:type="dxa"/>
            <w:shd w:val="clear" w:color="auto" w:fill="D9EAF7"/>
            <w:vAlign w:val="center"/>
            <w:tcBorders>
              <w:top w:val="single" w:sz="4" w:color="D9D9D9"/>
              <w:left w:val="single" w:sz="4" w:color="D9D9D9"/>
              <w:bottom w:val="single" w:sz="4" w:color="D9D9D9"/>
              <w:right w:val="single" w:sz="4" w:color="D9D9D9"/>
            </w:tcBorders>
          </w:tcPr>
          <w:p>
            <w:pPr>
              <w:spacing w:after="60" w:before="60"/>
            </w:pPr>
            <w:r>
              <w:rPr>
                <w:b/>
                <w:sz w:val="18"/>
              </w:rPr>
              <w:t>Reason</w:t>
            </w:r>
          </w:p>
        </w:tc>
      </w:tr>
      <w:tr w:rsidR="004E1056" w14:paraId="62B6082E" w14:textId="77777777">
        <w:trPr>
          <w:jc w:val="center"/>
        </w:trPr>
        <w:tc>
          <w:tcPr>
            <w:tcW w:w="3408" w:type="dxa"/>
            <w:vAlign w:val="center"/>
            <w:tcBorders>
              <w:top w:val="single" w:sz="4" w:color="D9D9D9"/>
              <w:left w:val="single" w:sz="4" w:color="D9D9D9"/>
              <w:bottom w:val="single" w:sz="4" w:color="D9D9D9"/>
              <w:right w:val="single" w:sz="4" w:color="D9D9D9"/>
            </w:tcBorders>
          </w:tcPr>
          <w:p>
            <w:pPr>
              <w:spacing w:after="60" w:before="60"/>
            </w:pPr>
            <w:r>
              <w:rPr>
                <w:b w:val="0"/>
                <w:sz w:val="18"/>
              </w:rPr>
              <w:t>problem</w:t>
            </w:r>
          </w:p>
        </w:tc>
        <w:tc>
          <w:tcPr>
            <w:tcW w:w="3408" w:type="dxa"/>
            <w:vAlign w:val="center"/>
            <w:tcBorders>
              <w:top w:val="single" w:sz="4" w:color="D9D9D9"/>
              <w:left w:val="single" w:sz="4" w:color="D9D9D9"/>
              <w:bottom w:val="single" w:sz="4" w:color="D9D9D9"/>
              <w:right w:val="single" w:sz="4" w:color="D9D9D9"/>
            </w:tcBorders>
          </w:tcPr>
          <w:p>
            <w:pPr>
              <w:spacing w:after="60" w:before="60"/>
            </w:pPr>
            <w:r>
              <w:rPr>
                <w:b w:val="0"/>
                <w:sz w:val="18"/>
              </w:rPr>
              <w:t>Training n &lt; 100 pooled as Other</w:t>
            </w:r>
          </w:p>
        </w:tc>
        <w:tc>
          <w:tcPr>
            <w:tcW w:w="3408" w:type="dxa"/>
            <w:vAlign w:val="center"/>
            <w:tcBorders>
              <w:top w:val="single" w:sz="4" w:color="D9D9D9"/>
              <w:left w:val="single" w:sz="4" w:color="D9D9D9"/>
              <w:bottom w:val="single" w:sz="4" w:color="D9D9D9"/>
              <w:right w:val="single" w:sz="4" w:color="D9D9D9"/>
            </w:tcBorders>
          </w:tcPr>
          <w:p>
            <w:pPr>
              <w:spacing w:after="60" w:before="60"/>
            </w:pPr>
            <w:r>
              <w:rPr>
                <w:b w:val="0"/>
                <w:sz w:val="18"/>
              </w:rPr>
              <w:t>Limit sparse coefficients</w:t>
            </w:r>
          </w:p>
        </w:tc>
      </w:tr>
      <w:tr w:rsidR="004E1056" w14:paraId="0517B7D3" w14:textId="77777777">
        <w:trPr>
          <w:jc w:val="center"/>
        </w:trPr>
        <w:tc>
          <w:tcPr>
            <w:tcW w:w="3408" w:type="dxa"/>
            <w:vAlign w:val="center"/>
            <w:tcBorders>
              <w:top w:val="single" w:sz="4" w:color="D9D9D9"/>
              <w:left w:val="single" w:sz="4" w:color="D9D9D9"/>
              <w:bottom w:val="single" w:sz="4" w:color="D9D9D9"/>
              <w:right w:val="single" w:sz="4" w:color="D9D9D9"/>
            </w:tcBorders>
          </w:tcPr>
          <w:p>
            <w:pPr>
              <w:spacing w:after="60" w:before="60"/>
            </w:pPr>
            <w:r>
              <w:rPr>
                <w:b w:val="0"/>
                <w:sz w:val="18"/>
              </w:rPr>
              <w:t>borough</w:t>
            </w:r>
          </w:p>
        </w:tc>
        <w:tc>
          <w:tcPr>
            <w:tcW w:w="3408" w:type="dxa"/>
            <w:vAlign w:val="center"/>
            <w:tcBorders>
              <w:top w:val="single" w:sz="4" w:color="D9D9D9"/>
              <w:left w:val="single" w:sz="4" w:color="D9D9D9"/>
              <w:bottom w:val="single" w:sz="4" w:color="D9D9D9"/>
              <w:right w:val="single" w:sz="4" w:color="D9D9D9"/>
            </w:tcBorders>
          </w:tcPr>
          <w:p>
            <w:pPr>
              <w:spacing w:after="60" w:before="60"/>
            </w:pPr>
            <w:r>
              <w:rPr>
                <w:b w:val="0"/>
                <w:sz w:val="18"/>
              </w:rPr>
              <w:t>Retain all five levels</w:t>
            </w:r>
          </w:p>
        </w:tc>
        <w:tc>
          <w:tcPr>
            <w:tcW w:w="3408" w:type="dxa"/>
            <w:vAlign w:val="center"/>
            <w:tcBorders>
              <w:top w:val="single" w:sz="4" w:color="D9D9D9"/>
              <w:left w:val="single" w:sz="4" w:color="D9D9D9"/>
              <w:bottom w:val="single" w:sz="4" w:color="D9D9D9"/>
              <w:right w:val="single" w:sz="4" w:color="D9D9D9"/>
            </w:tcBorders>
          </w:tcPr>
          <w:p>
            <w:pPr>
              <w:spacing w:after="60" w:before="60"/>
            </w:pPr>
            <w:r>
              <w:rPr>
                <w:b w:val="0"/>
                <w:sz w:val="18"/>
              </w:rPr>
              <w:t>Coarse location context</w:t>
            </w:r>
          </w:p>
        </w:tc>
      </w:tr>
      <w:tr w:rsidR="004E1056" w14:paraId="1EF83298" w14:textId="77777777">
        <w:trPr>
          <w:jc w:val="center"/>
        </w:trPr>
        <w:tc>
          <w:tcPr>
            <w:tcW w:w="3408" w:type="dxa"/>
            <w:vAlign w:val="center"/>
            <w:tcBorders>
              <w:top w:val="single" w:sz="4" w:color="D9D9D9"/>
              <w:left w:val="single" w:sz="4" w:color="D9D9D9"/>
              <w:bottom w:val="single" w:sz="4" w:color="D9D9D9"/>
              <w:right w:val="single" w:sz="4" w:color="D9D9D9"/>
            </w:tcBorders>
          </w:tcPr>
          <w:p>
            <w:pPr>
              <w:spacing w:after="60" w:before="60"/>
            </w:pPr>
            <w:r>
              <w:rPr>
                <w:b w:val="0"/>
                <w:sz w:val="18"/>
              </w:rPr>
              <w:t>open_data_channel_type</w:t>
            </w:r>
          </w:p>
        </w:tc>
        <w:tc>
          <w:tcPr>
            <w:tcW w:w="3408" w:type="dxa"/>
            <w:vAlign w:val="center"/>
            <w:tcBorders>
              <w:top w:val="single" w:sz="4" w:color="D9D9D9"/>
              <w:left w:val="single" w:sz="4" w:color="D9D9D9"/>
              <w:bottom w:val="single" w:sz="4" w:color="D9D9D9"/>
              <w:right w:val="single" w:sz="4" w:color="D9D9D9"/>
            </w:tcBorders>
          </w:tcPr>
          <w:p>
            <w:pPr>
              <w:spacing w:after="60" w:before="60"/>
            </w:pPr>
            <w:r>
              <w:rPr>
                <w:b w:val="0"/>
                <w:sz w:val="18"/>
              </w:rPr>
              <w:t>Keep common levels; rare/unseen to saved fallback</w:t>
            </w:r>
          </w:p>
        </w:tc>
        <w:tc>
          <w:tcPr>
            <w:tcW w:w="3408" w:type="dxa"/>
            <w:vAlign w:val="center"/>
            <w:tcBorders>
              <w:top w:val="single" w:sz="4" w:color="D9D9D9"/>
              <w:left w:val="single" w:sz="4" w:color="D9D9D9"/>
              <w:bottom w:val="single" w:sz="4" w:color="D9D9D9"/>
              <w:right w:val="single" w:sz="4" w:color="D9D9D9"/>
            </w:tcBorders>
          </w:tcPr>
          <w:p>
            <w:pPr>
              <w:spacing w:after="60" w:before="60"/>
            </w:pPr>
            <w:r>
              <w:rPr>
                <w:b w:val="0"/>
                <w:sz w:val="18"/>
              </w:rPr>
              <w:t>Single rare channel cannot support its own effect</w:t>
            </w:r>
          </w:p>
        </w:tc>
      </w:tr>
      <w:tr>
        <w:trPr/>
        <w:tc>
          <w:tcPr>
            <w:tcW w:type="dxa" w:w="3405"/>
            <w:vAlign w:val="center"/>
            <w:tcBorders>
              <w:top w:val="single" w:sz="4" w:color="D9D9D9"/>
              <w:left w:val="single" w:sz="4" w:color="D9D9D9"/>
              <w:bottom w:val="single" w:sz="4" w:color="D9D9D9"/>
              <w:right w:val="single" w:sz="4" w:color="D9D9D9"/>
            </w:tcBorders>
          </w:tcPr>
          <w:p>
            <w:pPr>
              <w:spacing w:after="60" w:before="60"/>
            </w:pPr>
            <w:r>
              <w:rPr>
                <w:b w:val="0"/>
                <w:sz w:val="18"/>
              </w:rPr>
              <w:t>weekday</w:t>
            </w:r>
          </w:p>
        </w:tc>
        <w:tc>
          <w:tcPr>
            <w:tcW w:type="dxa" w:w="3405"/>
            <w:vAlign w:val="center"/>
            <w:tcBorders>
              <w:top w:val="single" w:sz="4" w:color="D9D9D9"/>
              <w:left w:val="single" w:sz="4" w:color="D9D9D9"/>
              <w:bottom w:val="single" w:sz="4" w:color="D9D9D9"/>
              <w:right w:val="single" w:sz="4" w:color="D9D9D9"/>
            </w:tcBorders>
          </w:tcPr>
          <w:p>
            <w:pPr>
              <w:spacing w:after="60" w:before="60"/>
            </w:pPr>
            <w:r>
              <w:rPr>
                <w:b w:val="0"/>
                <w:sz w:val="18"/>
              </w:rPr>
              <w:t>Seven-level factor, Monday reference</w:t>
            </w:r>
          </w:p>
        </w:tc>
        <w:tc>
          <w:tcPr>
            <w:tcW w:type="dxa" w:w="3404"/>
            <w:vAlign w:val="center"/>
            <w:tcBorders>
              <w:top w:val="single" w:sz="4" w:color="D9D9D9"/>
              <w:left w:val="single" w:sz="4" w:color="D9D9D9"/>
              <w:bottom w:val="single" w:sz="4" w:color="D9D9D9"/>
              <w:right w:val="single" w:sz="4" w:color="D9D9D9"/>
            </w:tcBorders>
          </w:tcPr>
          <w:p>
            <w:pPr>
              <w:spacing w:after="60" w:before="60"/>
            </w:pPr>
            <w:r>
              <w:rPr>
                <w:b w:val="0"/>
                <w:sz w:val="18"/>
              </w:rPr>
              <w:t>Allow weekday differences</w:t>
            </w:r>
          </w:p>
        </w:tc>
      </w:tr>
    </w:tbl>
    <w:p w14:paraId="32B9A7B1" w14:textId="77777777" w:rsidR="004E1056" w:rsidRDefault="004E1056">
      <w:pPr>
        <w:spacing w:after="0" w:before="0" w:line="40" w:lineRule="exact"/>
      </w:pPr>
    </w:p>
    <w:p>
      <w:pPr>
        <w:pStyle w:val="Heading3"/>
        <w:keepNext/>
      </w:pPr>
      <w:r>
        <w:rPr>
          <w:color w:val="000000"/>
        </w:rPr>
        <w:t>R code for question 16</w:t>
      </w:r>
    </w:p>
    <w:p>
      <w:pPr>
        <w:pStyle w:val="RCode"/>
      </w:pPr>
      <w:r>
        <w:t>for (v in c("problem","borough","open_data_channel_type",</w:t>
      </w:r>
    </w:p>
    <w:p>
      <w:pPr>
        <w:pStyle w:val="RCode"/>
      </w:pPr>
      <w:r>
        <w:t xml:space="preserve">            "weekday")) {</w:t>
      </w:r>
    </w:p>
    <w:p>
      <w:pPr>
        <w:pStyle w:val="RCode"/>
      </w:pPr>
      <w:r>
        <w:t xml:space="preserve"> cat(v,":",nlevels(train[[v]]),"model levels\n")</w:t>
      </w:r>
    </w:p>
    <w:p>
      <w:pPr>
        <w:pStyle w:val="RCode"/>
      </w:pPr>
      <w:r>
        <w:t>}</w:t>
      </w:r>
    </w:p>
    <w:p>
      <w:pPr>
        <w:pStyle w:val="RCode"/>
      </w:pPr>
      <w:r>
        <w:t>print(maps$open_data_channel_type)</w:t>
      </w:r>
    </w:p>
    <w:p>
      <w:pPr>
        <w:pStyle w:val="Heading3"/>
        <w:keepNext/>
      </w:pPr>
      <w:r>
        <w:rPr>
          <w:color w:val="000000"/>
        </w:rPr>
        <w:t>Executed R output</w:t>
      </w:r>
    </w:p>
    <w:p>
      <w:pPr>
        <w:pStyle w:val="ROutput"/>
      </w:pPr>
      <w:r>
        <w:t>problem : 47 model levels</w:t>
      </w:r>
    </w:p>
    <w:p>
      <w:pPr>
        <w:pStyle w:val="ROutput"/>
      </w:pPr>
      <w:r>
        <w:t>borough : 5 model levels</w:t>
      </w:r>
    </w:p>
    <w:p>
      <w:pPr>
        <w:pStyle w:val="ROutput"/>
      </w:pPr>
      <w:r>
        <w:t>open_data_channel_type : 4 model levels</w:t>
      </w:r>
    </w:p>
    <w:p>
      <w:pPr>
        <w:pStyle w:val="ROutput"/>
      </w:pPr>
      <w:r>
        <w:t>weekday : 7 model levels</w:t>
      </w:r>
    </w:p>
    <w:p>
      <w:pPr>
        <w:pStyle w:val="ROutput"/>
      </w:pPr>
      <w:r>
        <w:t>$keep</w:t>
      </w:r>
    </w:p>
    <w:p>
      <w:pPr>
        <w:pStyle w:val="ROutput"/>
      </w:pPr>
      <w:r>
        <w:t>[1] "MOBILE"  "ONLINE"  "PHONE"   "UNKNOWN"</w:t>
      </w:r>
    </w:p>
    <w:p>
      <w:pPr>
        <w:pStyle w:val="ROutput"/>
        <w:spacing w:after="0" w:before="0" w:line="40" w:lineRule="exact"/>
      </w:pPr>
    </w:p>
    <w:p>
      <w:pPr>
        <w:pStyle w:val="ROutput"/>
      </w:pPr>
      <w:r>
        <w:t>$levels</w:t>
      </w:r>
    </w:p>
    <w:p>
      <w:pPr>
        <w:pStyle w:val="ROutput"/>
      </w:pPr>
      <w:r>
        <w:t>[1] "ONLINE"  "MOBILE"  "PHONE"   "UNKNOWN"</w:t>
      </w:r>
    </w:p>
    <w:p>
      <w:pPr>
        <w:pStyle w:val="ROutput"/>
        <w:spacing w:after="0" w:before="0" w:line="40" w:lineRule="exact"/>
      </w:pPr>
    </w:p>
    <w:p>
      <w:pPr>
        <w:pStyle w:val="ROutput"/>
      </w:pPr>
      <w:r>
        <w:t>$fallback</w:t>
      </w:r>
    </w:p>
    <w:p>
      <w:pPr>
        <w:pStyle w:val="ROutput"/>
      </w:pPr>
      <w:r>
        <w:t>[1] "ONLINE"</w:t>
      </w:r>
    </w:p>
    <w:p w14:paraId="17630D2A" w14:textId="77777777" w:rsidR="004E1056" w:rsidRDefault="00000000">
      <w:pPr>
        <w:pStyle w:val="Heading1"/>
        <w:keepNext/>
        <w:pageBreakBefore w:val="0"/>
      </w:pPr>
      <w:r>
        <w:rPr>
          <w:color w:val="000000"/>
        </w:rPr>
        <w:t>Part 4: Data Leakage Check</w:t>
      </w:r>
    </w:p>
    <w:p w14:paraId="4DFCD242" w14:textId="77777777" w:rsidR="004E1056" w:rsidRDefault="00000000">
      <w:pPr>
        <w:spacing w:after="100"/>
      </w:pPr>
      <w:r>
        <w:t>A model should only use information that would be available when the service request is first submitted.</w:t>
      </w:r>
    </w:p>
    <w:p w14:paraId="771B0B2F" w14:textId="77777777" w:rsidR="004E1056" w:rsidRDefault="00000000">
      <w:pPr>
        <w:pStyle w:val="Heading2"/>
        <w:keepNext/>
      </w:pPr>
      <w:r>
        <w:rPr>
          <w:color w:val="000000"/>
        </w:rPr>
        <w:t>17. Leakage Variables</w:t>
      </w:r>
    </w:p>
    <w:p w14:paraId="638908C7" w14:textId="77777777" w:rsidR="004E1056" w:rsidRDefault="00000000">
      <w:pPr>
        <w:spacing w:after="100"/>
      </w:pPr>
      <w:r>
        <w:t>Identify any variables that should not be used as predictors because they would create data leakage.</w:t>
      </w:r>
    </w:p>
    <w:tbl>
      <w:tblPr>
        <w:tblStyle w:val="TableGrid"/>
        <w:tblW w:w="0" w:type="auto"/>
        <w:jc w:val="center"/>
        <w:tblLayout w:type="fixed"/>
        <w:tblLook w:val="04A0" w:firstRow="1" w:lastRow="0" w:firstColumn="1" w:lastColumn="0" w:noHBand="0" w:noVBand="1"/>
      </w:tblPr>
      <w:tblGrid>
        <w:gridCol w:w="5107"/>
        <w:gridCol w:w="5107"/>
      </w:tblGrid>
      <w:tr w:rsidR="004E1056" w14:paraId="50B70CD2" w14:textId="77777777">
        <w:trPr>
          <w:jc w:val="center"/>
          <w:tblHeader/>
        </w:trPr>
        <w:tc>
          <w:tcPr>
            <w:tcW w:w="5112" w:type="dxa"/>
            <w:shd w:val="clear" w:color="auto" w:fill="D9EAF7"/>
            <w:vAlign w:val="center"/>
            <w:tcBorders>
              <w:top w:val="single" w:sz="4" w:color="D9D9D9"/>
              <w:left w:val="single" w:sz="4" w:color="D9D9D9"/>
              <w:bottom w:val="single" w:sz="4" w:color="D9D9D9"/>
              <w:right w:val="single" w:sz="4" w:color="D9D9D9"/>
            </w:tcBorders>
          </w:tcPr>
          <w:p>
            <w:pPr>
              <w:spacing w:after="60" w:before="60"/>
            </w:pPr>
            <w:r>
              <w:rPr>
                <w:b/>
                <w:sz w:val="18"/>
              </w:rPr>
              <w:t>Variable</w:t>
            </w:r>
          </w:p>
        </w:tc>
        <w:tc>
          <w:tcPr>
            <w:tcW w:w="5112" w:type="dxa"/>
            <w:shd w:val="clear" w:color="auto" w:fill="D9EAF7"/>
            <w:vAlign w:val="center"/>
            <w:tcBorders>
              <w:top w:val="single" w:sz="4" w:color="D9D9D9"/>
              <w:left w:val="single" w:sz="4" w:color="D9D9D9"/>
              <w:bottom w:val="single" w:sz="4" w:color="D9D9D9"/>
              <w:right w:val="single" w:sz="4" w:color="D9D9D9"/>
            </w:tcBorders>
          </w:tcPr>
          <w:p>
            <w:pPr>
              <w:spacing w:after="60" w:before="60"/>
            </w:pPr>
            <w:r>
              <w:rPr>
                <w:b/>
                <w:sz w:val="18"/>
              </w:rPr>
              <w:t>Why excluded from predictors</w:t>
            </w:r>
          </w:p>
        </w:tc>
      </w:tr>
      <w:tr w:rsidR="004E1056" w14:paraId="5238F8FF" w14:textId="77777777">
        <w:trPr>
          <w:jc w:val="center"/>
        </w:trPr>
        <w:tc>
          <w:tcPr>
            <w:tcW w:w="5112" w:type="dxa"/>
            <w:vAlign w:val="center"/>
            <w:tcBorders>
              <w:top w:val="single" w:sz="4" w:color="D9D9D9"/>
              <w:left w:val="single" w:sz="4" w:color="D9D9D9"/>
              <w:bottom w:val="single" w:sz="4" w:color="D9D9D9"/>
              <w:right w:val="single" w:sz="4" w:color="D9D9D9"/>
            </w:tcBorders>
          </w:tcPr>
          <w:p>
            <w:pPr>
              <w:spacing w:after="60" w:before="60"/>
            </w:pPr>
            <w:r>
              <w:rPr>
                <w:b w:val="0"/>
                <w:sz w:val="18"/>
              </w:rPr>
              <w:t>closed_date</w:t>
            </w:r>
          </w:p>
        </w:tc>
        <w:tc>
          <w:tcPr>
            <w:tcW w:w="5112" w:type="dxa"/>
            <w:vAlign w:val="center"/>
            <w:tcBorders>
              <w:top w:val="single" w:sz="4" w:color="D9D9D9"/>
              <w:left w:val="single" w:sz="4" w:color="D9D9D9"/>
              <w:bottom w:val="single" w:sz="4" w:color="D9D9D9"/>
              <w:right w:val="single" w:sz="4" w:color="D9D9D9"/>
            </w:tcBorders>
          </w:tcPr>
          <w:p>
            <w:pPr>
              <w:spacing w:after="60" w:before="60"/>
            </w:pPr>
            <w:r>
              <w:rPr>
                <w:b w:val="0"/>
                <w:sz w:val="18"/>
              </w:rPr>
              <w:t>Unknown when a request first arrives</w:t>
            </w:r>
          </w:p>
        </w:tc>
      </w:tr>
      <w:tr w:rsidR="004E1056" w14:paraId="66A06DA2" w14:textId="77777777">
        <w:trPr>
          <w:jc w:val="center"/>
        </w:trPr>
        <w:tc>
          <w:tcPr>
            <w:tcW w:w="5112" w:type="dxa"/>
            <w:vAlign w:val="center"/>
            <w:tcBorders>
              <w:top w:val="single" w:sz="4" w:color="D9D9D9"/>
              <w:left w:val="single" w:sz="4" w:color="D9D9D9"/>
              <w:bottom w:val="single" w:sz="4" w:color="D9D9D9"/>
              <w:right w:val="single" w:sz="4" w:color="D9D9D9"/>
            </w:tcBorders>
          </w:tcPr>
          <w:p>
            <w:pPr>
              <w:spacing w:after="60" w:before="60"/>
            </w:pPr>
            <w:r>
              <w:rPr>
                <w:b w:val="0"/>
                <w:sz w:val="18"/>
              </w:rPr>
              <w:t>status</w:t>
            </w:r>
          </w:p>
        </w:tc>
        <w:tc>
          <w:tcPr>
            <w:tcW w:w="5112" w:type="dxa"/>
            <w:vAlign w:val="center"/>
            <w:tcBorders>
              <w:top w:val="single" w:sz="4" w:color="D9D9D9"/>
              <w:left w:val="single" w:sz="4" w:color="D9D9D9"/>
              <w:bottom w:val="single" w:sz="4" w:color="D9D9D9"/>
              <w:right w:val="single" w:sz="4" w:color="D9D9D9"/>
            </w:tcBorders>
          </w:tcPr>
          <w:p>
            <w:pPr>
              <w:spacing w:after="60" w:before="60"/>
            </w:pPr>
            <w:r>
              <w:rPr>
                <w:b w:val="0"/>
                <w:sz w:val="18"/>
              </w:rPr>
              <w:t>Snapshot reflects later progress; all Closed here</w:t>
            </w:r>
          </w:p>
        </w:tc>
      </w:tr>
      <w:tr w:rsidR="004E1056" w14:paraId="64180BA5" w14:textId="77777777">
        <w:trPr>
          <w:jc w:val="center"/>
        </w:trPr>
        <w:tc>
          <w:tcPr>
            <w:tcW w:w="5112" w:type="dxa"/>
            <w:vAlign w:val="center"/>
            <w:tcBorders>
              <w:top w:val="single" w:sz="4" w:color="D9D9D9"/>
              <w:left w:val="single" w:sz="4" w:color="D9D9D9"/>
              <w:bottom w:val="single" w:sz="4" w:color="D9D9D9"/>
              <w:right w:val="single" w:sz="4" w:color="D9D9D9"/>
            </w:tcBorders>
          </w:tcPr>
          <w:p>
            <w:pPr>
              <w:spacing w:after="60" w:before="60"/>
            </w:pPr>
            <w:r>
              <w:rPr>
                <w:b w:val="0"/>
                <w:sz w:val="18"/>
              </w:rPr>
              <w:t>resolution_description</w:t>
            </w:r>
          </w:p>
        </w:tc>
        <w:tc>
          <w:tcPr>
            <w:tcW w:w="5112" w:type="dxa"/>
            <w:vAlign w:val="center"/>
            <w:tcBorders>
              <w:top w:val="single" w:sz="4" w:color="D9D9D9"/>
              <w:left w:val="single" w:sz="4" w:color="D9D9D9"/>
              <w:bottom w:val="single" w:sz="4" w:color="D9D9D9"/>
              <w:right w:val="single" w:sz="4" w:color="D9D9D9"/>
            </w:tcBorders>
          </w:tcPr>
          <w:p>
            <w:pPr>
              <w:spacing w:after="60" w:before="60"/>
            </w:pPr>
            <w:r>
              <w:rPr>
                <w:b w:val="0"/>
                <w:sz w:val="18"/>
              </w:rPr>
              <w:t>Records agency action after submission</w:t>
            </w:r>
          </w:p>
        </w:tc>
      </w:tr>
      <w:tr w:rsidR="004E1056" w14:paraId="213B73DA" w14:textId="77777777">
        <w:trPr>
          <w:jc w:val="center"/>
        </w:trPr>
        <w:tc>
          <w:tcPr>
            <w:tcW w:w="5112" w:type="dxa"/>
            <w:vAlign w:val="center"/>
            <w:tcBorders>
              <w:top w:val="single" w:sz="4" w:color="D9D9D9"/>
              <w:left w:val="single" w:sz="4" w:color="D9D9D9"/>
              <w:bottom w:val="single" w:sz="4" w:color="D9D9D9"/>
              <w:right w:val="single" w:sz="4" w:color="D9D9D9"/>
            </w:tcBorders>
          </w:tcPr>
          <w:p>
            <w:pPr>
              <w:spacing w:after="60" w:before="60"/>
            </w:pPr>
            <w:r>
              <w:rPr>
                <w:b w:val="0"/>
                <w:sz w:val="18"/>
              </w:rPr>
              <w:t>resolution_action_updated_date</w:t>
            </w:r>
          </w:p>
        </w:tc>
        <w:tc>
          <w:tcPr>
            <w:tcW w:w="5112" w:type="dxa"/>
            <w:vAlign w:val="center"/>
            <w:tcBorders>
              <w:top w:val="single" w:sz="4" w:color="D9D9D9"/>
              <w:left w:val="single" w:sz="4" w:color="D9D9D9"/>
              <w:bottom w:val="single" w:sz="4" w:color="D9D9D9"/>
              <w:right w:val="single" w:sz="4" w:color="D9D9D9"/>
            </w:tcBorders>
          </w:tcPr>
          <w:p>
            <w:pPr>
              <w:spacing w:after="60" w:before="60"/>
            </w:pPr>
            <w:r>
              <w:rPr>
                <w:b w:val="0"/>
                <w:sz w:val="18"/>
              </w:rPr>
              <w:t>Timestamp of later action</w:t>
            </w:r>
          </w:p>
        </w:tc>
      </w:tr>
      <w:tr>
        <w:trPr/>
        <w:tc>
          <w:tcPr>
            <w:tcW w:type="dxa" w:w="5107"/>
            <w:vAlign w:val="center"/>
            <w:tcBorders>
              <w:top w:val="single" w:sz="4" w:color="D9D9D9"/>
              <w:left w:val="single" w:sz="4" w:color="D9D9D9"/>
              <w:bottom w:val="single" w:sz="4" w:color="D9D9D9"/>
              <w:right w:val="single" w:sz="4" w:color="D9D9D9"/>
            </w:tcBorders>
          </w:tcPr>
          <w:p>
            <w:pPr>
              <w:spacing w:after="60" w:before="60"/>
            </w:pPr>
            <w:r>
              <w:rPr>
                <w:b w:val="0"/>
                <w:sz w:val="18"/>
              </w:rPr>
              <w:t>resolution_hours, log_resolution_hours, slow</w:t>
            </w:r>
          </w:p>
        </w:tc>
        <w:tc>
          <w:tcPr>
            <w:tcW w:type="dxa" w:w="5107"/>
            <w:vAlign w:val="center"/>
            <w:tcBorders>
              <w:top w:val="single" w:sz="4" w:color="D9D9D9"/>
              <w:left w:val="single" w:sz="4" w:color="D9D9D9"/>
              <w:bottom w:val="single" w:sz="4" w:color="D9D9D9"/>
              <w:right w:val="single" w:sz="4" w:color="D9D9D9"/>
            </w:tcBorders>
          </w:tcPr>
          <w:p>
            <w:pPr>
              <w:spacing w:after="60" w:before="60"/>
            </w:pPr>
            <w:r>
              <w:rPr>
                <w:b w:val="0"/>
                <w:sz w:val="18"/>
              </w:rPr>
              <w:t>Outcomes derived from future closure; never predictors</w:t>
            </w:r>
          </w:p>
        </w:tc>
      </w:tr>
      <w:tr>
        <w:trPr/>
        <w:tc>
          <w:tcPr>
            <w:tcW w:type="dxa" w:w="5107"/>
            <w:vAlign w:val="center"/>
            <w:tcBorders>
              <w:top w:val="single" w:sz="4" w:color="D9D9D9"/>
              <w:left w:val="single" w:sz="4" w:color="D9D9D9"/>
              <w:bottom w:val="single" w:sz="4" w:color="D9D9D9"/>
              <w:right w:val="single" w:sz="4" w:color="D9D9D9"/>
            </w:tcBorders>
          </w:tcPr>
          <w:p>
            <w:pPr>
              <w:spacing w:after="60" w:before="60"/>
            </w:pPr>
            <w:r>
              <w:rPr>
                <w:b w:val="0"/>
                <w:sz w:val="18"/>
              </w:rPr>
              <w:t>due_date</w:t>
            </w:r>
          </w:p>
        </w:tc>
        <w:tc>
          <w:tcPr>
            <w:tcW w:type="dxa" w:w="5107"/>
            <w:vAlign w:val="center"/>
            <w:tcBorders>
              <w:top w:val="single" w:sz="4" w:color="D9D9D9"/>
              <w:left w:val="single" w:sz="4" w:color="D9D9D9"/>
              <w:bottom w:val="single" w:sz="4" w:color="D9D9D9"/>
              <w:right w:val="single" w:sz="4" w:color="D9D9D9"/>
            </w:tcBorders>
          </w:tcPr>
          <w:p>
            <w:pPr>
              <w:spacing w:after="60" w:before="60"/>
            </w:pPr>
            <w:r>
              <w:rPr>
                <w:b w:val="0"/>
                <w:sz w:val="18"/>
              </w:rPr>
              <w:t>Availability at submission unverified; almost entirely missing</w:t>
            </w:r>
          </w:p>
        </w:tc>
      </w:tr>
    </w:tbl>
    <w:p>
      <w:pPr>
        <w:pStyle w:val="Heading3"/>
        <w:keepNext/>
      </w:pPr>
      <w:r>
        <w:rPr>
          <w:color w:val="000000"/>
        </w:rPr>
        <w:t>R code for question 17</w:t>
      </w:r>
    </w:p>
    <w:p>
      <w:pPr>
        <w:pStyle w:val="RCode"/>
      </w:pPr>
      <w:r>
        <w:t>leakage &lt;- c("closed_date","status","resolution_description",</w:t>
      </w:r>
    </w:p>
    <w:p>
      <w:pPr>
        <w:pStyle w:val="RCode"/>
      </w:pPr>
      <w:r>
        <w:t xml:space="preserve"> "resolution_action_updated_date","resolution_hours",</w:t>
      </w:r>
    </w:p>
    <w:p>
      <w:pPr>
        <w:pStyle w:val="RCode"/>
      </w:pPr>
      <w:r>
        <w:t xml:space="preserve"> "log_resolution_hours","slow")</w:t>
      </w:r>
    </w:p>
    <w:p>
      <w:pPr>
        <w:pStyle w:val="RCode"/>
      </w:pPr>
      <w:r>
        <w:t>stopifnot(!any(predictors %in% leakage))</w:t>
      </w:r>
    </w:p>
    <w:p>
      <w:pPr>
        <w:pStyle w:val="RCode"/>
      </w:pPr>
      <w:r>
        <w:t>cat("Leakage predictor check passed.\n")</w:t>
      </w:r>
    </w:p>
    <w:p>
      <w:pPr>
        <w:pStyle w:val="Heading3"/>
        <w:keepNext/>
      </w:pPr>
      <w:r>
        <w:rPr>
          <w:color w:val="000000"/>
        </w:rPr>
        <w:t>Executed R output</w:t>
      </w:r>
    </w:p>
    <w:p>
      <w:pPr>
        <w:pStyle w:val="ROutput"/>
      </w:pPr>
      <w:r>
        <w:t>Leakage predictor check passed.</w:t>
      </w:r>
    </w:p>
    <w:p w14:paraId="0FC73795" w14:textId="382C839D" w:rsidR="004E1056" w:rsidRDefault="00000000" w:rsidP="00E1014A">
      <w:pPr>
        <w:pStyle w:val="Heading2"/>
        <w:keepNext/>
      </w:pPr>
      <w:r>
        <w:rPr>
          <w:color w:val="000000"/>
        </w:rPr>
        <w:t>18. Final Predictor Set</w:t>
      </w:r>
    </w:p>
    <w:p w14:paraId="68AC0B42" w14:textId="77777777" w:rsidR="004E1056" w:rsidRDefault="00000000">
      <w:pPr>
        <w:spacing w:after="100"/>
      </w:pPr>
      <w:r>
        <w:t>List the variables your team used as predictors in your final models.</w:t>
      </w:r>
    </w:p>
    <w:tbl>
      <w:tblPr>
        <w:tblStyle w:val="TableGrid"/>
        <w:tblW w:w="0" w:type="auto"/>
        <w:jc w:val="center"/>
        <w:tblLayout w:type="fixed"/>
        <w:tblLook w:val="04A0" w:firstRow="1" w:lastRow="0" w:firstColumn="1" w:lastColumn="0" w:noHBand="0" w:noVBand="1"/>
      </w:tblPr>
      <w:tblGrid>
        <w:gridCol w:w="2554"/>
        <w:gridCol w:w="2553"/>
        <w:gridCol w:w="2553"/>
        <w:gridCol w:w="2554"/>
      </w:tblGrid>
      <w:tr w:rsidR="004E1056" w14:paraId="22A78A4C" w14:textId="77777777">
        <w:trPr>
          <w:jc w:val="center"/>
          <w:tblHeader/>
        </w:trPr>
        <w:tc>
          <w:tcPr>
            <w:tcW w:w="2556" w:type="dxa"/>
            <w:shd w:val="clear" w:color="auto" w:fill="D9EAF7"/>
            <w:vAlign w:val="center"/>
            <w:tcBorders>
              <w:top w:val="single" w:sz="4" w:color="D9D9D9"/>
              <w:left w:val="single" w:sz="4" w:color="D9D9D9"/>
              <w:bottom w:val="single" w:sz="4" w:color="D9D9D9"/>
              <w:right w:val="single" w:sz="4" w:color="D9D9D9"/>
            </w:tcBorders>
          </w:tcPr>
          <w:p>
            <w:pPr>
              <w:spacing w:after="60" w:before="60"/>
            </w:pPr>
            <w:r>
              <w:rPr>
                <w:b/>
                <w:sz w:val="18"/>
              </w:rPr>
              <w:t>Predictor</w:t>
            </w:r>
          </w:p>
        </w:tc>
        <w:tc>
          <w:tcPr>
            <w:tcW w:w="2556" w:type="dxa"/>
            <w:shd w:val="clear" w:color="auto" w:fill="D9EAF7"/>
            <w:vAlign w:val="center"/>
            <w:tcBorders>
              <w:top w:val="single" w:sz="4" w:color="D9D9D9"/>
              <w:left w:val="single" w:sz="4" w:color="D9D9D9"/>
              <w:bottom w:val="single" w:sz="4" w:color="D9D9D9"/>
              <w:right w:val="single" w:sz="4" w:color="D9D9D9"/>
            </w:tcBorders>
          </w:tcPr>
          <w:p>
            <w:pPr>
              <w:spacing w:after="60" w:before="60"/>
            </w:pPr>
            <w:r>
              <w:rPr>
                <w:b/>
                <w:sz w:val="18"/>
              </w:rPr>
              <w:t>Linear</w:t>
            </w:r>
          </w:p>
        </w:tc>
        <w:tc>
          <w:tcPr>
            <w:tcW w:w="2556" w:type="dxa"/>
            <w:shd w:val="clear" w:color="auto" w:fill="D9EAF7"/>
            <w:vAlign w:val="center"/>
            <w:tcBorders>
              <w:top w:val="single" w:sz="4" w:color="D9D9D9"/>
              <w:left w:val="single" w:sz="4" w:color="D9D9D9"/>
              <w:bottom w:val="single" w:sz="4" w:color="D9D9D9"/>
              <w:right w:val="single" w:sz="4" w:color="D9D9D9"/>
            </w:tcBorders>
          </w:tcPr>
          <w:p>
            <w:pPr>
              <w:spacing w:after="60" w:before="60"/>
            </w:pPr>
            <w:r>
              <w:rPr>
                <w:b/>
                <w:sz w:val="18"/>
              </w:rPr>
              <w:t>Logistic</w:t>
            </w:r>
          </w:p>
        </w:tc>
        <w:tc>
          <w:tcPr>
            <w:tcW w:w="2556" w:type="dxa"/>
            <w:shd w:val="clear" w:color="auto" w:fill="D9EAF7"/>
            <w:vAlign w:val="center"/>
            <w:tcBorders>
              <w:top w:val="single" w:sz="4" w:color="D9D9D9"/>
              <w:left w:val="single" w:sz="4" w:color="D9D9D9"/>
              <w:bottom w:val="single" w:sz="4" w:color="D9D9D9"/>
              <w:right w:val="single" w:sz="4" w:color="D9D9D9"/>
            </w:tcBorders>
          </w:tcPr>
          <w:p>
            <w:pPr>
              <w:spacing w:after="60" w:before="60"/>
            </w:pPr>
            <w:r>
              <w:rPr>
                <w:b/>
                <w:sz w:val="18"/>
              </w:rPr>
              <w:t>Reason</w:t>
            </w:r>
          </w:p>
        </w:tc>
      </w:tr>
      <w:tr w:rsidR="004E1056" w14:paraId="268A9885" w14:textId="77777777">
        <w:trPr>
          <w:jc w:val="center"/>
        </w:trPr>
        <w:tc>
          <w:tcPr>
            <w:tcW w:w="2556" w:type="dxa"/>
            <w:vAlign w:val="center"/>
            <w:tcBorders>
              <w:top w:val="single" w:sz="4" w:color="D9D9D9"/>
              <w:left w:val="single" w:sz="4" w:color="D9D9D9"/>
              <w:bottom w:val="single" w:sz="4" w:color="D9D9D9"/>
              <w:right w:val="single" w:sz="4" w:color="D9D9D9"/>
            </w:tcBorders>
          </w:tcPr>
          <w:p>
            <w:pPr>
              <w:spacing w:after="60" w:before="60"/>
            </w:pPr>
            <w:r>
              <w:rPr>
                <w:b w:val="0"/>
                <w:sz w:val="18"/>
              </w:rPr>
              <w:t>problem</w:t>
            </w:r>
          </w:p>
        </w:tc>
        <w:tc>
          <w:tcPr>
            <w:tcW w:w="2556" w:type="dxa"/>
            <w:vAlign w:val="center"/>
            <w:tcBorders>
              <w:top w:val="single" w:sz="4" w:color="D9D9D9"/>
              <w:left w:val="single" w:sz="4" w:color="D9D9D9"/>
              <w:bottom w:val="single" w:sz="4" w:color="D9D9D9"/>
              <w:right w:val="single" w:sz="4" w:color="D9D9D9"/>
            </w:tcBorders>
          </w:tcPr>
          <w:p>
            <w:pPr>
              <w:spacing w:after="60" w:before="60"/>
            </w:pPr>
            <w:r>
              <w:rPr>
                <w:b w:val="0"/>
                <w:sz w:val="18"/>
              </w:rPr>
              <w:t>Yes</w:t>
            </w:r>
          </w:p>
        </w:tc>
        <w:tc>
          <w:tcPr>
            <w:tcW w:w="2556" w:type="dxa"/>
            <w:vAlign w:val="center"/>
            <w:tcBorders>
              <w:top w:val="single" w:sz="4" w:color="D9D9D9"/>
              <w:left w:val="single" w:sz="4" w:color="D9D9D9"/>
              <w:bottom w:val="single" w:sz="4" w:color="D9D9D9"/>
              <w:right w:val="single" w:sz="4" w:color="D9D9D9"/>
            </w:tcBorders>
          </w:tcPr>
          <w:p>
            <w:pPr>
              <w:spacing w:after="60" w:before="60"/>
            </w:pPr>
            <w:r>
              <w:rPr>
                <w:b w:val="0"/>
                <w:sz w:val="18"/>
              </w:rPr>
              <w:t>Yes</w:t>
            </w:r>
          </w:p>
        </w:tc>
        <w:tc>
          <w:tcPr>
            <w:tcW w:w="2556" w:type="dxa"/>
            <w:vAlign w:val="center"/>
            <w:tcBorders>
              <w:top w:val="single" w:sz="4" w:color="D9D9D9"/>
              <w:left w:val="single" w:sz="4" w:color="D9D9D9"/>
              <w:bottom w:val="single" w:sz="4" w:color="D9D9D9"/>
              <w:right w:val="single" w:sz="4" w:color="D9D9D9"/>
            </w:tcBorders>
          </w:tcPr>
          <w:p>
            <w:pPr>
              <w:spacing w:after="60" w:before="60"/>
            </w:pPr>
            <w:r>
              <w:rPr>
                <w:b w:val="0"/>
                <w:sz w:val="18"/>
              </w:rPr>
              <w:t>Issue/workflow context</w:t>
            </w:r>
          </w:p>
        </w:tc>
      </w:tr>
      <w:tr w:rsidR="004E1056" w14:paraId="597629A1" w14:textId="77777777">
        <w:trPr>
          <w:jc w:val="center"/>
        </w:trPr>
        <w:tc>
          <w:tcPr>
            <w:tcW w:w="2556" w:type="dxa"/>
            <w:vAlign w:val="center"/>
            <w:tcBorders>
              <w:top w:val="single" w:sz="4" w:color="D9D9D9"/>
              <w:left w:val="single" w:sz="4" w:color="D9D9D9"/>
              <w:bottom w:val="single" w:sz="4" w:color="D9D9D9"/>
              <w:right w:val="single" w:sz="4" w:color="D9D9D9"/>
            </w:tcBorders>
          </w:tcPr>
          <w:p>
            <w:pPr>
              <w:spacing w:after="60" w:before="60"/>
            </w:pPr>
            <w:r>
              <w:rPr>
                <w:b w:val="0"/>
                <w:sz w:val="18"/>
              </w:rPr>
              <w:t>borough</w:t>
            </w:r>
          </w:p>
        </w:tc>
        <w:tc>
          <w:tcPr>
            <w:tcW w:w="2556" w:type="dxa"/>
            <w:vAlign w:val="center"/>
            <w:tcBorders>
              <w:top w:val="single" w:sz="4" w:color="D9D9D9"/>
              <w:left w:val="single" w:sz="4" w:color="D9D9D9"/>
              <w:bottom w:val="single" w:sz="4" w:color="D9D9D9"/>
              <w:right w:val="single" w:sz="4" w:color="D9D9D9"/>
            </w:tcBorders>
          </w:tcPr>
          <w:p>
            <w:pPr>
              <w:spacing w:after="60" w:before="60"/>
            </w:pPr>
            <w:r>
              <w:rPr>
                <w:b w:val="0"/>
                <w:sz w:val="18"/>
              </w:rPr>
              <w:t>Yes</w:t>
            </w:r>
          </w:p>
        </w:tc>
        <w:tc>
          <w:tcPr>
            <w:tcW w:w="2556" w:type="dxa"/>
            <w:vAlign w:val="center"/>
            <w:tcBorders>
              <w:top w:val="single" w:sz="4" w:color="D9D9D9"/>
              <w:left w:val="single" w:sz="4" w:color="D9D9D9"/>
              <w:bottom w:val="single" w:sz="4" w:color="D9D9D9"/>
              <w:right w:val="single" w:sz="4" w:color="D9D9D9"/>
            </w:tcBorders>
          </w:tcPr>
          <w:p>
            <w:pPr>
              <w:spacing w:after="60" w:before="60"/>
            </w:pPr>
            <w:r>
              <w:rPr>
                <w:b w:val="0"/>
                <w:sz w:val="18"/>
              </w:rPr>
              <w:t>Yes</w:t>
            </w:r>
          </w:p>
        </w:tc>
        <w:tc>
          <w:tcPr>
            <w:tcW w:w="2556" w:type="dxa"/>
            <w:vAlign w:val="center"/>
            <w:tcBorders>
              <w:top w:val="single" w:sz="4" w:color="D9D9D9"/>
              <w:left w:val="single" w:sz="4" w:color="D9D9D9"/>
              <w:bottom w:val="single" w:sz="4" w:color="D9D9D9"/>
              <w:right w:val="single" w:sz="4" w:color="D9D9D9"/>
            </w:tcBorders>
          </w:tcPr>
          <w:p>
            <w:pPr>
              <w:spacing w:after="60" w:before="60"/>
            </w:pPr>
            <w:r>
              <w:rPr>
                <w:b w:val="0"/>
                <w:sz w:val="18"/>
              </w:rPr>
              <w:t>Coarse geography</w:t>
            </w:r>
          </w:p>
        </w:tc>
      </w:tr>
      <w:tr w:rsidR="004E1056" w14:paraId="3E49A45B" w14:textId="77777777">
        <w:trPr>
          <w:jc w:val="center"/>
        </w:trPr>
        <w:tc>
          <w:tcPr>
            <w:tcW w:w="2556" w:type="dxa"/>
            <w:vAlign w:val="center"/>
            <w:tcBorders>
              <w:top w:val="single" w:sz="4" w:color="D9D9D9"/>
              <w:left w:val="single" w:sz="4" w:color="D9D9D9"/>
              <w:bottom w:val="single" w:sz="4" w:color="D9D9D9"/>
              <w:right w:val="single" w:sz="4" w:color="D9D9D9"/>
            </w:tcBorders>
          </w:tcPr>
          <w:p>
            <w:pPr>
              <w:spacing w:after="60" w:before="60"/>
            </w:pPr>
            <w:r>
              <w:rPr>
                <w:b w:val="0"/>
                <w:sz w:val="18"/>
              </w:rPr>
              <w:t>open_data_channel_type</w:t>
            </w:r>
          </w:p>
        </w:tc>
        <w:tc>
          <w:tcPr>
            <w:tcW w:w="2556" w:type="dxa"/>
            <w:vAlign w:val="center"/>
            <w:tcBorders>
              <w:top w:val="single" w:sz="4" w:color="D9D9D9"/>
              <w:left w:val="single" w:sz="4" w:color="D9D9D9"/>
              <w:bottom w:val="single" w:sz="4" w:color="D9D9D9"/>
              <w:right w:val="single" w:sz="4" w:color="D9D9D9"/>
            </w:tcBorders>
          </w:tcPr>
          <w:p>
            <w:pPr>
              <w:spacing w:after="60" w:before="60"/>
            </w:pPr>
            <w:r>
              <w:rPr>
                <w:b w:val="0"/>
                <w:sz w:val="18"/>
              </w:rPr>
              <w:t>Yes</w:t>
            </w:r>
          </w:p>
        </w:tc>
        <w:tc>
          <w:tcPr>
            <w:tcW w:w="2556" w:type="dxa"/>
            <w:vAlign w:val="center"/>
            <w:tcBorders>
              <w:top w:val="single" w:sz="4" w:color="D9D9D9"/>
              <w:left w:val="single" w:sz="4" w:color="D9D9D9"/>
              <w:bottom w:val="single" w:sz="4" w:color="D9D9D9"/>
              <w:right w:val="single" w:sz="4" w:color="D9D9D9"/>
            </w:tcBorders>
          </w:tcPr>
          <w:p>
            <w:pPr>
              <w:spacing w:after="60" w:before="60"/>
            </w:pPr>
            <w:r>
              <w:rPr>
                <w:b w:val="0"/>
                <w:sz w:val="18"/>
              </w:rPr>
              <w:t>Yes</w:t>
            </w:r>
          </w:p>
        </w:tc>
        <w:tc>
          <w:tcPr>
            <w:tcW w:w="2556" w:type="dxa"/>
            <w:vAlign w:val="center"/>
            <w:tcBorders>
              <w:top w:val="single" w:sz="4" w:color="D9D9D9"/>
              <w:left w:val="single" w:sz="4" w:color="D9D9D9"/>
              <w:bottom w:val="single" w:sz="4" w:color="D9D9D9"/>
              <w:right w:val="single" w:sz="4" w:color="D9D9D9"/>
            </w:tcBorders>
          </w:tcPr>
          <w:p>
            <w:pPr>
              <w:spacing w:after="60" w:before="60"/>
            </w:pPr>
            <w:r>
              <w:rPr>
                <w:b w:val="0"/>
                <w:sz w:val="18"/>
              </w:rPr>
              <w:t>Submission context</w:t>
            </w:r>
          </w:p>
        </w:tc>
      </w:tr>
      <w:tr w:rsidR="004E1056" w14:paraId="1D8BEFD4" w14:textId="77777777">
        <w:trPr>
          <w:jc w:val="center"/>
        </w:trPr>
        <w:tc>
          <w:tcPr>
            <w:tcW w:w="2556" w:type="dxa"/>
            <w:vAlign w:val="center"/>
            <w:tcBorders>
              <w:top w:val="single" w:sz="4" w:color="D9D9D9"/>
              <w:left w:val="single" w:sz="4" w:color="D9D9D9"/>
              <w:bottom w:val="single" w:sz="4" w:color="D9D9D9"/>
              <w:right w:val="single" w:sz="4" w:color="D9D9D9"/>
            </w:tcBorders>
          </w:tcPr>
          <w:p>
            <w:pPr>
              <w:spacing w:after="60" w:before="60"/>
            </w:pPr>
            <w:r>
              <w:rPr>
                <w:b w:val="0"/>
                <w:sz w:val="18"/>
              </w:rPr>
              <w:t>weekday</w:t>
            </w:r>
          </w:p>
        </w:tc>
        <w:tc>
          <w:tcPr>
            <w:tcW w:w="2556" w:type="dxa"/>
            <w:vAlign w:val="center"/>
            <w:tcBorders>
              <w:top w:val="single" w:sz="4" w:color="D9D9D9"/>
              <w:left w:val="single" w:sz="4" w:color="D9D9D9"/>
              <w:bottom w:val="single" w:sz="4" w:color="D9D9D9"/>
              <w:right w:val="single" w:sz="4" w:color="D9D9D9"/>
            </w:tcBorders>
          </w:tcPr>
          <w:p>
            <w:pPr>
              <w:spacing w:after="60" w:before="60"/>
            </w:pPr>
            <w:r>
              <w:rPr>
                <w:b w:val="0"/>
                <w:sz w:val="18"/>
              </w:rPr>
              <w:t>Yes</w:t>
            </w:r>
          </w:p>
        </w:tc>
        <w:tc>
          <w:tcPr>
            <w:tcW w:w="2556" w:type="dxa"/>
            <w:vAlign w:val="center"/>
            <w:tcBorders>
              <w:top w:val="single" w:sz="4" w:color="D9D9D9"/>
              <w:left w:val="single" w:sz="4" w:color="D9D9D9"/>
              <w:bottom w:val="single" w:sz="4" w:color="D9D9D9"/>
              <w:right w:val="single" w:sz="4" w:color="D9D9D9"/>
            </w:tcBorders>
          </w:tcPr>
          <w:p>
            <w:pPr>
              <w:spacing w:after="60" w:before="60"/>
            </w:pPr>
            <w:r>
              <w:rPr>
                <w:b w:val="0"/>
                <w:sz w:val="18"/>
              </w:rPr>
              <w:t>Yes</w:t>
            </w:r>
          </w:p>
        </w:tc>
        <w:tc>
          <w:tcPr>
            <w:tcW w:w="2556" w:type="dxa"/>
            <w:vAlign w:val="center"/>
            <w:tcBorders>
              <w:top w:val="single" w:sz="4" w:color="D9D9D9"/>
              <w:left w:val="single" w:sz="4" w:color="D9D9D9"/>
              <w:bottom w:val="single" w:sz="4" w:color="D9D9D9"/>
              <w:right w:val="single" w:sz="4" w:color="D9D9D9"/>
            </w:tcBorders>
          </w:tcPr>
          <w:p>
            <w:pPr>
              <w:spacing w:after="60" w:before="60"/>
            </w:pPr>
            <w:r>
              <w:rPr>
                <w:b w:val="0"/>
                <w:sz w:val="18"/>
              </w:rPr>
              <w:t>Day-of-week patterns</w:t>
            </w:r>
          </w:p>
        </w:tc>
      </w:tr>
      <w:tr w:rsidR="004E1056" w14:paraId="1736BBBC" w14:textId="77777777">
        <w:trPr>
          <w:jc w:val="center"/>
        </w:trPr>
        <w:tc>
          <w:tcPr>
            <w:tcW w:w="2556" w:type="dxa"/>
            <w:vAlign w:val="center"/>
            <w:tcBorders>
              <w:top w:val="single" w:sz="4" w:color="D9D9D9"/>
              <w:left w:val="single" w:sz="4" w:color="D9D9D9"/>
              <w:bottom w:val="single" w:sz="4" w:color="D9D9D9"/>
              <w:right w:val="single" w:sz="4" w:color="D9D9D9"/>
            </w:tcBorders>
          </w:tcPr>
          <w:p>
            <w:pPr>
              <w:spacing w:after="60" w:before="60"/>
            </w:pPr>
            <w:r>
              <w:rPr>
                <w:b w:val="0"/>
                <w:sz w:val="18"/>
              </w:rPr>
              <w:t>hour_sin</w:t>
            </w:r>
          </w:p>
        </w:tc>
        <w:tc>
          <w:tcPr>
            <w:tcW w:w="2556" w:type="dxa"/>
            <w:vAlign w:val="center"/>
            <w:tcBorders>
              <w:top w:val="single" w:sz="4" w:color="D9D9D9"/>
              <w:left w:val="single" w:sz="4" w:color="D9D9D9"/>
              <w:bottom w:val="single" w:sz="4" w:color="D9D9D9"/>
              <w:right w:val="single" w:sz="4" w:color="D9D9D9"/>
            </w:tcBorders>
          </w:tcPr>
          <w:p>
            <w:pPr>
              <w:spacing w:after="60" w:before="60"/>
            </w:pPr>
            <w:r>
              <w:rPr>
                <w:b w:val="0"/>
                <w:sz w:val="18"/>
              </w:rPr>
              <w:t>Yes</w:t>
            </w:r>
          </w:p>
        </w:tc>
        <w:tc>
          <w:tcPr>
            <w:tcW w:w="2556" w:type="dxa"/>
            <w:vAlign w:val="center"/>
            <w:tcBorders>
              <w:top w:val="single" w:sz="4" w:color="D9D9D9"/>
              <w:left w:val="single" w:sz="4" w:color="D9D9D9"/>
              <w:bottom w:val="single" w:sz="4" w:color="D9D9D9"/>
              <w:right w:val="single" w:sz="4" w:color="D9D9D9"/>
            </w:tcBorders>
          </w:tcPr>
          <w:p>
            <w:pPr>
              <w:spacing w:after="60" w:before="60"/>
            </w:pPr>
            <w:r>
              <w:rPr>
                <w:b w:val="0"/>
                <w:sz w:val="18"/>
              </w:rPr>
              <w:t>Yes</w:t>
            </w:r>
          </w:p>
        </w:tc>
        <w:tc>
          <w:tcPr>
            <w:tcW w:w="2556" w:type="dxa"/>
            <w:vAlign w:val="center"/>
            <w:tcBorders>
              <w:top w:val="single" w:sz="4" w:color="D9D9D9"/>
              <w:left w:val="single" w:sz="4" w:color="D9D9D9"/>
              <w:bottom w:val="single" w:sz="4" w:color="D9D9D9"/>
              <w:right w:val="single" w:sz="4" w:color="D9D9D9"/>
            </w:tcBorders>
          </w:tcPr>
          <w:p>
            <w:pPr>
              <w:spacing w:after="60" w:before="60"/>
            </w:pPr>
            <w:r>
              <w:rPr>
                <w:b w:val="0"/>
                <w:sz w:val="18"/>
              </w:rPr>
              <w:t>Cyclic time of submission</w:t>
            </w:r>
          </w:p>
        </w:tc>
      </w:tr>
      <w:tr>
        <w:trPr/>
        <w:tc>
          <w:tcPr>
            <w:tcW w:type="dxa" w:w="2554"/>
            <w:vAlign w:val="center"/>
            <w:tcBorders>
              <w:top w:val="single" w:sz="4" w:color="D9D9D9"/>
              <w:left w:val="single" w:sz="4" w:color="D9D9D9"/>
              <w:bottom w:val="single" w:sz="4" w:color="D9D9D9"/>
              <w:right w:val="single" w:sz="4" w:color="D9D9D9"/>
            </w:tcBorders>
          </w:tcPr>
          <w:p>
            <w:pPr>
              <w:spacing w:after="60" w:before="60"/>
            </w:pPr>
            <w:r>
              <w:rPr>
                <w:b w:val="0"/>
                <w:sz w:val="18"/>
              </w:rPr>
              <w:t>hour_cos</w:t>
            </w:r>
          </w:p>
        </w:tc>
        <w:tc>
          <w:tcPr>
            <w:tcW w:type="dxa" w:w="2553"/>
            <w:vAlign w:val="center"/>
            <w:tcBorders>
              <w:top w:val="single" w:sz="4" w:color="D9D9D9"/>
              <w:left w:val="single" w:sz="4" w:color="D9D9D9"/>
              <w:bottom w:val="single" w:sz="4" w:color="D9D9D9"/>
              <w:right w:val="single" w:sz="4" w:color="D9D9D9"/>
            </w:tcBorders>
          </w:tcPr>
          <w:p>
            <w:pPr>
              <w:spacing w:after="60" w:before="60"/>
            </w:pPr>
            <w:r>
              <w:rPr>
                <w:b w:val="0"/>
                <w:sz w:val="18"/>
              </w:rPr>
              <w:t>Yes</w:t>
            </w:r>
          </w:p>
        </w:tc>
        <w:tc>
          <w:tcPr>
            <w:tcW w:type="dxa" w:w="2553"/>
            <w:vAlign w:val="center"/>
            <w:tcBorders>
              <w:top w:val="single" w:sz="4" w:color="D9D9D9"/>
              <w:left w:val="single" w:sz="4" w:color="D9D9D9"/>
              <w:bottom w:val="single" w:sz="4" w:color="D9D9D9"/>
              <w:right w:val="single" w:sz="4" w:color="D9D9D9"/>
            </w:tcBorders>
          </w:tcPr>
          <w:p>
            <w:pPr>
              <w:spacing w:after="60" w:before="60"/>
            </w:pPr>
            <w:r>
              <w:rPr>
                <w:b w:val="0"/>
                <w:sz w:val="18"/>
              </w:rPr>
              <w:t>Yes</w:t>
            </w:r>
          </w:p>
        </w:tc>
        <w:tc>
          <w:tcPr>
            <w:tcW w:type="dxa" w:w="2554"/>
            <w:vAlign w:val="center"/>
            <w:tcBorders>
              <w:top w:val="single" w:sz="4" w:color="D9D9D9"/>
              <w:left w:val="single" w:sz="4" w:color="D9D9D9"/>
              <w:bottom w:val="single" w:sz="4" w:color="D9D9D9"/>
              <w:right w:val="single" w:sz="4" w:color="D9D9D9"/>
            </w:tcBorders>
          </w:tcPr>
          <w:p>
            <w:pPr>
              <w:spacing w:after="60" w:before="60"/>
            </w:pPr>
            <w:r>
              <w:rPr>
                <w:b w:val="0"/>
                <w:sz w:val="18"/>
              </w:rPr>
              <w:t>Completes cyclic representation</w:t>
            </w:r>
          </w:p>
        </w:tc>
      </w:tr>
    </w:tbl>
    <w:p w14:paraId="29CCE8D9" w14:textId="77777777" w:rsidR="004E1056" w:rsidRDefault="004E1056">
      <w:pPr>
        <w:spacing w:after="0" w:before="0" w:line="40" w:lineRule="exact"/>
      </w:pPr>
    </w:p>
    <w:p>
      <w:pPr>
        <w:pStyle w:val="Heading3"/>
        <w:keepNext/>
      </w:pPr>
      <w:r>
        <w:rPr>
          <w:color w:val="000000"/>
        </w:rPr>
        <w:t>R code for question 18</w:t>
      </w:r>
    </w:p>
    <w:p>
      <w:pPr>
        <w:pStyle w:val="RCode"/>
      </w:pPr>
      <w:r>
        <w:t>print(predictors)</w:t>
      </w:r>
    </w:p>
    <w:p>
      <w:pPr>
        <w:pStyle w:val="RCode"/>
      </w:pPr>
      <w:r>
        <w:t>print(formula(linear))</w:t>
      </w:r>
    </w:p>
    <w:p>
      <w:pPr>
        <w:pStyle w:val="RCode"/>
      </w:pPr>
      <w:r>
        <w:t>print(formula(logistic))</w:t>
      </w:r>
    </w:p>
    <w:p>
      <w:pPr>
        <w:pStyle w:val="Heading3"/>
        <w:keepNext/>
      </w:pPr>
      <w:r>
        <w:rPr>
          <w:color w:val="000000"/>
        </w:rPr>
        <w:t>Executed R output</w:t>
      </w:r>
    </w:p>
    <w:p>
      <w:pPr>
        <w:pStyle w:val="ROutput"/>
      </w:pPr>
      <w:r>
        <w:t>[1] "problem"                "borough"                "open_data_channel_type"</w:t>
      </w:r>
    </w:p>
    <w:p>
      <w:pPr>
        <w:pStyle w:val="ROutput"/>
      </w:pPr>
      <w:r>
        <w:t xml:space="preserve">[4] "weekday"                "hour_sin"               "hour_cos"              </w:t>
      </w:r>
    </w:p>
    <w:p>
      <w:pPr>
        <w:pStyle w:val="ROutput"/>
      </w:pPr>
      <w:r>
        <w:t xml:space="preserve">log_resolution_hours ~ problem + borough + open_data_channel_type + </w:t>
      </w:r>
    </w:p>
    <w:p>
      <w:pPr>
        <w:pStyle w:val="ROutput"/>
      </w:pPr>
      <w:r>
        <w:t xml:space="preserve">    weekday + hour_sin + hour_cos</w:t>
      </w:r>
    </w:p>
    <w:p>
      <w:pPr>
        <w:pStyle w:val="ROutput"/>
      </w:pPr>
      <w:r>
        <w:t xml:space="preserve">slow ~ problem + borough + open_data_channel_type + weekday + </w:t>
      </w:r>
    </w:p>
    <w:p>
      <w:pPr>
        <w:pStyle w:val="ROutput"/>
      </w:pPr>
      <w:r>
        <w:t xml:space="preserve">    hour_sin + hour_cos</w:t>
      </w:r>
    </w:p>
    <w:p w14:paraId="350DA699" w14:textId="77777777" w:rsidR="004E1056" w:rsidRDefault="00000000">
      <w:pPr>
        <w:pStyle w:val="Heading1"/>
        <w:keepNext/>
        <w:pageBreakBefore w:val="0"/>
      </w:pPr>
      <w:r>
        <w:rPr>
          <w:color w:val="000000"/>
        </w:rPr>
        <w:t>Part 5: Holdout Validation</w:t>
      </w:r>
    </w:p>
    <w:p w14:paraId="67BD0649" w14:textId="77777777" w:rsidR="004E1056" w:rsidRDefault="00000000">
      <w:pPr>
        <w:pStyle w:val="Heading2"/>
        <w:keepNext/>
      </w:pPr>
      <w:r>
        <w:rPr>
          <w:color w:val="000000"/>
        </w:rPr>
        <w:t>19. Training and Validation Split</w:t>
      </w:r>
    </w:p>
    <w:p w14:paraId="59A6FC07" w14:textId="77777777" w:rsidR="004E1056" w:rsidRDefault="00000000">
      <w:pPr>
        <w:spacing w:after="100"/>
      </w:pPr>
      <w:r>
        <w:t>In this project, you will use the holdout method to evaluate your models. The holdout method divides the data into two independent parts:</w:t>
      </w:r>
    </w:p>
    <w:p w14:paraId="761F8CC1" w14:textId="77777777" w:rsidR="004E1056" w:rsidRDefault="00000000">
      <w:pPr>
        <w:pStyle w:val="ListBullet"/>
        <w:spacing w:after="100"/>
      </w:pPr>
      <w:r>
        <w:t>The training set is used to build the model.</w:t>
      </w:r>
    </w:p>
    <w:p w14:paraId="3367BDC0" w14:textId="77777777" w:rsidR="004E1056" w:rsidRDefault="00000000">
      <w:pPr>
        <w:pStyle w:val="ListBullet"/>
        <w:spacing w:after="100"/>
      </w:pPr>
      <w:r>
        <w:t>The validation set is used to evaluate how well the model predicts new, unseen observations.</w:t>
      </w:r>
    </w:p>
    <w:p w14:paraId="2DE74F56" w14:textId="77777777" w:rsidR="004E1056" w:rsidRDefault="00000000">
      <w:pPr>
        <w:spacing w:after="100"/>
      </w:pPr>
      <w:r>
        <w:t>Record how your team split the data.</w:t>
      </w:r>
    </w:p>
    <w:tbl>
      <w:tblPr>
        <w:tblStyle w:val="TableGrid"/>
        <w:tblW w:w="0" w:type="auto"/>
        <w:jc w:val="center"/>
        <w:tblLayout w:type="fixed"/>
        <w:tblLook w:val="04A0" w:firstRow="1" w:lastRow="0" w:firstColumn="1" w:lastColumn="0" w:noHBand="0" w:noVBand="1"/>
      </w:tblPr>
      <w:tblGrid>
        <w:gridCol w:w="5107"/>
        <w:gridCol w:w="5107"/>
      </w:tblGrid>
      <w:tr w:rsidR="004E1056" w14:paraId="7DB0D0CB" w14:textId="77777777">
        <w:trPr>
          <w:jc w:val="center"/>
          <w:tblHeader/>
        </w:trPr>
        <w:tc>
          <w:tcPr>
            <w:tcW w:w="5112" w:type="dxa"/>
            <w:shd w:val="clear" w:color="auto" w:fill="D9EAF7"/>
            <w:vAlign w:val="center"/>
            <w:tcBorders>
              <w:top w:val="single" w:sz="4" w:color="D9D9D9"/>
              <w:left w:val="single" w:sz="4" w:color="D9D9D9"/>
              <w:bottom w:val="single" w:sz="4" w:color="D9D9D9"/>
              <w:right w:val="single" w:sz="4" w:color="D9D9D9"/>
            </w:tcBorders>
          </w:tcPr>
          <w:p>
            <w:pPr>
              <w:spacing w:after="60" w:before="60"/>
            </w:pPr>
            <w:r>
              <w:rPr>
                <w:b/>
                <w:sz w:val="18"/>
              </w:rPr>
              <w:t>Item</w:t>
            </w:r>
          </w:p>
        </w:tc>
        <w:tc>
          <w:tcPr>
            <w:tcW w:w="5112" w:type="dxa"/>
            <w:shd w:val="clear" w:color="auto" w:fill="D9EAF7"/>
            <w:vAlign w:val="center"/>
            <w:tcBorders>
              <w:top w:val="single" w:sz="4" w:color="D9D9D9"/>
              <w:left w:val="single" w:sz="4" w:color="D9D9D9"/>
              <w:bottom w:val="single" w:sz="4" w:color="D9D9D9"/>
              <w:right w:val="single" w:sz="4" w:color="D9D9D9"/>
            </w:tcBorders>
          </w:tcPr>
          <w:p>
            <w:pPr>
              <w:spacing w:after="60" w:before="60"/>
            </w:pPr>
            <w:r>
              <w:rPr>
                <w:b/>
                <w:sz w:val="18"/>
              </w:rPr>
              <w:t>Answer</w:t>
            </w:r>
          </w:p>
        </w:tc>
      </w:tr>
      <w:tr w:rsidR="004E1056" w14:paraId="63DA291B" w14:textId="77777777">
        <w:trPr>
          <w:jc w:val="center"/>
        </w:trPr>
        <w:tc>
          <w:tcPr>
            <w:tcW w:w="5112" w:type="dxa"/>
            <w:vAlign w:val="center"/>
            <w:tcBorders>
              <w:top w:val="single" w:sz="4" w:color="D9D9D9"/>
              <w:left w:val="single" w:sz="4" w:color="D9D9D9"/>
              <w:bottom w:val="single" w:sz="4" w:color="D9D9D9"/>
              <w:right w:val="single" w:sz="4" w:color="D9D9D9"/>
            </w:tcBorders>
          </w:tcPr>
          <w:p>
            <w:pPr>
              <w:spacing w:after="60" w:before="60"/>
            </w:pPr>
            <w:r>
              <w:rPr>
                <w:b w:val="0"/>
                <w:sz w:val="18"/>
              </w:rPr>
              <w:t>Percent used for training</w:t>
            </w:r>
          </w:p>
        </w:tc>
        <w:tc>
          <w:tcPr>
            <w:tcW w:w="5112" w:type="dxa"/>
            <w:vAlign w:val="center"/>
            <w:tcBorders>
              <w:top w:val="single" w:sz="4" w:color="D9D9D9"/>
              <w:left w:val="single" w:sz="4" w:color="D9D9D9"/>
              <w:bottom w:val="single" w:sz="4" w:color="D9D9D9"/>
              <w:right w:val="single" w:sz="4" w:color="D9D9D9"/>
            </w:tcBorders>
          </w:tcPr>
          <w:p>
            <w:pPr>
              <w:spacing w:after="60" w:before="60"/>
            </w:pPr>
            <w:r>
              <w:rPr>
                <w:b w:val="0"/>
                <w:sz w:val="18"/>
              </w:rPr>
              <w:t>70% (27,767 / 39,668)</w:t>
            </w:r>
          </w:p>
        </w:tc>
      </w:tr>
      <w:tr w:rsidR="004E1056" w14:paraId="69BB0515" w14:textId="77777777">
        <w:trPr>
          <w:jc w:val="center"/>
        </w:trPr>
        <w:tc>
          <w:tcPr>
            <w:tcW w:w="5112" w:type="dxa"/>
            <w:vAlign w:val="center"/>
            <w:tcBorders>
              <w:top w:val="single" w:sz="4" w:color="D9D9D9"/>
              <w:left w:val="single" w:sz="4" w:color="D9D9D9"/>
              <w:bottom w:val="single" w:sz="4" w:color="D9D9D9"/>
              <w:right w:val="single" w:sz="4" w:color="D9D9D9"/>
            </w:tcBorders>
          </w:tcPr>
          <w:p>
            <w:pPr>
              <w:spacing w:after="60" w:before="60"/>
            </w:pPr>
            <w:r>
              <w:rPr>
                <w:b w:val="0"/>
                <w:sz w:val="18"/>
              </w:rPr>
              <w:t>Percent used for validation</w:t>
            </w:r>
          </w:p>
        </w:tc>
        <w:tc>
          <w:tcPr>
            <w:tcW w:w="5112" w:type="dxa"/>
            <w:vAlign w:val="center"/>
            <w:tcBorders>
              <w:top w:val="single" w:sz="4" w:color="D9D9D9"/>
              <w:left w:val="single" w:sz="4" w:color="D9D9D9"/>
              <w:bottom w:val="single" w:sz="4" w:color="D9D9D9"/>
              <w:right w:val="single" w:sz="4" w:color="D9D9D9"/>
            </w:tcBorders>
          </w:tcPr>
          <w:p>
            <w:pPr>
              <w:spacing w:after="60" w:before="60"/>
            </w:pPr>
            <w:r>
              <w:rPr>
                <w:b w:val="0"/>
                <w:sz w:val="18"/>
              </w:rPr>
              <w:t>30% (11,901 / 39,668)</w:t>
            </w:r>
          </w:p>
        </w:tc>
      </w:tr>
      <w:tr w:rsidR="004E1056" w14:paraId="2AB2635A" w14:textId="77777777">
        <w:trPr>
          <w:jc w:val="center"/>
        </w:trPr>
        <w:tc>
          <w:tcPr>
            <w:tcW w:w="5112" w:type="dxa"/>
            <w:vAlign w:val="center"/>
            <w:tcBorders>
              <w:top w:val="single" w:sz="4" w:color="D9D9D9"/>
              <w:left w:val="single" w:sz="4" w:color="D9D9D9"/>
              <w:bottom w:val="single" w:sz="4" w:color="D9D9D9"/>
              <w:right w:val="single" w:sz="4" w:color="D9D9D9"/>
            </w:tcBorders>
          </w:tcPr>
          <w:p>
            <w:pPr>
              <w:spacing w:after="60" w:before="60"/>
            </w:pPr>
            <w:r>
              <w:rPr>
                <w:b w:val="0"/>
                <w:sz w:val="18"/>
              </w:rPr>
              <w:t>Training observations</w:t>
            </w:r>
          </w:p>
        </w:tc>
        <w:tc>
          <w:tcPr>
            <w:tcW w:w="5112" w:type="dxa"/>
            <w:vAlign w:val="center"/>
            <w:tcBorders>
              <w:top w:val="single" w:sz="4" w:color="D9D9D9"/>
              <w:left w:val="single" w:sz="4" w:color="D9D9D9"/>
              <w:bottom w:val="single" w:sz="4" w:color="D9D9D9"/>
              <w:right w:val="single" w:sz="4" w:color="D9D9D9"/>
            </w:tcBorders>
          </w:tcPr>
          <w:p>
            <w:pPr>
              <w:spacing w:after="60" w:before="60"/>
            </w:pPr>
            <w:r>
              <w:rPr>
                <w:b w:val="0"/>
                <w:sz w:val="18"/>
              </w:rPr>
              <w:t>27,767</w:t>
            </w:r>
          </w:p>
        </w:tc>
      </w:tr>
      <w:tr w:rsidR="004E1056" w14:paraId="6030B6A0" w14:textId="77777777">
        <w:trPr>
          <w:jc w:val="center"/>
        </w:trPr>
        <w:tc>
          <w:tcPr>
            <w:tcW w:w="5112" w:type="dxa"/>
            <w:vAlign w:val="center"/>
            <w:tcBorders>
              <w:top w:val="single" w:sz="4" w:color="D9D9D9"/>
              <w:left w:val="single" w:sz="4" w:color="D9D9D9"/>
              <w:bottom w:val="single" w:sz="4" w:color="D9D9D9"/>
              <w:right w:val="single" w:sz="4" w:color="D9D9D9"/>
            </w:tcBorders>
          </w:tcPr>
          <w:p>
            <w:pPr>
              <w:spacing w:after="60" w:before="60"/>
            </w:pPr>
            <w:r>
              <w:rPr>
                <w:b w:val="0"/>
                <w:sz w:val="18"/>
              </w:rPr>
              <w:t>Validation observations</w:t>
            </w:r>
          </w:p>
        </w:tc>
        <w:tc>
          <w:tcPr>
            <w:tcW w:w="5112" w:type="dxa"/>
            <w:vAlign w:val="center"/>
            <w:tcBorders>
              <w:top w:val="single" w:sz="4" w:color="D9D9D9"/>
              <w:left w:val="single" w:sz="4" w:color="D9D9D9"/>
              <w:bottom w:val="single" w:sz="4" w:color="D9D9D9"/>
              <w:right w:val="single" w:sz="4" w:color="D9D9D9"/>
            </w:tcBorders>
          </w:tcPr>
          <w:p>
            <w:pPr>
              <w:spacing w:after="60" w:before="60"/>
            </w:pPr>
            <w:r>
              <w:rPr>
                <w:b w:val="0"/>
                <w:sz w:val="18"/>
              </w:rPr>
              <w:t>11,901</w:t>
            </w:r>
          </w:p>
        </w:tc>
      </w:tr>
      <w:tr w:rsidR="004E1056" w14:paraId="21EA62C8" w14:textId="77777777">
        <w:trPr>
          <w:jc w:val="center"/>
        </w:trPr>
        <w:tc>
          <w:tcPr>
            <w:tcW w:w="5112" w:type="dxa"/>
            <w:vAlign w:val="center"/>
            <w:tcBorders>
              <w:top w:val="single" w:sz="4" w:color="D9D9D9"/>
              <w:left w:val="single" w:sz="4" w:color="D9D9D9"/>
              <w:bottom w:val="single" w:sz="4" w:color="D9D9D9"/>
              <w:right w:val="single" w:sz="4" w:color="D9D9D9"/>
            </w:tcBorders>
          </w:tcPr>
          <w:p>
            <w:pPr>
              <w:spacing w:after="60" w:before="60"/>
            </w:pPr>
            <w:r>
              <w:rPr>
                <w:b w:val="0"/>
                <w:sz w:val="18"/>
              </w:rPr>
              <w:t>Random seed</w:t>
            </w:r>
          </w:p>
        </w:tc>
        <w:tc>
          <w:tcPr>
            <w:tcW w:w="5112" w:type="dxa"/>
            <w:vAlign w:val="center"/>
            <w:tcBorders>
              <w:top w:val="single" w:sz="4" w:color="D9D9D9"/>
              <w:left w:val="single" w:sz="4" w:color="D9D9D9"/>
              <w:bottom w:val="single" w:sz="4" w:color="D9D9D9"/>
              <w:right w:val="single" w:sz="4" w:color="D9D9D9"/>
            </w:tcBorders>
          </w:tcPr>
          <w:p>
            <w:pPr>
              <w:spacing w:after="60" w:before="60"/>
            </w:pPr>
            <w:r>
              <w:rPr>
                <w:b w:val="0"/>
                <w:sz w:val="18"/>
              </w:rPr>
              <w:t>353</w:t>
            </w:r>
          </w:p>
        </w:tc>
      </w:tr>
    </w:tbl>
    <w:p w14:paraId="37DC63BB" w14:textId="77777777" w:rsidR="004E1056" w:rsidRDefault="004E1056">
      <w:pPr>
        <w:spacing w:after="0" w:before="0" w:line="40" w:lineRule="exact"/>
      </w:pPr>
    </w:p>
    <w:p w14:paraId="1CEAC4F1" w14:textId="77777777" w:rsidR="004E1056" w:rsidRPr="007D3ABA" w:rsidRDefault="00000000">
      <w:pPr>
        <w:keepNext/>
        <w:spacing w:after="100"/>
        <w:rPr>
          <w:b/>
          <w:bCs/>
        </w:rPr>
      </w:pPr>
      <w:r w:rsidRPr="007D3ABA">
        <w:rPr>
          <w:b/>
          <w:bCs/>
        </w:rPr>
        <w:t>Why did your team use this split?</w:t>
      </w:r>
    </w:p>
    <w:p w14:paraId="75921A61" w14:textId="77777777" w:rsidR="004E1056" w:rsidRDefault="00000000">
      <w:pPr>
        <w:spacing w:after="100"/>
      </w:pPr>
      <w:r>
        <w:t>A reproducible 70/30 random holdout provides 27,767 training rows and 11,901 validation rows, using seed 353. It leaves enough examples for estimating categorical effects and a substantial unseen evaluation set. The split is performed before rare-level mappings and slow thresholds are estimated.</w:t>
      </w:r>
    </w:p>
    <w:p w14:paraId="010AEA5C" w14:textId="77777777" w:rsidR="004E1056" w:rsidRPr="007D3ABA" w:rsidRDefault="00000000">
      <w:pPr>
        <w:keepNext/>
        <w:spacing w:after="100"/>
        <w:rPr>
          <w:b/>
          <w:bCs/>
        </w:rPr>
      </w:pPr>
      <w:r w:rsidRPr="007D3ABA">
        <w:rPr>
          <w:b/>
          <w:bCs/>
        </w:rPr>
        <w:t>Why is it important to evaluate model performance on the validation set instead of only using the training set?</w:t>
      </w:r>
    </w:p>
    <w:p w14:paraId="1ACD8D49" w14:textId="77777777" w:rsidR="004E1056" w:rsidRDefault="00000000">
      <w:pPr>
        <w:spacing w:after="100"/>
      </w:pPr>
      <w:r>
        <w:t>Training performance is optimistic because the same observations estimated the coefficients. Validation measures performance on held-out records. This random within-April split still does not test future months or dependence between related requests; a later-month test is needed before deployment.</w:t>
      </w:r>
    </w:p>
    <w:p>
      <w:pPr>
        <w:pStyle w:val="Heading3"/>
        <w:keepNext/>
      </w:pPr>
      <w:r>
        <w:rPr>
          <w:color w:val="000000"/>
        </w:rPr>
        <w:t>R code for question 19</w:t>
      </w:r>
    </w:p>
    <w:p>
      <w:pPr>
        <w:pStyle w:val="RCode"/>
      </w:pPr>
      <w:r>
        <w:t>print(table(ifelse(seq_len(nrow(clean)) %in% train_id,</w:t>
      </w:r>
    </w:p>
    <w:p>
      <w:pPr>
        <w:pStyle w:val="RCode"/>
      </w:pPr>
      <w:r>
        <w:t xml:space="preserve">                   "Training","Validation")))</w:t>
      </w:r>
    </w:p>
    <w:p>
      <w:pPr>
        <w:pStyle w:val="RCode"/>
      </w:pPr>
      <w:r>
        <w:t>cat("Seed: 353; training fraction:",</w:t>
      </w:r>
    </w:p>
    <w:p>
      <w:pPr>
        <w:pStyle w:val="RCode"/>
      </w:pPr>
      <w:r>
        <w:t xml:space="preserve">    nrow(train)/nrow(clean),"\n")</w:t>
      </w:r>
    </w:p>
    <w:p>
      <w:pPr>
        <w:pStyle w:val="RCode"/>
      </w:pPr>
      <w:r>
        <w:t>stopifnot(!any(train$unique_key %in% validation$unique_key))</w:t>
      </w:r>
    </w:p>
    <w:p>
      <w:pPr>
        <w:pStyle w:val="Heading3"/>
        <w:keepNext/>
      </w:pPr>
      <w:r>
        <w:rPr>
          <w:color w:val="000000"/>
        </w:rPr>
        <w:t>Executed R output</w:t>
      </w:r>
    </w:p>
    <w:p>
      <w:pPr>
        <w:pStyle w:val="ROutput"/>
        <w:spacing w:after="0" w:before="0" w:line="40" w:lineRule="exact"/>
      </w:pPr>
    </w:p>
    <w:p>
      <w:pPr>
        <w:pStyle w:val="ROutput"/>
      </w:pPr>
      <w:r>
        <w:t xml:space="preserve">  Training Validation </w:t>
      </w:r>
    </w:p>
    <w:p>
      <w:pPr>
        <w:pStyle w:val="ROutput"/>
      </w:pPr>
      <w:r>
        <w:t xml:space="preserve">     27767      11901 </w:t>
      </w:r>
    </w:p>
    <w:p>
      <w:pPr>
        <w:pStyle w:val="ROutput"/>
      </w:pPr>
      <w:r>
        <w:t>Seed: 353; training fraction: 0.699985</w:t>
      </w:r>
    </w:p>
    <w:p w14:paraId="5AB1F665" w14:textId="77777777" w:rsidR="004E1056" w:rsidRDefault="00000000">
      <w:pPr>
        <w:pStyle w:val="Heading1"/>
        <w:keepNext/>
        <w:pageBreakBefore w:val="0"/>
      </w:pPr>
      <w:r>
        <w:rPr>
          <w:color w:val="000000"/>
        </w:rPr>
        <w:t>Part 6: Linear Regression Model</w:t>
      </w:r>
    </w:p>
    <w:p w14:paraId="784673F7" w14:textId="77777777" w:rsidR="004E1056" w:rsidRDefault="00000000">
      <w:pPr>
        <w:pStyle w:val="Heading2"/>
        <w:keepNext/>
      </w:pPr>
      <w:r>
        <w:rPr>
          <w:color w:val="000000"/>
        </w:rPr>
        <w:t>20. Linear Regression Outcome</w:t>
      </w:r>
    </w:p>
    <w:p w14:paraId="41DBC936" w14:textId="77777777" w:rsidR="004E1056" w:rsidRPr="007D3ABA" w:rsidRDefault="00000000">
      <w:pPr>
        <w:keepNext/>
        <w:spacing w:after="100"/>
        <w:rPr>
          <w:b/>
          <w:bCs/>
        </w:rPr>
      </w:pPr>
      <w:r w:rsidRPr="007D3ABA">
        <w:rPr>
          <w:b/>
          <w:bCs/>
        </w:rPr>
        <w:t>What outcome variable did you use for the linear regression model?</w:t>
      </w:r>
    </w:p>
    <w:p w14:paraId="27C2E779" w14:textId="77777777" w:rsidR="004E1056" w:rsidRDefault="00000000">
      <w:pPr>
        <w:spacing w:after="100"/>
      </w:pPr>
      <w:r>
        <w:t>log_resolution_hours = log1p(resolution_hours).</w:t>
      </w:r>
    </w:p>
    <w:p w14:paraId="7B36D20A" w14:textId="77777777" w:rsidR="004E1056" w:rsidRPr="007D3ABA" w:rsidRDefault="00000000">
      <w:pPr>
        <w:spacing w:after="100"/>
        <w:rPr>
          <w:b/>
          <w:bCs/>
        </w:rPr>
      </w:pPr>
      <w:r w:rsidRPr="007D3ABA">
        <w:rPr>
          <w:b/>
          <w:bCs/>
        </w:rPr>
        <w:t>Did you transform the outcome variable?</w:t>
      </w:r>
    </w:p>
    <w:p w14:paraId="0124B59C" w14:textId="77777777" w:rsidR="004E1056" w:rsidRDefault="00000000">
      <w:pPr>
        <w:keepNext/>
        <w:spacing w:after="100"/>
      </w:pPr>
      <w:r>
        <w:t>[ ] No   [X] Yes - explain the transformation:</w:t>
      </w:r>
    </w:p>
    <w:p w14:paraId="7857CB67" w14:textId="77777777" w:rsidR="004E1056" w:rsidRDefault="00000000">
      <w:pPr>
        <w:spacing w:after="100"/>
      </w:pPr>
      <w:r>
        <w:t>Yes. I used the natural logarithm of 1 plus hours, which is defined at zero and reduces the influence of the long upper tail.</w:t>
      </w:r>
    </w:p>
    <w:p w14:paraId="5B23354A" w14:textId="77777777" w:rsidR="004E1056" w:rsidRPr="007D3ABA" w:rsidRDefault="00000000">
      <w:pPr>
        <w:keepNext/>
        <w:spacing w:after="100"/>
        <w:rPr>
          <w:b/>
          <w:bCs/>
        </w:rPr>
      </w:pPr>
      <w:r w:rsidRPr="007D3ABA">
        <w:rPr>
          <w:b/>
          <w:bCs/>
        </w:rPr>
        <w:t>Why was this outcome appropriate for predicting resolution time?</w:t>
      </w:r>
    </w:p>
    <w:p w14:paraId="70C03B76" w14:textId="77777777" w:rsidR="004E1056" w:rsidRDefault="00000000">
      <w:pPr>
        <w:spacing w:after="100"/>
      </w:pPr>
      <w:r>
        <w:t>Closure duration is nonnegative and extremely skewed. The transformation supports modeling broad relative duration patterns while keeping zero-hour records. I also evaluate a training-residual smearing conversion to hours to avoid presenting transformed performance as an hour-scale error.</w:t>
      </w:r>
    </w:p>
    <w:p>
      <w:pPr>
        <w:pStyle w:val="Heading3"/>
        <w:keepNext/>
      </w:pPr>
      <w:r>
        <w:rPr>
          <w:color w:val="000000"/>
        </w:rPr>
        <w:t>R code for question 20</w:t>
      </w:r>
    </w:p>
    <w:p>
      <w:pPr>
        <w:pStyle w:val="RCode"/>
      </w:pPr>
      <w:r>
        <w:t>train$log_resolution_hours &lt;- log1p(train$resolution_hours)</w:t>
      </w:r>
    </w:p>
    <w:p>
      <w:pPr>
        <w:pStyle w:val="RCode"/>
      </w:pPr>
      <w:r>
        <w:t>print(summary(train$log_resolution_hours))</w:t>
      </w:r>
    </w:p>
    <w:p>
      <w:pPr>
        <w:pStyle w:val="Heading3"/>
        <w:keepNext/>
      </w:pPr>
      <w:r>
        <w:rPr>
          <w:color w:val="000000"/>
        </w:rPr>
        <w:t>Executed R output</w:t>
      </w:r>
    </w:p>
    <w:p>
      <w:pPr>
        <w:pStyle w:val="ROutput"/>
      </w:pPr>
      <w:r>
        <w:t xml:space="preserve">   Min. 1st Qu.  Median    Mean 3rd Qu.    Max. </w:t>
      </w:r>
    </w:p>
    <w:p>
      <w:pPr>
        <w:pStyle w:val="ROutput"/>
      </w:pPr>
      <w:r>
        <w:t xml:space="preserve">  0.000   0.758   2.023   2.692   4.217   9.177</w:t>
      </w:r>
    </w:p>
    <w:p w14:paraId="19B60712" w14:textId="77777777" w:rsidR="004E1056" w:rsidRDefault="00000000">
      <w:pPr>
        <w:pStyle w:val="Heading2"/>
        <w:keepNext/>
      </w:pPr>
      <w:r>
        <w:rPr>
          <w:color w:val="000000"/>
        </w:rPr>
        <w:t>21. Linear Regression Validation Performance</w:t>
      </w:r>
    </w:p>
    <w:p w14:paraId="7739F1E9" w14:textId="77777777" w:rsidR="004E1056" w:rsidRDefault="00000000">
      <w:pPr>
        <w:spacing w:after="100"/>
      </w:pPr>
      <w:r>
        <w:t>Build the linear regression model using the training set. Then use the model to predict the outcome for the validation set.</w:t>
      </w:r>
    </w:p>
    <w:p w14:paraId="05027694" w14:textId="77777777" w:rsidR="004E1056" w:rsidRDefault="00000000">
      <w:pPr>
        <w:spacing w:after="100"/>
      </w:pPr>
      <w:r>
        <w:t>Record your model performance.</w:t>
      </w:r>
    </w:p>
    <w:tbl>
      <w:tblPr>
        <w:tblStyle w:val="TableGrid"/>
        <w:tblW w:w="0" w:type="auto"/>
        <w:jc w:val="center"/>
        <w:tblLayout w:type="fixed"/>
        <w:tblLook w:val="04A0" w:firstRow="1" w:lastRow="0" w:firstColumn="1" w:lastColumn="0" w:noHBand="0" w:noVBand="1"/>
      </w:tblPr>
      <w:tblGrid>
        <w:gridCol w:w="3404"/>
        <w:gridCol w:w="3405"/>
        <w:gridCol w:w="3405"/>
      </w:tblGrid>
      <w:tr w:rsidR="004E1056" w14:paraId="048228AA" w14:textId="77777777">
        <w:trPr>
          <w:jc w:val="center"/>
          <w:tblHeader/>
        </w:trPr>
        <w:tc>
          <w:tcPr>
            <w:tcW w:w="3408" w:type="dxa"/>
            <w:shd w:val="clear" w:color="auto" w:fill="D9EAF7"/>
            <w:vAlign w:val="center"/>
            <w:tcBorders>
              <w:top w:val="single" w:sz="4" w:color="D9D9D9"/>
              <w:left w:val="single" w:sz="4" w:color="D9D9D9"/>
              <w:bottom w:val="single" w:sz="4" w:color="D9D9D9"/>
              <w:right w:val="single" w:sz="4" w:color="D9D9D9"/>
            </w:tcBorders>
          </w:tcPr>
          <w:p>
            <w:pPr>
              <w:spacing w:after="60" w:before="60"/>
            </w:pPr>
            <w:r>
              <w:rPr>
                <w:b/>
                <w:sz w:val="18"/>
              </w:rPr>
              <w:t>Metric on log1p-hours scale</w:t>
            </w:r>
          </w:p>
        </w:tc>
        <w:tc>
          <w:tcPr>
            <w:tcW w:w="3408" w:type="dxa"/>
            <w:shd w:val="clear" w:color="auto" w:fill="D9EAF7"/>
            <w:vAlign w:val="center"/>
            <w:tcBorders>
              <w:top w:val="single" w:sz="4" w:color="D9D9D9"/>
              <w:left w:val="single" w:sz="4" w:color="D9D9D9"/>
              <w:bottom w:val="single" w:sz="4" w:color="D9D9D9"/>
              <w:right w:val="single" w:sz="4" w:color="D9D9D9"/>
            </w:tcBorders>
          </w:tcPr>
          <w:p>
            <w:pPr>
              <w:spacing w:after="60" w:before="60"/>
            </w:pPr>
            <w:r>
              <w:rPr>
                <w:b/>
                <w:sz w:val="18"/>
              </w:rPr>
              <w:t>Training</w:t>
            </w:r>
          </w:p>
        </w:tc>
        <w:tc>
          <w:tcPr>
            <w:tcW w:w="3408" w:type="dxa"/>
            <w:shd w:val="clear" w:color="auto" w:fill="D9EAF7"/>
            <w:vAlign w:val="center"/>
            <w:tcBorders>
              <w:top w:val="single" w:sz="4" w:color="D9D9D9"/>
              <w:left w:val="single" w:sz="4" w:color="D9D9D9"/>
              <w:bottom w:val="single" w:sz="4" w:color="D9D9D9"/>
              <w:right w:val="single" w:sz="4" w:color="D9D9D9"/>
            </w:tcBorders>
          </w:tcPr>
          <w:p>
            <w:pPr>
              <w:spacing w:after="60" w:before="60"/>
            </w:pPr>
            <w:r>
              <w:rPr>
                <w:b/>
                <w:sz w:val="18"/>
              </w:rPr>
              <w:t>Validation</w:t>
            </w:r>
          </w:p>
        </w:tc>
      </w:tr>
      <w:tr w:rsidR="004E1056" w14:paraId="039DD0B5" w14:textId="77777777">
        <w:trPr>
          <w:jc w:val="center"/>
        </w:trPr>
        <w:tc>
          <w:tcPr>
            <w:tcW w:w="3408" w:type="dxa"/>
            <w:vAlign w:val="center"/>
            <w:tcBorders>
              <w:top w:val="single" w:sz="4" w:color="D9D9D9"/>
              <w:left w:val="single" w:sz="4" w:color="D9D9D9"/>
              <w:bottom w:val="single" w:sz="4" w:color="D9D9D9"/>
              <w:right w:val="single" w:sz="4" w:color="D9D9D9"/>
            </w:tcBorders>
          </w:tcPr>
          <w:p>
            <w:pPr>
              <w:spacing w:after="60" w:before="60"/>
            </w:pPr>
            <w:r>
              <w:rPr>
                <w:b w:val="0"/>
                <w:sz w:val="18"/>
              </w:rPr>
              <w:t>RMSE</w:t>
            </w:r>
          </w:p>
        </w:tc>
        <w:tc>
          <w:tcPr>
            <w:tcW w:w="3408" w:type="dxa"/>
            <w:vAlign w:val="center"/>
            <w:tcBorders>
              <w:top w:val="single" w:sz="4" w:color="D9D9D9"/>
              <w:left w:val="single" w:sz="4" w:color="D9D9D9"/>
              <w:bottom w:val="single" w:sz="4" w:color="D9D9D9"/>
              <w:right w:val="single" w:sz="4" w:color="D9D9D9"/>
            </w:tcBorders>
          </w:tcPr>
          <w:p>
            <w:pPr>
              <w:spacing w:after="60" w:before="60"/>
            </w:pPr>
            <w:r>
              <w:rPr>
                <w:b w:val="0"/>
                <w:sz w:val="18"/>
              </w:rPr>
              <w:t>1.2938</w:t>
            </w:r>
          </w:p>
        </w:tc>
        <w:tc>
          <w:tcPr>
            <w:tcW w:w="3408" w:type="dxa"/>
            <w:vAlign w:val="center"/>
            <w:tcBorders>
              <w:top w:val="single" w:sz="4" w:color="D9D9D9"/>
              <w:left w:val="single" w:sz="4" w:color="D9D9D9"/>
              <w:bottom w:val="single" w:sz="4" w:color="D9D9D9"/>
              <w:right w:val="single" w:sz="4" w:color="D9D9D9"/>
            </w:tcBorders>
          </w:tcPr>
          <w:p>
            <w:pPr>
              <w:spacing w:after="60" w:before="60"/>
            </w:pPr>
            <w:r>
              <w:rPr>
                <w:b w:val="0"/>
                <w:sz w:val="18"/>
              </w:rPr>
              <w:t>1.3089</w:t>
            </w:r>
          </w:p>
        </w:tc>
      </w:tr>
      <w:tr w:rsidR="004E1056" w14:paraId="511AAC40" w14:textId="77777777">
        <w:trPr>
          <w:jc w:val="center"/>
        </w:trPr>
        <w:tc>
          <w:tcPr>
            <w:tcW w:w="3408" w:type="dxa"/>
            <w:vAlign w:val="center"/>
            <w:tcBorders>
              <w:top w:val="single" w:sz="4" w:color="D9D9D9"/>
              <w:left w:val="single" w:sz="4" w:color="D9D9D9"/>
              <w:bottom w:val="single" w:sz="4" w:color="D9D9D9"/>
              <w:right w:val="single" w:sz="4" w:color="D9D9D9"/>
            </w:tcBorders>
          </w:tcPr>
          <w:p>
            <w:pPr>
              <w:spacing w:after="60" w:before="60"/>
            </w:pPr>
            <w:r>
              <w:rPr>
                <w:b w:val="0"/>
                <w:sz w:val="18"/>
              </w:rPr>
              <w:t>MAE</w:t>
            </w:r>
          </w:p>
        </w:tc>
        <w:tc>
          <w:tcPr>
            <w:tcW w:w="3408" w:type="dxa"/>
            <w:vAlign w:val="center"/>
            <w:tcBorders>
              <w:top w:val="single" w:sz="4" w:color="D9D9D9"/>
              <w:left w:val="single" w:sz="4" w:color="D9D9D9"/>
              <w:bottom w:val="single" w:sz="4" w:color="D9D9D9"/>
              <w:right w:val="single" w:sz="4" w:color="D9D9D9"/>
            </w:tcBorders>
          </w:tcPr>
          <w:p>
            <w:pPr>
              <w:spacing w:after="60" w:before="60"/>
            </w:pPr>
            <w:r>
              <w:rPr>
                <w:b w:val="0"/>
                <w:sz w:val="18"/>
              </w:rPr>
              <w:t>0.9156</w:t>
            </w:r>
          </w:p>
        </w:tc>
        <w:tc>
          <w:tcPr>
            <w:tcW w:w="3408" w:type="dxa"/>
            <w:vAlign w:val="center"/>
            <w:tcBorders>
              <w:top w:val="single" w:sz="4" w:color="D9D9D9"/>
              <w:left w:val="single" w:sz="4" w:color="D9D9D9"/>
              <w:bottom w:val="single" w:sz="4" w:color="D9D9D9"/>
              <w:right w:val="single" w:sz="4" w:color="D9D9D9"/>
            </w:tcBorders>
          </w:tcPr>
          <w:p>
            <w:pPr>
              <w:spacing w:after="60" w:before="60"/>
            </w:pPr>
            <w:r>
              <w:rPr>
                <w:b w:val="0"/>
                <w:sz w:val="18"/>
              </w:rPr>
              <w:t>0.9278</w:t>
            </w:r>
          </w:p>
        </w:tc>
      </w:tr>
      <w:tr w:rsidR="004E1056" w14:paraId="535F8817" w14:textId="77777777">
        <w:trPr>
          <w:jc w:val="center"/>
        </w:trPr>
        <w:tc>
          <w:tcPr>
            <w:tcW w:w="3408" w:type="dxa"/>
            <w:vAlign w:val="center"/>
            <w:tcBorders>
              <w:top w:val="single" w:sz="4" w:color="D9D9D9"/>
              <w:left w:val="single" w:sz="4" w:color="D9D9D9"/>
              <w:bottom w:val="single" w:sz="4" w:color="D9D9D9"/>
              <w:right w:val="single" w:sz="4" w:color="D9D9D9"/>
            </w:tcBorders>
          </w:tcPr>
          <w:p>
            <w:pPr>
              <w:spacing w:after="60" w:before="60"/>
            </w:pPr>
            <w:r>
              <w:rPr>
                <w:b w:val="0"/>
                <w:sz w:val="18"/>
              </w:rPr>
              <w:t>R_squared</w:t>
            </w:r>
          </w:p>
        </w:tc>
        <w:tc>
          <w:tcPr>
            <w:tcW w:w="3408" w:type="dxa"/>
            <w:vAlign w:val="center"/>
            <w:tcBorders>
              <w:top w:val="single" w:sz="4" w:color="D9D9D9"/>
              <w:left w:val="single" w:sz="4" w:color="D9D9D9"/>
              <w:bottom w:val="single" w:sz="4" w:color="D9D9D9"/>
              <w:right w:val="single" w:sz="4" w:color="D9D9D9"/>
            </w:tcBorders>
          </w:tcPr>
          <w:p>
            <w:pPr>
              <w:spacing w:after="60" w:before="60"/>
            </w:pPr>
            <w:r>
              <w:rPr>
                <w:b w:val="0"/>
                <w:sz w:val="18"/>
              </w:rPr>
              <w:t>0.6699</w:t>
            </w:r>
          </w:p>
        </w:tc>
        <w:tc>
          <w:tcPr>
            <w:tcW w:w="3408" w:type="dxa"/>
            <w:vAlign w:val="center"/>
            <w:tcBorders>
              <w:top w:val="single" w:sz="4" w:color="D9D9D9"/>
              <w:left w:val="single" w:sz="4" w:color="D9D9D9"/>
              <w:bottom w:val="single" w:sz="4" w:color="D9D9D9"/>
              <w:right w:val="single" w:sz="4" w:color="D9D9D9"/>
            </w:tcBorders>
          </w:tcPr>
          <w:p>
            <w:pPr>
              <w:spacing w:after="60" w:before="60"/>
            </w:pPr>
            <w:r>
              <w:rPr>
                <w:b w:val="0"/>
                <w:sz w:val="18"/>
              </w:rPr>
              <w:t>0.6582</w:t>
            </w:r>
          </w:p>
        </w:tc>
      </w:tr>
    </w:tbl>
    <w:p w14:paraId="12F4BE03" w14:textId="77777777" w:rsidR="004E1056" w:rsidRDefault="004E1056">
      <w:pPr>
        <w:spacing w:after="0" w:before="0" w:line="40" w:lineRule="exact"/>
      </w:pPr>
    </w:p>
    <w:p w14:paraId="522A42E5" w14:textId="77777777" w:rsidR="004E1056" w:rsidRDefault="00000000">
      <w:pPr>
        <w:spacing w:after="100"/>
      </w:pPr>
      <w:r>
        <w:t>Use RMSE as your primary performance measure. A lower RMSE means the model’s predictions are closer to the actual values.</w:t>
      </w:r>
    </w:p>
    <w:p w14:paraId="3A5521CF" w14:textId="77777777" w:rsidR="004E1056" w:rsidRPr="007D3ABA" w:rsidRDefault="00000000">
      <w:pPr>
        <w:keepNext/>
        <w:spacing w:after="100"/>
        <w:rPr>
          <w:b/>
          <w:bCs/>
        </w:rPr>
      </w:pPr>
      <w:r w:rsidRPr="007D3ABA">
        <w:rPr>
          <w:b/>
          <w:bCs/>
        </w:rPr>
        <w:t>What does the validation RMSE tell you about the model’s predictive performance?</w:t>
      </w:r>
    </w:p>
    <w:p w14:paraId="6EFEDB23" w14:textId="77777777" w:rsidR="004E1056" w:rsidRDefault="00000000">
      <w:pPr>
        <w:spacing w:after="100"/>
      </w:pPr>
      <w:r>
        <w:t>Validation RMSE is 1.3089 log1p-hours versus 2.2388 for predicting the training mean log duration. Validation MAE is 0.9278 and predictive R-squared is 0.6582. RMSE is not 1.31 hours. On the hour scale, smearing-adjusted RMSE is 1,373.18 hours, worse than the training-mean baseline of 970.97 hours.</w:t>
      </w:r>
    </w:p>
    <w:p w14:paraId="4229BEDB" w14:textId="77777777" w:rsidR="004E1056" w:rsidRPr="007D3ABA" w:rsidRDefault="00000000">
      <w:pPr>
        <w:keepNext/>
        <w:spacing w:after="100"/>
        <w:rPr>
          <w:b/>
          <w:bCs/>
        </w:rPr>
      </w:pPr>
      <w:r w:rsidRPr="007D3ABA">
        <w:rPr>
          <w:b/>
          <w:bCs/>
        </w:rPr>
        <w:lastRenderedPageBreak/>
        <w:t>Is there a large difference between the training RMSE and validation RMSE? What might that suggest?</w:t>
      </w:r>
    </w:p>
    <w:p w14:paraId="568BBC09" w14:textId="77777777" w:rsidR="004E1056" w:rsidRDefault="00000000">
      <w:pPr>
        <w:spacing w:after="100"/>
      </w:pPr>
      <w:r>
        <w:t>Training RMSE is 1.2938 and validation RMSE is 1.3089, a small increase of 0.0151. This does not suggest a large overfitting gap on this split, but it does not establish future-month reliability or eliminate sampling bias.</w:t>
      </w:r>
    </w:p>
    <w:p>
      <w:pPr>
        <w:pStyle w:val="Heading3"/>
        <w:keepNext/>
      </w:pPr>
      <w:r>
        <w:rPr>
          <w:color w:val="000000"/>
        </w:rPr>
        <w:t>R code for question 21</w:t>
      </w:r>
    </w:p>
    <w:p>
      <w:pPr>
        <w:pStyle w:val="RCode"/>
      </w:pPr>
      <w:r>
        <w:t>linear &lt;- lm(reformulate(predictors,</w:t>
      </w:r>
    </w:p>
    <w:p>
      <w:pPr>
        <w:pStyle w:val="RCode"/>
      </w:pPr>
      <w:r>
        <w:t xml:space="preserve">                         "log_resolution_hours"), data=train)</w:t>
      </w:r>
    </w:p>
    <w:p>
      <w:pPr>
        <w:pStyle w:val="RCode"/>
      </w:pPr>
      <w:r>
        <w:t>pred_valid &lt;- predict(linear, newdata=validation)</w:t>
      </w:r>
    </w:p>
    <w:p>
      <w:pPr>
        <w:pStyle w:val="RCode"/>
      </w:pPr>
      <w:r>
        <w:t>sqrt(mean((validation$log_resolution_hours-pred_valid)^2))</w:t>
      </w:r>
    </w:p>
    <w:p>
      <w:pPr>
        <w:pStyle w:val="RCode"/>
      </w:pPr>
      <w:r>
        <w:t>print(linear_metrics,row.names=FALSE)</w:t>
      </w:r>
    </w:p>
    <w:p>
      <w:pPr>
        <w:pStyle w:val="RCode"/>
      </w:pPr>
      <w:r>
        <w:t>print(hours_metrics,row.names=FALSE)</w:t>
      </w:r>
    </w:p>
    <w:p>
      <w:pPr>
        <w:pStyle w:val="Heading3"/>
        <w:keepNext/>
      </w:pPr>
      <w:r>
        <w:rPr>
          <w:color w:val="000000"/>
        </w:rPr>
        <w:t>Executed R output</w:t>
      </w:r>
    </w:p>
    <w:p>
      <w:pPr>
        <w:pStyle w:val="ROutput"/>
      </w:pPr>
      <w:r>
        <w:t xml:space="preserve">        set   RMSE      MAE R_squared</w:t>
      </w:r>
    </w:p>
    <w:p>
      <w:pPr>
        <w:pStyle w:val="ROutput"/>
      </w:pPr>
      <w:r>
        <w:t xml:space="preserve">   Training 1.2938 0.915567  0.669945</w:t>
      </w:r>
    </w:p>
    <w:p>
      <w:pPr>
        <w:pStyle w:val="ROutput"/>
      </w:pPr>
      <w:r>
        <w:t xml:space="preserve"> Validation 1.3089 0.927796  0.658189</w:t>
      </w:r>
    </w:p>
    <w:p>
      <w:pPr>
        <w:pStyle w:val="ROutput"/>
      </w:pPr>
      <w:r>
        <w:t xml:space="preserve">                    model     RMSE     MAE    R_squared</w:t>
      </w:r>
    </w:p>
    <w:p>
      <w:pPr>
        <w:pStyle w:val="ROutput"/>
      </w:pPr>
      <w:r>
        <w:t xml:space="preserve"> Smearing adjusted linear 1373.178 316.646 -1.00009e+00</w:t>
      </w:r>
    </w:p>
    <w:p>
      <w:pPr>
        <w:pStyle w:val="ROutput"/>
      </w:pPr>
      <w:r>
        <w:t xml:space="preserve">   Training mean baseline  970.967 392.307 -1.31544e-05</w:t>
      </w:r>
    </w:p>
    <w:p>
      <w:pPr>
        <w:spacing w:after="100"/>
      </w:pPr>
      <w:r>
        <w:drawing>
          <wp:inline xmlns:a="http://schemas.openxmlformats.org/drawingml/2006/main" xmlns:pic="http://schemas.openxmlformats.org/drawingml/2006/picture">
            <wp:extent cx="6217920" cy="3108960"/>
            <wp:docPr id="5" name="Picture 5"/>
            <wp:cNvGraphicFramePr>
              <a:graphicFrameLocks noChangeAspect="1"/>
            </wp:cNvGraphicFramePr>
            <a:graphic>
              <a:graphicData uri="http://schemas.openxmlformats.org/drawingml/2006/picture">
                <pic:pic>
                  <pic:nvPicPr>
                    <pic:cNvPr id="0" name="linear_diagnostics.png"/>
                    <pic:cNvPicPr/>
                  </pic:nvPicPr>
                  <pic:blipFill>
                    <a:blip r:embed="rId12"/>
                    <a:stretch>
                      <a:fillRect/>
                    </a:stretch>
                  </pic:blipFill>
                  <pic:spPr>
                    <a:xfrm>
                      <a:off x="0" y="0"/>
                      <a:ext cx="6217920" cy="3108960"/>
                    </a:xfrm>
                    <a:prstGeom prst="rect"/>
                  </pic:spPr>
                </pic:pic>
              </a:graphicData>
            </a:graphic>
          </wp:inline>
        </w:drawing>
      </w:r>
    </w:p>
    <w:p w14:paraId="49B9955D" w14:textId="77777777" w:rsidR="004E1056" w:rsidRDefault="00000000">
      <w:pPr>
        <w:pStyle w:val="Heading2"/>
        <w:keepNext/>
      </w:pPr>
      <w:r>
        <w:rPr>
          <w:color w:val="000000"/>
        </w:rPr>
        <w:t>22. Linear Regression Interpretation</w:t>
      </w:r>
    </w:p>
    <w:p w14:paraId="6FA3E06E" w14:textId="77777777" w:rsidR="004E1056" w:rsidRDefault="00000000">
      <w:pPr>
        <w:keepNext/>
        <w:spacing w:after="100"/>
      </w:pPr>
      <w:r w:rsidRPr="007D3ABA">
        <w:rPr>
          <w:b/>
          <w:bCs/>
        </w:rPr>
        <w:t>What did the linear regression model tell you</w:t>
      </w:r>
      <w:r>
        <w:t>?</w:t>
      </w:r>
    </w:p>
    <w:p w14:paraId="7CE5DF62" w14:textId="77777777" w:rsidR="004E1056" w:rsidRDefault="00000000">
      <w:pPr>
        <w:spacing w:after="100"/>
      </w:pPr>
      <w:r>
        <w:t>The model explains substantial variation on the transformed scale using problem type and submission context. Validation predictive R-squared is 0.6582, and log-scale RMSE improves over the intercept-only baseline. Coefficients and residual plots are saved for review; the residual spread and hour-scale errors show substantial remaining uncertainty.</w:t>
      </w:r>
    </w:p>
    <w:p w14:paraId="19B7A35F" w14:textId="77777777" w:rsidR="004E1056" w:rsidRPr="007D3ABA" w:rsidRDefault="00000000">
      <w:pPr>
        <w:keepNext/>
        <w:spacing w:after="100"/>
        <w:rPr>
          <w:b/>
          <w:bCs/>
        </w:rPr>
      </w:pPr>
      <w:r w:rsidRPr="007D3ABA">
        <w:rPr>
          <w:b/>
          <w:bCs/>
        </w:rPr>
        <w:t>Was the model useful from a business perspective? Why or why not?</w:t>
      </w:r>
    </w:p>
    <w:p w14:paraId="3503353A" w14:textId="77777777" w:rsidR="004E1056" w:rsidRDefault="00000000">
      <w:pPr>
        <w:spacing w:after="100"/>
      </w:pPr>
      <w:r>
        <w:t>It may support broad planning about relative closure duration, but it is not reliable for individual completion-time promises. The smearing-adjusted hour-scale RMSE is worse than a simple mean baseline, even though hour-scale MAE improves from 392.31 to 316.65 hours. Large cases dominate squared error.</w:t>
      </w:r>
    </w:p>
    <w:p>
      <w:pPr>
        <w:pStyle w:val="Heading3"/>
        <w:keepNext/>
      </w:pPr>
      <w:r>
        <w:rPr>
          <w:color w:val="000000"/>
        </w:rPr>
        <w:t>R code for question 22</w:t>
      </w:r>
    </w:p>
    <w:p>
      <w:pPr>
        <w:pStyle w:val="RCode"/>
      </w:pPr>
      <w:r>
        <w:t>print(read.csv("analysis/tables/linear_baseline_log.csv"))</w:t>
      </w:r>
    </w:p>
    <w:p>
      <w:pPr>
        <w:pStyle w:val="RCode"/>
      </w:pPr>
      <w:r>
        <w:t>cat("Training residual smearing factor:",smearing,"\n")</w:t>
      </w:r>
    </w:p>
    <w:p>
      <w:pPr>
        <w:pStyle w:val="Heading3"/>
        <w:keepNext/>
      </w:pPr>
      <w:r>
        <w:rPr>
          <w:color w:val="000000"/>
        </w:rPr>
        <w:t>Executed R output</w:t>
      </w:r>
    </w:p>
    <w:p>
      <w:pPr>
        <w:pStyle w:val="ROutput"/>
      </w:pPr>
      <w:r>
        <w:t xml:space="preserve">    RMSE     MAE    R_squared</w:t>
      </w:r>
    </w:p>
    <w:p>
      <w:pPr>
        <w:pStyle w:val="ROutput"/>
      </w:pPr>
      <w:r>
        <w:t>1 2.2388 1.88367 -5.65145e-06</w:t>
      </w:r>
    </w:p>
    <w:p>
      <w:pPr>
        <w:pStyle w:val="ROutput"/>
      </w:pPr>
      <w:r>
        <w:t>Training residual smearing factor: 2.96069</w:t>
      </w:r>
    </w:p>
    <w:p w14:paraId="571DB102" w14:textId="77777777" w:rsidR="004E1056" w:rsidRDefault="00000000">
      <w:pPr>
        <w:pStyle w:val="Heading1"/>
        <w:keepNext/>
        <w:pageBreakBefore w:val="0"/>
      </w:pPr>
      <w:r>
        <w:rPr>
          <w:color w:val="000000"/>
        </w:rPr>
        <w:t>Part 7: Logistic Regression Model</w:t>
      </w:r>
    </w:p>
    <w:p w14:paraId="291C89BF" w14:textId="77777777" w:rsidR="004E1056" w:rsidRDefault="00000000">
      <w:pPr>
        <w:pStyle w:val="Heading2"/>
        <w:keepNext/>
      </w:pPr>
      <w:r>
        <w:rPr>
          <w:color w:val="000000"/>
        </w:rPr>
        <w:t>23. Defining a Slow Request</w:t>
      </w:r>
    </w:p>
    <w:p w14:paraId="46DD2D11" w14:textId="77777777" w:rsidR="004E1056" w:rsidRDefault="00000000">
      <w:pPr>
        <w:spacing w:after="100"/>
      </w:pPr>
      <w:r>
        <w:t>For the logistic regression model, the response variable should be binary:</w:t>
      </w:r>
    </w:p>
    <w:p w14:paraId="2E16C65C" w14:textId="77777777" w:rsidR="004E1056" w:rsidRDefault="00000000">
      <w:pPr>
        <w:pStyle w:val="ListBullet"/>
        <w:spacing w:after="100"/>
      </w:pPr>
      <w:r>
        <w:t>1 = slow request, the target class</w:t>
      </w:r>
    </w:p>
    <w:p w14:paraId="3AC48174" w14:textId="77777777" w:rsidR="004E1056" w:rsidRDefault="00000000">
      <w:pPr>
        <w:pStyle w:val="ListBullet"/>
        <w:spacing w:after="100"/>
      </w:pPr>
      <w:r>
        <w:t>0 = not slow request, the nontarget class</w:t>
      </w:r>
    </w:p>
    <w:p w14:paraId="1FA7044D" w14:textId="77777777" w:rsidR="004E1056" w:rsidRPr="007D3ABA" w:rsidRDefault="00000000">
      <w:pPr>
        <w:keepNext/>
        <w:spacing w:after="100"/>
        <w:rPr>
          <w:b/>
          <w:bCs/>
        </w:rPr>
      </w:pPr>
      <w:r w:rsidRPr="007D3ABA">
        <w:rPr>
          <w:b/>
          <w:bCs/>
        </w:rPr>
        <w:t>How did your team define a “slow” service request?</w:t>
      </w:r>
    </w:p>
    <w:p w14:paraId="655CCA8C" w14:textId="77777777" w:rsidR="004E1056" w:rsidRDefault="00000000">
      <w:pPr>
        <w:spacing w:after="100"/>
      </w:pPr>
      <w:r>
        <w:t>A request is slow if its duration is strictly greater than the training-set 75th percentile for its original problem type (R quantile type 7). If a problem has fewer than 30 training records or was unseen in training, use the global training 75th percentile. Validation labels use these frozen training thresholds; ties are not slow.</w:t>
      </w:r>
    </w:p>
    <w:p w14:paraId="33D34F20" w14:textId="77777777" w:rsidR="004E1056" w:rsidRPr="007D3ABA" w:rsidRDefault="00000000">
      <w:pPr>
        <w:keepNext/>
        <w:spacing w:after="100"/>
        <w:rPr>
          <w:b/>
          <w:bCs/>
        </w:rPr>
      </w:pPr>
      <w:r w:rsidRPr="007D3ABA">
        <w:rPr>
          <w:b/>
          <w:bCs/>
        </w:rPr>
        <w:t>Why is this definition reasonable for the business problem?</w:t>
      </w:r>
    </w:p>
    <w:p w14:paraId="4C8F588A" w14:textId="77777777" w:rsidR="004E1056" w:rsidRDefault="00000000">
      <w:pPr>
        <w:spacing w:after="100"/>
      </w:pPr>
      <w:r>
        <w:t>This compares requests with broadly similar work and uses only training data to set benchmarks. The threshold is a relative historical benchmark, not an official SLA. Ties and the global fallback mean the slow fraction is not exactly 25%: training is 25.21% and validation 26.17%. Small categories have a less comparable fallback.</w:t>
      </w:r>
    </w:p>
    <w:p>
      <w:pPr>
        <w:pStyle w:val="Heading3"/>
        <w:keepNext/>
      </w:pPr>
      <w:r>
        <w:rPr>
          <w:color w:val="000000"/>
        </w:rPr>
        <w:t>R code for question 23</w:t>
      </w:r>
    </w:p>
    <w:p>
      <w:pPr>
        <w:pStyle w:val="RCode"/>
      </w:pPr>
      <w:r>
        <w:t>print(head(read.csv("analysis/tables/slow_thresholds.csv")))</w:t>
      </w:r>
    </w:p>
    <w:p>
      <w:pPr>
        <w:pStyle w:val="RCode"/>
      </w:pPr>
      <w:r>
        <w:t>cat("Global training q75 hours:",global_q75,"\n")</w:t>
      </w:r>
    </w:p>
    <w:p>
      <w:pPr>
        <w:pStyle w:val="RCode"/>
      </w:pPr>
      <w:r>
        <w:t>cat("Training slow rate:",mean(train$slow),"\n")</w:t>
      </w:r>
    </w:p>
    <w:p>
      <w:pPr>
        <w:pStyle w:val="RCode"/>
      </w:pPr>
      <w:r>
        <w:t>cat("Validation slow rate:",mean(validation$slow),"\n")</w:t>
      </w:r>
    </w:p>
    <w:p>
      <w:pPr>
        <w:pStyle w:val="Heading3"/>
        <w:keepNext/>
      </w:pPr>
      <w:r>
        <w:rPr>
          <w:color w:val="000000"/>
        </w:rPr>
        <w:t>Executed R output</w:t>
      </w:r>
    </w:p>
    <w:p>
      <w:pPr>
        <w:pStyle w:val="ROutput"/>
      </w:pPr>
      <w:r>
        <w:t xml:space="preserve">              problem training_n threshold_hours fallback</w:t>
      </w:r>
    </w:p>
    <w:p>
      <w:pPr>
        <w:pStyle w:val="ROutput"/>
      </w:pPr>
      <w:r>
        <w:t>1 AHV Inspection Unit          1        66.86236     TRUE</w:t>
      </w:r>
    </w:p>
    <w:p>
      <w:pPr>
        <w:pStyle w:val="ROutput"/>
      </w:pPr>
      <w:r>
        <w:t>2           APPLIANCE        156       887.23875    FALSE</w:t>
      </w:r>
    </w:p>
    <w:p>
      <w:pPr>
        <w:pStyle w:val="ROutput"/>
      </w:pPr>
      <w:r>
        <w:t>3      Abandoned Bike         24        66.86236     TRUE</w:t>
      </w:r>
    </w:p>
    <w:p>
      <w:pPr>
        <w:pStyle w:val="ROutput"/>
      </w:pPr>
      <w:r>
        <w:t>4   Abandoned Vehicle        576         5.45194    FALSE</w:t>
      </w:r>
    </w:p>
    <w:p>
      <w:pPr>
        <w:pStyle w:val="ROutput"/>
      </w:pPr>
      <w:r>
        <w:t>5         Air Quality         76        69.66667    FALSE</w:t>
      </w:r>
    </w:p>
    <w:p>
      <w:pPr>
        <w:pStyle w:val="ROutput"/>
      </w:pPr>
      <w:r>
        <w:t>6    Animal in a Park         61         4.15667    FALSE</w:t>
      </w:r>
    </w:p>
    <w:p>
      <w:pPr>
        <w:pStyle w:val="ROutput"/>
      </w:pPr>
      <w:r>
        <w:t xml:space="preserve">Global training q75 hours: 66.8624 </w:t>
      </w:r>
    </w:p>
    <w:p>
      <w:pPr>
        <w:pStyle w:val="ROutput"/>
      </w:pPr>
      <w:r>
        <w:t xml:space="preserve">Training slow rate: 0.252062 </w:t>
      </w:r>
    </w:p>
    <w:p>
      <w:pPr>
        <w:pStyle w:val="ROutput"/>
      </w:pPr>
      <w:r>
        <w:t>Validation slow rate: 0.261743</w:t>
      </w:r>
    </w:p>
    <w:p w14:paraId="32447EC6" w14:textId="77777777" w:rsidR="004E1056" w:rsidRDefault="00000000">
      <w:pPr>
        <w:pStyle w:val="Heading2"/>
        <w:keepNext/>
      </w:pPr>
      <w:r>
        <w:rPr>
          <w:color w:val="000000"/>
        </w:rPr>
        <w:t>24. Logistic Regression Validation Performance</w:t>
      </w:r>
    </w:p>
    <w:p w14:paraId="08C04734" w14:textId="77777777" w:rsidR="004E1056" w:rsidRDefault="00000000">
      <w:pPr>
        <w:spacing w:after="100"/>
      </w:pPr>
      <w:r>
        <w:t>Build the logistic regression model using the training set. Then use the model to predict slow requests in the validation set.</w:t>
      </w:r>
    </w:p>
    <w:p w14:paraId="53783E20" w14:textId="77777777" w:rsidR="004E1056" w:rsidRPr="007D3ABA" w:rsidRDefault="00000000">
      <w:pPr>
        <w:spacing w:after="100"/>
        <w:rPr>
          <w:b/>
          <w:bCs/>
        </w:rPr>
      </w:pPr>
      <w:r w:rsidRPr="007D3ABA">
        <w:rPr>
          <w:b/>
          <w:bCs/>
        </w:rPr>
        <w:t>What probability cutoff did your team use to classify requests as slow?</w:t>
      </w:r>
    </w:p>
    <w:p w14:paraId="46F44038" w14:textId="77777777" w:rsidR="004E1056" w:rsidRDefault="00000000">
      <w:pPr>
        <w:spacing w:after="100"/>
      </w:pPr>
      <w:r>
        <w:t>[ ] 0.50   [X] Other cutoff: 0.25</w:t>
      </w:r>
    </w:p>
    <w:p w14:paraId="23508215" w14:textId="77777777" w:rsidR="004E1056" w:rsidRPr="007D3ABA" w:rsidRDefault="00000000">
      <w:pPr>
        <w:keepNext/>
        <w:spacing w:after="100"/>
        <w:rPr>
          <w:b/>
          <w:bCs/>
        </w:rPr>
      </w:pPr>
      <w:r w:rsidRPr="007D3ABA">
        <w:rPr>
          <w:b/>
          <w:bCs/>
        </w:rPr>
        <w:t>If you used a cutoff other than 0.50, explain why.</w:t>
      </w:r>
    </w:p>
    <w:p w14:paraId="629B1C05" w14:textId="77777777" w:rsidR="004E1056" w:rsidRDefault="00000000">
      <w:pPr>
        <w:spacing w:after="100"/>
      </w:pPr>
      <w:r>
        <w:t>The 0.25 cutoff was set before fitting as a screening-oriented choice for an outcome near 25% prevalence. It is not an optimized business cutoff because error costs and queue capacity are unknown. The 0.50 comparison flags no records, so its 73.83% accuracy hides zero recall. At 0.25, 44.99% of validation requests are flagged.</w:t>
      </w:r>
    </w:p>
    <w:p w14:paraId="738ED516" w14:textId="77777777" w:rsidR="004E1056" w:rsidRDefault="00000000">
      <w:pPr>
        <w:spacing w:after="100"/>
      </w:pPr>
      <w:r>
        <w:t>Complete the confusion matrix for your validation set.</w:t>
      </w:r>
    </w:p>
    <w:tbl>
      <w:tblPr>
        <w:tblStyle w:val="TableGrid"/>
        <w:tblW w:w="0" w:type="auto"/>
        <w:jc w:val="center"/>
        <w:tblLayout w:type="fixed"/>
        <w:tblLook w:val="04A0" w:firstRow="1" w:lastRow="0" w:firstColumn="1" w:lastColumn="0" w:noHBand="0" w:noVBand="1"/>
      </w:tblPr>
      <w:tblGrid>
        <w:gridCol w:w="3404"/>
        <w:gridCol w:w="3405"/>
        <w:gridCol w:w="3405"/>
      </w:tblGrid>
      <w:tr w:rsidR="004E1056" w14:paraId="07D792DF" w14:textId="77777777">
        <w:trPr>
          <w:jc w:val="center"/>
          <w:tblHeader/>
        </w:trPr>
        <w:tc>
          <w:tcPr>
            <w:tcW w:w="3408" w:type="dxa"/>
            <w:shd w:val="clear" w:color="auto" w:fill="D9EAF7"/>
            <w:vAlign w:val="center"/>
            <w:tcBorders>
              <w:top w:val="single" w:sz="4" w:color="D9D9D9"/>
              <w:left w:val="single" w:sz="4" w:color="D9D9D9"/>
              <w:bottom w:val="single" w:sz="4" w:color="D9D9D9"/>
              <w:right w:val="single" w:sz="4" w:color="D9D9D9"/>
            </w:tcBorders>
          </w:tcPr>
          <w:p>
            <w:pPr>
              <w:spacing w:after="60" w:before="60"/>
            </w:pPr>
            <w:r>
              <w:rPr>
                <w:b/>
                <w:sz w:val="18"/>
              </w:rPr>
            </w:r>
          </w:p>
        </w:tc>
        <w:tc>
          <w:tcPr>
            <w:tcW w:w="3408" w:type="dxa"/>
            <w:shd w:val="clear" w:color="auto" w:fill="D9EAF7"/>
            <w:vAlign w:val="center"/>
            <w:tcBorders>
              <w:top w:val="single" w:sz="4" w:color="D9D9D9"/>
              <w:left w:val="single" w:sz="4" w:color="D9D9D9"/>
              <w:bottom w:val="single" w:sz="4" w:color="D9D9D9"/>
              <w:right w:val="single" w:sz="4" w:color="D9D9D9"/>
            </w:tcBorders>
          </w:tcPr>
          <w:p>
            <w:pPr>
              <w:spacing w:after="60" w:before="60"/>
            </w:pPr>
            <w:r>
              <w:rPr>
                <w:b/>
                <w:sz w:val="18"/>
              </w:rPr>
              <w:t>Predicted Not Slow</w:t>
            </w:r>
          </w:p>
        </w:tc>
        <w:tc>
          <w:tcPr>
            <w:tcW w:w="3408" w:type="dxa"/>
            <w:shd w:val="clear" w:color="auto" w:fill="D9EAF7"/>
            <w:vAlign w:val="center"/>
            <w:tcBorders>
              <w:top w:val="single" w:sz="4" w:color="D9D9D9"/>
              <w:left w:val="single" w:sz="4" w:color="D9D9D9"/>
              <w:bottom w:val="single" w:sz="4" w:color="D9D9D9"/>
              <w:right w:val="single" w:sz="4" w:color="D9D9D9"/>
            </w:tcBorders>
          </w:tcPr>
          <w:p>
            <w:pPr>
              <w:spacing w:after="60" w:before="60"/>
            </w:pPr>
            <w:r>
              <w:rPr>
                <w:b/>
                <w:sz w:val="18"/>
              </w:rPr>
              <w:t>Predicted Slow</w:t>
            </w:r>
          </w:p>
        </w:tc>
      </w:tr>
      <w:tr w:rsidR="004E1056" w14:paraId="3BC69D4E" w14:textId="77777777">
        <w:trPr>
          <w:jc w:val="center"/>
        </w:trPr>
        <w:tc>
          <w:tcPr>
            <w:tcW w:w="3408" w:type="dxa"/>
            <w:vAlign w:val="center"/>
            <w:tcBorders>
              <w:top w:val="single" w:sz="4" w:color="D9D9D9"/>
              <w:left w:val="single" w:sz="4" w:color="D9D9D9"/>
              <w:bottom w:val="single" w:sz="4" w:color="D9D9D9"/>
              <w:right w:val="single" w:sz="4" w:color="D9D9D9"/>
            </w:tcBorders>
          </w:tcPr>
          <w:p>
            <w:pPr>
              <w:spacing w:after="60" w:before="60"/>
            </w:pPr>
            <w:r>
              <w:rPr>
                <w:b w:val="0"/>
                <w:sz w:val="18"/>
              </w:rPr>
              <w:t>Actually Not Slow</w:t>
            </w:r>
          </w:p>
        </w:tc>
        <w:tc>
          <w:tcPr>
            <w:tcW w:w="3408" w:type="dxa"/>
            <w:vAlign w:val="center"/>
            <w:tcBorders>
              <w:top w:val="single" w:sz="4" w:color="D9D9D9"/>
              <w:left w:val="single" w:sz="4" w:color="D9D9D9"/>
              <w:bottom w:val="single" w:sz="4" w:color="D9D9D9"/>
              <w:right w:val="single" w:sz="4" w:color="D9D9D9"/>
            </w:tcBorders>
          </w:tcPr>
          <w:p>
            <w:pPr>
              <w:spacing w:after="60" w:before="60"/>
            </w:pPr>
            <w:r>
              <w:rPr>
                <w:b w:val="0"/>
                <w:sz w:val="18"/>
              </w:rPr>
              <w:t>4,997 (TN)</w:t>
            </w:r>
          </w:p>
        </w:tc>
        <w:tc>
          <w:tcPr>
            <w:tcW w:w="3408" w:type="dxa"/>
            <w:vAlign w:val="center"/>
            <w:tcBorders>
              <w:top w:val="single" w:sz="4" w:color="D9D9D9"/>
              <w:left w:val="single" w:sz="4" w:color="D9D9D9"/>
              <w:bottom w:val="single" w:sz="4" w:color="D9D9D9"/>
              <w:right w:val="single" w:sz="4" w:color="D9D9D9"/>
            </w:tcBorders>
          </w:tcPr>
          <w:p>
            <w:pPr>
              <w:spacing w:after="60" w:before="60"/>
            </w:pPr>
            <w:r>
              <w:rPr>
                <w:b w:val="0"/>
                <w:sz w:val="18"/>
              </w:rPr>
              <w:t>3,789 (FP)</w:t>
            </w:r>
          </w:p>
        </w:tc>
      </w:tr>
      <w:tr w:rsidR="004E1056" w14:paraId="0E9B4ECD" w14:textId="77777777">
        <w:trPr>
          <w:jc w:val="center"/>
        </w:trPr>
        <w:tc>
          <w:tcPr>
            <w:tcW w:w="3408" w:type="dxa"/>
            <w:vAlign w:val="center"/>
            <w:tcBorders>
              <w:top w:val="single" w:sz="4" w:color="D9D9D9"/>
              <w:left w:val="single" w:sz="4" w:color="D9D9D9"/>
              <w:bottom w:val="single" w:sz="4" w:color="D9D9D9"/>
              <w:right w:val="single" w:sz="4" w:color="D9D9D9"/>
            </w:tcBorders>
          </w:tcPr>
          <w:p>
            <w:pPr>
              <w:spacing w:after="60" w:before="60"/>
            </w:pPr>
            <w:r>
              <w:rPr>
                <w:b w:val="0"/>
                <w:sz w:val="18"/>
              </w:rPr>
              <w:t>Actually Slow</w:t>
            </w:r>
          </w:p>
        </w:tc>
        <w:tc>
          <w:tcPr>
            <w:tcW w:w="3408" w:type="dxa"/>
            <w:vAlign w:val="center"/>
            <w:tcBorders>
              <w:top w:val="single" w:sz="4" w:color="D9D9D9"/>
              <w:left w:val="single" w:sz="4" w:color="D9D9D9"/>
              <w:bottom w:val="single" w:sz="4" w:color="D9D9D9"/>
              <w:right w:val="single" w:sz="4" w:color="D9D9D9"/>
            </w:tcBorders>
          </w:tcPr>
          <w:p>
            <w:pPr>
              <w:spacing w:after="60" w:before="60"/>
            </w:pPr>
            <w:r>
              <w:rPr>
                <w:b w:val="0"/>
                <w:sz w:val="18"/>
              </w:rPr>
              <w:t>1,550 (FN)</w:t>
            </w:r>
          </w:p>
        </w:tc>
        <w:tc>
          <w:tcPr>
            <w:tcW w:w="3408" w:type="dxa"/>
            <w:vAlign w:val="center"/>
            <w:tcBorders>
              <w:top w:val="single" w:sz="4" w:color="D9D9D9"/>
              <w:left w:val="single" w:sz="4" w:color="D9D9D9"/>
              <w:bottom w:val="single" w:sz="4" w:color="D9D9D9"/>
              <w:right w:val="single" w:sz="4" w:color="D9D9D9"/>
            </w:tcBorders>
          </w:tcPr>
          <w:p>
            <w:pPr>
              <w:spacing w:after="60" w:before="60"/>
            </w:pPr>
            <w:r>
              <w:rPr>
                <w:b w:val="0"/>
                <w:sz w:val="18"/>
              </w:rPr>
              <w:t>1,565 (TP)</w:t>
            </w:r>
          </w:p>
        </w:tc>
      </w:tr>
    </w:tbl>
    <w:p w14:paraId="772AC1CC" w14:textId="77777777" w:rsidR="004E1056" w:rsidRDefault="004E1056">
      <w:pPr>
        <w:spacing w:after="0" w:before="0" w:line="40" w:lineRule="exact"/>
      </w:pPr>
    </w:p>
    <w:p w14:paraId="3E599935" w14:textId="77777777" w:rsidR="004E1056" w:rsidRDefault="00000000">
      <w:pPr>
        <w:spacing w:after="100"/>
      </w:pPr>
      <w:r>
        <w:t>Record your classification performance measures.</w:t>
      </w:r>
    </w:p>
    <w:tbl>
      <w:tblPr>
        <w:tblStyle w:val="TableGrid"/>
        <w:tblW w:w="0" w:type="auto"/>
        <w:jc w:val="center"/>
        <w:tblLayout w:type="fixed"/>
        <w:tblLook w:val="04A0" w:firstRow="1" w:lastRow="0" w:firstColumn="1" w:lastColumn="0" w:noHBand="0" w:noVBand="1"/>
      </w:tblPr>
      <w:tblGrid>
        <w:gridCol w:w="5107"/>
        <w:gridCol w:w="5107"/>
      </w:tblGrid>
      <w:tr w:rsidR="004E1056" w14:paraId="10E3BC5A" w14:textId="77777777">
        <w:trPr>
          <w:jc w:val="center"/>
          <w:tblHeader/>
        </w:trPr>
        <w:tc>
          <w:tcPr>
            <w:tcW w:w="5112" w:type="dxa"/>
            <w:shd w:val="clear" w:color="auto" w:fill="D9EAF7"/>
            <w:vAlign w:val="center"/>
            <w:tcBorders>
              <w:top w:val="single" w:sz="4" w:color="D9D9D9"/>
              <w:left w:val="single" w:sz="4" w:color="D9D9D9"/>
              <w:bottom w:val="single" w:sz="4" w:color="D9D9D9"/>
              <w:right w:val="single" w:sz="4" w:color="D9D9D9"/>
            </w:tcBorders>
          </w:tcPr>
          <w:p>
            <w:pPr>
              <w:spacing w:after="60" w:before="60"/>
            </w:pPr>
            <w:r>
              <w:rPr>
                <w:b/>
                <w:sz w:val="18"/>
              </w:rPr>
              <w:t>Metric</w:t>
            </w:r>
          </w:p>
        </w:tc>
        <w:tc>
          <w:tcPr>
            <w:tcW w:w="5112" w:type="dxa"/>
            <w:shd w:val="clear" w:color="auto" w:fill="D9EAF7"/>
            <w:vAlign w:val="center"/>
            <w:tcBorders>
              <w:top w:val="single" w:sz="4" w:color="D9D9D9"/>
              <w:left w:val="single" w:sz="4" w:color="D9D9D9"/>
              <w:bottom w:val="single" w:sz="4" w:color="D9D9D9"/>
              <w:right w:val="single" w:sz="4" w:color="D9D9D9"/>
            </w:tcBorders>
          </w:tcPr>
          <w:p>
            <w:pPr>
              <w:spacing w:after="60" w:before="60"/>
            </w:pPr>
            <w:r>
              <w:rPr>
                <w:b/>
                <w:sz w:val="18"/>
              </w:rPr>
              <w:t>Validation value at 0.25</w:t>
            </w:r>
          </w:p>
        </w:tc>
      </w:tr>
      <w:tr w:rsidR="004E1056" w14:paraId="20ACB97F" w14:textId="77777777">
        <w:trPr>
          <w:jc w:val="center"/>
        </w:trPr>
        <w:tc>
          <w:tcPr>
            <w:tcW w:w="5112" w:type="dxa"/>
            <w:vAlign w:val="center"/>
            <w:tcBorders>
              <w:top w:val="single" w:sz="4" w:color="D9D9D9"/>
              <w:left w:val="single" w:sz="4" w:color="D9D9D9"/>
              <w:bottom w:val="single" w:sz="4" w:color="D9D9D9"/>
              <w:right w:val="single" w:sz="4" w:color="D9D9D9"/>
            </w:tcBorders>
          </w:tcPr>
          <w:p>
            <w:pPr>
              <w:spacing w:after="60" w:before="60"/>
            </w:pPr>
            <w:r>
              <w:rPr>
                <w:b w:val="0"/>
                <w:sz w:val="18"/>
              </w:rPr>
              <w:t>Accuracy</w:t>
            </w:r>
          </w:p>
        </w:tc>
        <w:tc>
          <w:tcPr>
            <w:tcW w:w="5112" w:type="dxa"/>
            <w:vAlign w:val="center"/>
            <w:tcBorders>
              <w:top w:val="single" w:sz="4" w:color="D9D9D9"/>
              <w:left w:val="single" w:sz="4" w:color="D9D9D9"/>
              <w:bottom w:val="single" w:sz="4" w:color="D9D9D9"/>
              <w:right w:val="single" w:sz="4" w:color="D9D9D9"/>
            </w:tcBorders>
          </w:tcPr>
          <w:p>
            <w:pPr>
              <w:spacing w:after="60" w:before="60"/>
            </w:pPr>
            <w:r>
              <w:rPr>
                <w:b w:val="0"/>
                <w:sz w:val="18"/>
              </w:rPr>
              <w:t>55.14%</w:t>
            </w:r>
          </w:p>
        </w:tc>
      </w:tr>
      <w:tr w:rsidR="004E1056" w14:paraId="6227CE7E" w14:textId="77777777">
        <w:trPr>
          <w:jc w:val="center"/>
        </w:trPr>
        <w:tc>
          <w:tcPr>
            <w:tcW w:w="5112" w:type="dxa"/>
            <w:vAlign w:val="center"/>
            <w:tcBorders>
              <w:top w:val="single" w:sz="4" w:color="D9D9D9"/>
              <w:left w:val="single" w:sz="4" w:color="D9D9D9"/>
              <w:bottom w:val="single" w:sz="4" w:color="D9D9D9"/>
              <w:right w:val="single" w:sz="4" w:color="D9D9D9"/>
            </w:tcBorders>
          </w:tcPr>
          <w:p>
            <w:pPr>
              <w:spacing w:after="60" w:before="60"/>
            </w:pPr>
            <w:r>
              <w:rPr>
                <w:b w:val="0"/>
                <w:sz w:val="18"/>
              </w:rPr>
              <w:t>Sensitivity / Recall</w:t>
            </w:r>
          </w:p>
        </w:tc>
        <w:tc>
          <w:tcPr>
            <w:tcW w:w="5112" w:type="dxa"/>
            <w:vAlign w:val="center"/>
            <w:tcBorders>
              <w:top w:val="single" w:sz="4" w:color="D9D9D9"/>
              <w:left w:val="single" w:sz="4" w:color="D9D9D9"/>
              <w:bottom w:val="single" w:sz="4" w:color="D9D9D9"/>
              <w:right w:val="single" w:sz="4" w:color="D9D9D9"/>
            </w:tcBorders>
          </w:tcPr>
          <w:p>
            <w:pPr>
              <w:spacing w:after="60" w:before="60"/>
            </w:pPr>
            <w:r>
              <w:rPr>
                <w:b w:val="0"/>
                <w:sz w:val="18"/>
              </w:rPr>
              <w:t>50.24%</w:t>
            </w:r>
          </w:p>
        </w:tc>
      </w:tr>
      <w:tr w:rsidR="004E1056" w14:paraId="32EF07D1" w14:textId="77777777">
        <w:trPr>
          <w:jc w:val="center"/>
        </w:trPr>
        <w:tc>
          <w:tcPr>
            <w:tcW w:w="5112" w:type="dxa"/>
            <w:vAlign w:val="center"/>
            <w:tcBorders>
              <w:top w:val="single" w:sz="4" w:color="D9D9D9"/>
              <w:left w:val="single" w:sz="4" w:color="D9D9D9"/>
              <w:bottom w:val="single" w:sz="4" w:color="D9D9D9"/>
              <w:right w:val="single" w:sz="4" w:color="D9D9D9"/>
            </w:tcBorders>
          </w:tcPr>
          <w:p>
            <w:pPr>
              <w:spacing w:after="60" w:before="60"/>
            </w:pPr>
            <w:r>
              <w:rPr>
                <w:b w:val="0"/>
                <w:sz w:val="18"/>
              </w:rPr>
              <w:t>Specificity</w:t>
            </w:r>
          </w:p>
        </w:tc>
        <w:tc>
          <w:tcPr>
            <w:tcW w:w="5112" w:type="dxa"/>
            <w:vAlign w:val="center"/>
            <w:tcBorders>
              <w:top w:val="single" w:sz="4" w:color="D9D9D9"/>
              <w:left w:val="single" w:sz="4" w:color="D9D9D9"/>
              <w:bottom w:val="single" w:sz="4" w:color="D9D9D9"/>
              <w:right w:val="single" w:sz="4" w:color="D9D9D9"/>
            </w:tcBorders>
          </w:tcPr>
          <w:p>
            <w:pPr>
              <w:spacing w:after="60" w:before="60"/>
            </w:pPr>
            <w:r>
              <w:rPr>
                <w:b w:val="0"/>
                <w:sz w:val="18"/>
              </w:rPr>
              <w:t>56.87%</w:t>
            </w:r>
          </w:p>
        </w:tc>
      </w:tr>
      <w:tr>
        <w:trPr/>
        <w:tc>
          <w:tcPr>
            <w:tcW w:type="dxa" w:w="5107"/>
            <w:vAlign w:val="center"/>
            <w:tcBorders>
              <w:top w:val="single" w:sz="4" w:color="D9D9D9"/>
              <w:left w:val="single" w:sz="4" w:color="D9D9D9"/>
              <w:bottom w:val="single" w:sz="4" w:color="D9D9D9"/>
              <w:right w:val="single" w:sz="4" w:color="D9D9D9"/>
            </w:tcBorders>
          </w:tcPr>
          <w:p>
            <w:pPr>
              <w:spacing w:after="60" w:before="60"/>
            </w:pPr>
            <w:r>
              <w:rPr>
                <w:b w:val="0"/>
                <w:sz w:val="18"/>
              </w:rPr>
              <w:t>Precision</w:t>
            </w:r>
          </w:p>
        </w:tc>
        <w:tc>
          <w:tcPr>
            <w:tcW w:type="dxa" w:w="5107"/>
            <w:vAlign w:val="center"/>
            <w:tcBorders>
              <w:top w:val="single" w:sz="4" w:color="D9D9D9"/>
              <w:left w:val="single" w:sz="4" w:color="D9D9D9"/>
              <w:bottom w:val="single" w:sz="4" w:color="D9D9D9"/>
              <w:right w:val="single" w:sz="4" w:color="D9D9D9"/>
            </w:tcBorders>
          </w:tcPr>
          <w:p>
            <w:pPr>
              <w:spacing w:after="60" w:before="60"/>
            </w:pPr>
            <w:r>
              <w:rPr>
                <w:b w:val="0"/>
                <w:sz w:val="18"/>
              </w:rPr>
              <w:t>29.23%</w:t>
            </w:r>
          </w:p>
        </w:tc>
      </w:tr>
      <w:tr>
        <w:trPr/>
        <w:tc>
          <w:tcPr>
            <w:tcW w:type="dxa" w:w="5107"/>
            <w:vAlign w:val="center"/>
            <w:tcBorders>
              <w:top w:val="single" w:sz="4" w:color="D9D9D9"/>
              <w:left w:val="single" w:sz="4" w:color="D9D9D9"/>
              <w:bottom w:val="single" w:sz="4" w:color="D9D9D9"/>
              <w:right w:val="single" w:sz="4" w:color="D9D9D9"/>
            </w:tcBorders>
          </w:tcPr>
          <w:p>
            <w:pPr>
              <w:spacing w:after="60" w:before="60"/>
            </w:pPr>
            <w:r>
              <w:rPr>
                <w:b w:val="0"/>
                <w:sz w:val="18"/>
              </w:rPr>
              <w:t>F1</w:t>
            </w:r>
          </w:p>
        </w:tc>
        <w:tc>
          <w:tcPr>
            <w:tcW w:type="dxa" w:w="5107"/>
            <w:vAlign w:val="center"/>
            <w:tcBorders>
              <w:top w:val="single" w:sz="4" w:color="D9D9D9"/>
              <w:left w:val="single" w:sz="4" w:color="D9D9D9"/>
              <w:bottom w:val="single" w:sz="4" w:color="D9D9D9"/>
              <w:right w:val="single" w:sz="4" w:color="D9D9D9"/>
            </w:tcBorders>
          </w:tcPr>
          <w:p>
            <w:pPr>
              <w:spacing w:after="60" w:before="60"/>
            </w:pPr>
            <w:r>
              <w:rPr>
                <w:b w:val="0"/>
                <w:sz w:val="18"/>
              </w:rPr>
              <w:t>0.3696</w:t>
            </w:r>
          </w:p>
        </w:tc>
      </w:tr>
      <w:tr>
        <w:trPr/>
        <w:tc>
          <w:tcPr>
            <w:tcW w:type="dxa" w:w="5107"/>
            <w:vAlign w:val="center"/>
            <w:tcBorders>
              <w:top w:val="single" w:sz="4" w:color="D9D9D9"/>
              <w:left w:val="single" w:sz="4" w:color="D9D9D9"/>
              <w:bottom w:val="single" w:sz="4" w:color="D9D9D9"/>
              <w:right w:val="single" w:sz="4" w:color="D9D9D9"/>
            </w:tcBorders>
          </w:tcPr>
          <w:p>
            <w:pPr>
              <w:spacing w:after="60" w:before="60"/>
            </w:pPr>
            <w:r>
              <w:rPr>
                <w:b w:val="0"/>
                <w:sz w:val="18"/>
              </w:rPr>
              <w:t>ROC AUC</w:t>
            </w:r>
          </w:p>
        </w:tc>
        <w:tc>
          <w:tcPr>
            <w:tcW w:type="dxa" w:w="5107"/>
            <w:vAlign w:val="center"/>
            <w:tcBorders>
              <w:top w:val="single" w:sz="4" w:color="D9D9D9"/>
              <w:left w:val="single" w:sz="4" w:color="D9D9D9"/>
              <w:bottom w:val="single" w:sz="4" w:color="D9D9D9"/>
              <w:right w:val="single" w:sz="4" w:color="D9D9D9"/>
            </w:tcBorders>
          </w:tcPr>
          <w:p>
            <w:pPr>
              <w:spacing w:after="60" w:before="60"/>
            </w:pPr>
            <w:r>
              <w:rPr>
                <w:b w:val="0"/>
                <w:sz w:val="18"/>
              </w:rPr>
              <w:t>0.5542</w:t>
            </w:r>
          </w:p>
        </w:tc>
      </w:tr>
      <w:tr>
        <w:trPr/>
        <w:tc>
          <w:tcPr>
            <w:tcW w:type="dxa" w:w="5107"/>
            <w:vAlign w:val="center"/>
            <w:tcBorders>
              <w:top w:val="single" w:sz="4" w:color="D9D9D9"/>
              <w:left w:val="single" w:sz="4" w:color="D9D9D9"/>
              <w:bottom w:val="single" w:sz="4" w:color="D9D9D9"/>
              <w:right w:val="single" w:sz="4" w:color="D9D9D9"/>
            </w:tcBorders>
          </w:tcPr>
          <w:p>
            <w:pPr>
              <w:spacing w:after="60" w:before="60"/>
            </w:pPr>
            <w:r>
              <w:rPr>
                <w:b w:val="0"/>
                <w:sz w:val="18"/>
              </w:rPr>
              <w:t>Flagged share</w:t>
            </w:r>
          </w:p>
        </w:tc>
        <w:tc>
          <w:tcPr>
            <w:tcW w:type="dxa" w:w="5107"/>
            <w:vAlign w:val="center"/>
            <w:tcBorders>
              <w:top w:val="single" w:sz="4" w:color="D9D9D9"/>
              <w:left w:val="single" w:sz="4" w:color="D9D9D9"/>
              <w:bottom w:val="single" w:sz="4" w:color="D9D9D9"/>
              <w:right w:val="single" w:sz="4" w:color="D9D9D9"/>
            </w:tcBorders>
          </w:tcPr>
          <w:p>
            <w:pPr>
              <w:spacing w:after="60" w:before="60"/>
            </w:pPr>
            <w:r>
              <w:rPr>
                <w:b w:val="0"/>
                <w:sz w:val="18"/>
              </w:rPr>
              <w:t>44.99%</w:t>
            </w:r>
          </w:p>
        </w:tc>
      </w:tr>
    </w:tbl>
    <w:p w14:paraId="170BAC47" w14:textId="77777777" w:rsidR="004E1056" w:rsidRDefault="004E1056">
      <w:pPr>
        <w:spacing w:after="0" w:before="0" w:line="40" w:lineRule="exact"/>
      </w:pPr>
    </w:p>
    <w:p w14:paraId="35DCE0FB" w14:textId="77777777" w:rsidR="004E1056" w:rsidRDefault="00000000">
      <w:pPr>
        <w:spacing w:after="100"/>
      </w:pPr>
      <w:r>
        <w:t>Accuracy measures the overall percentage of correctly classified requests. Sensitivity measures the percentage of actual slow requests that were correctly flagged. Specificity measures the percentage of actual not-slow requests that were correctly identified.</w:t>
      </w:r>
    </w:p>
    <w:p w14:paraId="75AFD812" w14:textId="77777777" w:rsidR="004E1056" w:rsidRDefault="00000000">
      <w:pPr>
        <w:keepNext/>
        <w:spacing w:after="100"/>
      </w:pPr>
      <w:r w:rsidRPr="007D3ABA">
        <w:rPr>
          <w:b/>
          <w:bCs/>
        </w:rPr>
        <w:t>Which performance measure is most important for this business problem? Explain</w:t>
      </w:r>
      <w:r>
        <w:t>.</w:t>
      </w:r>
    </w:p>
    <w:p w14:paraId="7601110A" w14:textId="77777777" w:rsidR="004E1056" w:rsidRDefault="00000000">
      <w:pPr>
        <w:spacing w:after="100"/>
      </w:pPr>
      <w:r>
        <w:t>Sensitivity is important because missed slow requests lose an opportunity for early follow-up. It is 50.24%, so about half are still missed. Precision (29.23%) and flag volume are also essential: 3,789 false alerts create workload. Accuracy alone is misleading; AUC is only 0.5542, indicating weak ranking ability.</w:t>
      </w:r>
    </w:p>
    <w:p>
      <w:pPr>
        <w:pStyle w:val="Heading3"/>
        <w:keepNext/>
      </w:pPr>
      <w:r>
        <w:rPr>
          <w:color w:val="000000"/>
        </w:rPr>
        <w:t>R code for question 24</w:t>
      </w:r>
    </w:p>
    <w:p>
      <w:pPr>
        <w:pStyle w:val="RCode"/>
      </w:pPr>
      <w:r>
        <w:t>logistic &lt;- glm(reformulate(predictors,"slow"),</w:t>
      </w:r>
    </w:p>
    <w:p>
      <w:pPr>
        <w:pStyle w:val="RCode"/>
      </w:pPr>
      <w:r>
        <w:t xml:space="preserve">                data=train, family=binomial())</w:t>
      </w:r>
    </w:p>
    <w:p>
      <w:pPr>
        <w:pStyle w:val="RCode"/>
      </w:pPr>
      <w:r>
        <w:t>prob &lt;- predict(logistic, newdata=validation,</w:t>
      </w:r>
    </w:p>
    <w:p>
      <w:pPr>
        <w:pStyle w:val="RCode"/>
      </w:pPr>
      <w:r>
        <w:t xml:space="preserve">                type="response")</w:t>
      </w:r>
    </w:p>
    <w:p>
      <w:pPr>
        <w:pStyle w:val="RCode"/>
      </w:pPr>
      <w:r>
        <w:t>print(classification_metrics,row.names=FALSE)</w:t>
      </w:r>
    </w:p>
    <w:p>
      <w:pPr>
        <w:pStyle w:val="RCode"/>
      </w:pPr>
      <w:r>
        <w:t>cat("Validation AUC:",auc,"\n")</w:t>
      </w:r>
    </w:p>
    <w:p>
      <w:pPr>
        <w:pStyle w:val="Heading3"/>
        <w:keepNext/>
      </w:pPr>
      <w:r>
        <w:rPr>
          <w:color w:val="000000"/>
        </w:rPr>
        <w:t>Executed R output</w:t>
      </w:r>
    </w:p>
    <w:p>
      <w:pPr>
        <w:pStyle w:val="ROutput"/>
      </w:pPr>
      <w:r>
        <w:t xml:space="preserve"> cutoff   TN   FP   FN   TP accuracy sensitivity specificity precision</w:t>
      </w:r>
    </w:p>
    <w:p>
      <w:pPr>
        <w:pStyle w:val="ROutput"/>
      </w:pPr>
      <w:r>
        <w:t xml:space="preserve">   0.25 4997 3789 1550 1565 0.551382    0.502408    0.568746  0.292305</w:t>
      </w:r>
    </w:p>
    <w:p>
      <w:pPr>
        <w:pStyle w:val="ROutput"/>
      </w:pPr>
      <w:r>
        <w:t xml:space="preserve">   0.50 8786    0 3115    0 0.738257    0.000000    1.000000       NaN</w:t>
      </w:r>
    </w:p>
    <w:p>
      <w:pPr>
        <w:pStyle w:val="ROutput"/>
      </w:pPr>
      <w:r>
        <w:t xml:space="preserve">       F1 flag_rate</w:t>
      </w:r>
    </w:p>
    <w:p>
      <w:pPr>
        <w:pStyle w:val="ROutput"/>
      </w:pPr>
      <w:r>
        <w:t xml:space="preserve"> 0.369583  0.449878</w:t>
      </w:r>
    </w:p>
    <w:p>
      <w:pPr>
        <w:pStyle w:val="ROutput"/>
      </w:pPr>
      <w:r>
        <w:t xml:space="preserve"> 0.000000  0.000000</w:t>
      </w:r>
    </w:p>
    <w:p>
      <w:pPr>
        <w:pStyle w:val="ROutput"/>
      </w:pPr>
      <w:r>
        <w:t>Validation AUC: 0.554211</w:t>
      </w:r>
    </w:p>
    <w:p w14:paraId="21F7990E" w14:textId="77777777" w:rsidR="004E1056" w:rsidRDefault="00000000">
      <w:pPr>
        <w:pStyle w:val="Heading2"/>
        <w:keepNext/>
      </w:pPr>
      <w:r>
        <w:rPr>
          <w:color w:val="000000"/>
        </w:rPr>
        <w:t>25. Logistic Regression Interpretation</w:t>
      </w:r>
    </w:p>
    <w:p w14:paraId="32B781A2" w14:textId="77777777" w:rsidR="004E1056" w:rsidRPr="007D3ABA" w:rsidRDefault="00000000">
      <w:pPr>
        <w:keepNext/>
        <w:spacing w:after="100"/>
        <w:rPr>
          <w:b/>
          <w:bCs/>
        </w:rPr>
      </w:pPr>
      <w:r w:rsidRPr="007D3ABA">
        <w:rPr>
          <w:b/>
          <w:bCs/>
        </w:rPr>
        <w:t>What types of requests were more likely to be classified as slow?</w:t>
      </w:r>
    </w:p>
    <w:p w14:paraId="44F4EBA2" w14:textId="77777777" w:rsidR="004E1056" w:rsidRDefault="00000000">
      <w:pPr>
        <w:spacing w:after="100"/>
      </w:pPr>
      <w:r>
        <w:t>At cutoff 0.25, 99.43% of Bronx validation requests are flagged, compared with 20.94% in Brooklyn and 1.17% in Staten Island. Phone submissions are flagged 50.70% versus 39.03% online. These are model flag rates, not causal effects or proof of fair treatment. The borough imbalance is a major reason to avoid automatic triage.</w:t>
      </w:r>
    </w:p>
    <w:p w14:paraId="03008025" w14:textId="77777777" w:rsidR="004E1056" w:rsidRPr="007D3ABA" w:rsidRDefault="00000000">
      <w:pPr>
        <w:spacing w:after="100"/>
        <w:rPr>
          <w:b/>
          <w:bCs/>
        </w:rPr>
      </w:pPr>
      <w:r w:rsidRPr="007D3ABA">
        <w:rPr>
          <w:b/>
          <w:bCs/>
        </w:rPr>
        <w:t>Which error is more concerning for this business problem?</w:t>
      </w:r>
    </w:p>
    <w:p w14:paraId="4540BA32" w14:textId="77777777" w:rsidR="004E1056" w:rsidRDefault="00000000">
      <w:pPr>
        <w:spacing w:after="100"/>
      </w:pPr>
      <w:r>
        <w:t>[ ] Predicting slow when not slow   [X] Predicting not slow when actually slow</w:t>
      </w:r>
    </w:p>
    <w:p w14:paraId="5F33F731" w14:textId="77777777" w:rsidR="004E1056" w:rsidRPr="007D3ABA" w:rsidRDefault="00000000">
      <w:pPr>
        <w:keepNext/>
        <w:spacing w:after="100"/>
        <w:rPr>
          <w:b/>
          <w:bCs/>
        </w:rPr>
      </w:pPr>
      <w:r w:rsidRPr="007D3ABA">
        <w:rPr>
          <w:b/>
          <w:bCs/>
        </w:rPr>
        <w:t>Explain your answer.</w:t>
      </w:r>
    </w:p>
    <w:p w14:paraId="679EFA46" w14:textId="77777777" w:rsidR="004E1056" w:rsidRDefault="00000000">
      <w:pPr>
        <w:spacing w:after="100"/>
      </w:pPr>
      <w:r>
        <w:t>A false negative is more concerning for the screening objective because an actually slow request receives no early flag. There are 1,550 false negatives. However, the 3,789 false positives would divert staff time, so false-positive costs and capacity must also shape any future cutoff.</w:t>
      </w:r>
    </w:p>
    <w:p>
      <w:pPr>
        <w:pStyle w:val="Heading3"/>
        <w:keepNext/>
      </w:pPr>
      <w:r>
        <w:rPr>
          <w:color w:val="000000"/>
        </w:rPr>
        <w:t>R code for question 25</w:t>
      </w:r>
    </w:p>
    <w:p>
      <w:pPr>
        <w:pStyle w:val="RCode"/>
      </w:pPr>
      <w:r>
        <w:t>print(read.csv("analysis/tables/validation_risk_borough.csv"),</w:t>
      </w:r>
    </w:p>
    <w:p>
      <w:pPr>
        <w:pStyle w:val="RCode"/>
      </w:pPr>
      <w:r>
        <w:t xml:space="preserve">      row.names=FALSE)</w:t>
      </w:r>
    </w:p>
    <w:p>
      <w:pPr>
        <w:pStyle w:val="RCode"/>
      </w:pPr>
      <w:r>
        <w:t>print(read.csv(</w:t>
      </w:r>
    </w:p>
    <w:p>
      <w:pPr>
        <w:pStyle w:val="RCode"/>
      </w:pPr>
      <w:r>
        <w:t xml:space="preserve"> "analysis/tables/validation_risk_open_data_channel_type.csv"),</w:t>
      </w:r>
    </w:p>
    <w:p>
      <w:pPr>
        <w:pStyle w:val="RCode"/>
      </w:pPr>
      <w:r>
        <w:t xml:space="preserve"> row.names=FALSE)</w:t>
      </w:r>
    </w:p>
    <w:p>
      <w:pPr>
        <w:pStyle w:val="Heading3"/>
        <w:keepNext/>
      </w:pPr>
      <w:r>
        <w:rPr>
          <w:color w:val="000000"/>
        </w:rPr>
        <w:t>Executed R output</w:t>
      </w:r>
    </w:p>
    <w:p>
      <w:pPr>
        <w:pStyle w:val="ROutput"/>
      </w:pPr>
      <w:r>
        <w:t xml:space="preserve">      category    n actual_slow mean_probability flag_rate</w:t>
      </w:r>
    </w:p>
    <w:p>
      <w:pPr>
        <w:pStyle w:val="ROutput"/>
      </w:pPr>
      <w:r>
        <w:t xml:space="preserve">      BROOKLYN 3748    0.224653         0.228750 0.2094450</w:t>
      </w:r>
    </w:p>
    <w:p>
      <w:pPr>
        <w:pStyle w:val="ROutput"/>
      </w:pPr>
      <w:r>
        <w:t xml:space="preserve">         BRONX 2288    0.335664         0.313694 0.9943182</w:t>
      </w:r>
    </w:p>
    <w:p>
      <w:pPr>
        <w:pStyle w:val="ROutput"/>
      </w:pPr>
      <w:r>
        <w:t xml:space="preserve">     MANHATTAN 2480    0.247984         0.243244 0.3737903</w:t>
      </w:r>
    </w:p>
    <w:p>
      <w:pPr>
        <w:pStyle w:val="ROutput"/>
      </w:pPr>
      <w:r>
        <w:t xml:space="preserve">        QUEENS 2958    0.269777         0.249097 0.4604462</w:t>
      </w:r>
    </w:p>
    <w:p>
      <w:pPr>
        <w:pStyle w:val="ROutput"/>
      </w:pPr>
      <w:r>
        <w:t xml:space="preserve"> STATEN ISLAND  427    0.215457         0.196246 0.0117096</w:t>
      </w:r>
    </w:p>
    <w:p>
      <w:pPr>
        <w:pStyle w:val="ROutput"/>
      </w:pPr>
      <w:r>
        <w:t xml:space="preserve"> category    n actual_slow mean_probability flag_rate</w:t>
      </w:r>
    </w:p>
    <w:p>
      <w:pPr>
        <w:pStyle w:val="ROutput"/>
      </w:pPr>
      <w:r>
        <w:t xml:space="preserve">   ONLINE 5081    0.256446         0.245057  0.390278</w:t>
      </w:r>
    </w:p>
    <w:p>
      <w:pPr>
        <w:pStyle w:val="ROutput"/>
      </w:pPr>
      <w:r>
        <w:t xml:space="preserve">   MOBILE 2534    0.267956         0.257378  0.482242</w:t>
      </w:r>
    </w:p>
    <w:p>
      <w:pPr>
        <w:pStyle w:val="ROutput"/>
      </w:pPr>
      <w:r>
        <w:t xml:space="preserve">    PHONE 3361    0.271050         0.257890  0.506992</w:t>
      </w:r>
    </w:p>
    <w:p>
      <w:pPr>
        <w:pStyle w:val="ROutput"/>
      </w:pPr>
      <w:r>
        <w:t xml:space="preserve">  UNKNOWN  925    0.240000         0.253899  0.481081</w:t>
      </w:r>
    </w:p>
    <w:p w14:paraId="58F449B6" w14:textId="77777777" w:rsidR="004E1056" w:rsidRDefault="00000000">
      <w:pPr>
        <w:pStyle w:val="Heading1"/>
        <w:keepNext/>
        <w:pageBreakBefore w:val="0"/>
      </w:pPr>
      <w:r>
        <w:rPr>
          <w:color w:val="000000"/>
        </w:rPr>
        <w:t>Part 8: Business Recommendation</w:t>
      </w:r>
    </w:p>
    <w:p w14:paraId="2EBCB5BE" w14:textId="77777777" w:rsidR="004E1056" w:rsidRDefault="00000000">
      <w:pPr>
        <w:pStyle w:val="Heading2"/>
        <w:keepNext/>
      </w:pPr>
      <w:r>
        <w:rPr>
          <w:color w:val="000000"/>
        </w:rPr>
        <w:t>26. Main Findings</w:t>
      </w:r>
    </w:p>
    <w:p w14:paraId="1894FFB6" w14:textId="77777777" w:rsidR="004E1056" w:rsidRDefault="00000000">
      <w:pPr>
        <w:spacing w:after="100"/>
      </w:pPr>
      <w:r>
        <w:t>Summarize your three most important findings.</w:t>
      </w:r>
    </w:p>
    <w:tbl>
      <w:tblPr>
        <w:tblStyle w:val="TableGrid"/>
        <w:tblW w:w="0" w:type="auto"/>
        <w:jc w:val="center"/>
        <w:tblLayout w:type="fixed"/>
        <w:tblLook w:val="04A0" w:firstRow="1" w:lastRow="0" w:firstColumn="1" w:lastColumn="0" w:noHBand="0" w:noVBand="1"/>
      </w:tblPr>
      <w:tblGrid>
        <w:gridCol w:w="5107"/>
        <w:gridCol w:w="5107"/>
      </w:tblGrid>
      <w:tr w:rsidR="004E1056" w14:paraId="0C920060" w14:textId="77777777">
        <w:trPr>
          <w:jc w:val="center"/>
          <w:tblHeader/>
        </w:trPr>
        <w:tc>
          <w:tcPr>
            <w:tcW w:w="5112" w:type="dxa"/>
            <w:shd w:val="clear" w:color="auto" w:fill="D9EAF7"/>
            <w:vAlign w:val="center"/>
            <w:tcBorders>
              <w:top w:val="single" w:sz="4" w:color="D9D9D9"/>
              <w:left w:val="single" w:sz="4" w:color="D9D9D9"/>
              <w:bottom w:val="single" w:sz="4" w:color="D9D9D9"/>
              <w:right w:val="single" w:sz="4" w:color="D9D9D9"/>
            </w:tcBorders>
          </w:tcPr>
          <w:p>
            <w:pPr>
              <w:spacing w:after="60" w:before="60"/>
            </w:pPr>
            <w:r>
              <w:rPr>
                <w:b/>
                <w:sz w:val="18"/>
              </w:rPr>
              <w:t>Finding</w:t>
            </w:r>
          </w:p>
        </w:tc>
        <w:tc>
          <w:tcPr>
            <w:tcW w:w="5112" w:type="dxa"/>
            <w:shd w:val="clear" w:color="auto" w:fill="D9EAF7"/>
            <w:vAlign w:val="center"/>
            <w:tcBorders>
              <w:top w:val="single" w:sz="4" w:color="D9D9D9"/>
              <w:left w:val="single" w:sz="4" w:color="D9D9D9"/>
              <w:bottom w:val="single" w:sz="4" w:color="D9D9D9"/>
              <w:right w:val="single" w:sz="4" w:color="D9D9D9"/>
            </w:tcBorders>
          </w:tcPr>
          <w:p>
            <w:pPr>
              <w:spacing w:after="60" w:before="60"/>
            </w:pPr>
            <w:r>
              <w:rPr>
                <w:b/>
                <w:sz w:val="18"/>
              </w:rPr>
              <w:t>Evidence</w:t>
            </w:r>
          </w:p>
        </w:tc>
      </w:tr>
      <w:tr w:rsidR="004E1056" w14:paraId="39CF092C" w14:textId="77777777">
        <w:trPr>
          <w:jc w:val="center"/>
        </w:trPr>
        <w:tc>
          <w:tcPr>
            <w:tcW w:w="5112" w:type="dxa"/>
            <w:vAlign w:val="center"/>
            <w:tcBorders>
              <w:top w:val="single" w:sz="4" w:color="D9D9D9"/>
              <w:left w:val="single" w:sz="4" w:color="D9D9D9"/>
              <w:bottom w:val="single" w:sz="4" w:color="D9D9D9"/>
              <w:right w:val="single" w:sz="4" w:color="D9D9D9"/>
            </w:tcBorders>
          </w:tcPr>
          <w:p>
            <w:pPr>
              <w:spacing w:after="60" w:before="60"/>
            </w:pPr>
            <w:r>
              <w:rPr>
                <w:b w:val="0"/>
                <w:sz w:val="18"/>
              </w:rPr>
              <w:t>Duration varies widely</w:t>
            </w:r>
          </w:p>
        </w:tc>
        <w:tc>
          <w:tcPr>
            <w:tcW w:w="5112" w:type="dxa"/>
            <w:vAlign w:val="center"/>
            <w:tcBorders>
              <w:top w:val="single" w:sz="4" w:color="D9D9D9"/>
              <w:left w:val="single" w:sz="4" w:color="D9D9D9"/>
              <w:bottom w:val="single" w:sz="4" w:color="D9D9D9"/>
              <w:right w:val="single" w:sz="4" w:color="D9D9D9"/>
            </w:tcBorders>
          </w:tcPr>
          <w:p>
            <w:pPr>
              <w:spacing w:after="60" w:before="60"/>
            </w:pPr>
            <w:r>
              <w:rPr>
                <w:b w:val="0"/>
                <w:sz w:val="18"/>
              </w:rPr>
              <w:t>Median 6.68 h versus mean 251.36 h; problem/agency differences</w:t>
            </w:r>
          </w:p>
        </w:tc>
      </w:tr>
      <w:tr w:rsidR="004E1056" w14:paraId="4263A69B" w14:textId="77777777">
        <w:trPr>
          <w:jc w:val="center"/>
        </w:trPr>
        <w:tc>
          <w:tcPr>
            <w:tcW w:w="5112" w:type="dxa"/>
            <w:vAlign w:val="center"/>
            <w:tcBorders>
              <w:top w:val="single" w:sz="4" w:color="D9D9D9"/>
              <w:left w:val="single" w:sz="4" w:color="D9D9D9"/>
              <w:bottom w:val="single" w:sz="4" w:color="D9D9D9"/>
              <w:right w:val="single" w:sz="4" w:color="D9D9D9"/>
            </w:tcBorders>
          </w:tcPr>
          <w:p>
            <w:pPr>
              <w:spacing w:after="60" w:before="60"/>
            </w:pPr>
            <w:r>
              <w:rPr>
                <w:b w:val="0"/>
                <w:sz w:val="18"/>
              </w:rPr>
              <w:t>Log fit does not ensure hour accuracy</w:t>
            </w:r>
          </w:p>
        </w:tc>
        <w:tc>
          <w:tcPr>
            <w:tcW w:w="5112" w:type="dxa"/>
            <w:vAlign w:val="center"/>
            <w:tcBorders>
              <w:top w:val="single" w:sz="4" w:color="D9D9D9"/>
              <w:left w:val="single" w:sz="4" w:color="D9D9D9"/>
              <w:bottom w:val="single" w:sz="4" w:color="D9D9D9"/>
              <w:right w:val="single" w:sz="4" w:color="D9D9D9"/>
            </w:tcBorders>
          </w:tcPr>
          <w:p>
            <w:pPr>
              <w:spacing w:after="60" w:before="60"/>
            </w:pPr>
            <w:r>
              <w:rPr>
                <w:b w:val="0"/>
                <w:sz w:val="18"/>
              </w:rPr>
              <w:t>Log RMSE 1.3089; hour RMSE 1,373.18 versus baseline 970.97</w:t>
            </w:r>
          </w:p>
        </w:tc>
      </w:tr>
      <w:tr w:rsidR="004E1056" w14:paraId="507A910F" w14:textId="77777777">
        <w:trPr>
          <w:jc w:val="center"/>
        </w:trPr>
        <w:tc>
          <w:tcPr>
            <w:tcW w:w="5112" w:type="dxa"/>
            <w:vAlign w:val="center"/>
            <w:tcBorders>
              <w:top w:val="single" w:sz="4" w:color="D9D9D9"/>
              <w:left w:val="single" w:sz="4" w:color="D9D9D9"/>
              <w:bottom w:val="single" w:sz="4" w:color="D9D9D9"/>
              <w:right w:val="single" w:sz="4" w:color="D9D9D9"/>
            </w:tcBorders>
          </w:tcPr>
          <w:p>
            <w:pPr>
              <w:spacing w:after="60" w:before="60"/>
            </w:pPr>
            <w:r>
              <w:rPr>
                <w:b w:val="0"/>
                <w:sz w:val="18"/>
              </w:rPr>
              <w:t>Slow classification is weak</w:t>
            </w:r>
          </w:p>
        </w:tc>
        <w:tc>
          <w:tcPr>
            <w:tcW w:w="5112" w:type="dxa"/>
            <w:vAlign w:val="center"/>
            <w:tcBorders>
              <w:top w:val="single" w:sz="4" w:color="D9D9D9"/>
              <w:left w:val="single" w:sz="4" w:color="D9D9D9"/>
              <w:bottom w:val="single" w:sz="4" w:color="D9D9D9"/>
              <w:right w:val="single" w:sz="4" w:color="D9D9D9"/>
            </w:tcBorders>
          </w:tcPr>
          <w:p>
            <w:pPr>
              <w:spacing w:after="60" w:before="60"/>
            </w:pPr>
            <w:r>
              <w:rPr>
                <w:b w:val="0"/>
                <w:sz w:val="18"/>
              </w:rPr>
              <w:t>AUC 0.5542; 50.24% recall, 29.23% precision; large borough imbalance</w:t>
            </w:r>
          </w:p>
        </w:tc>
      </w:tr>
    </w:tbl>
    <w:p w14:paraId="091BDE7E" w14:textId="77777777" w:rsidR="004E1056" w:rsidRDefault="004E1056">
      <w:pPr>
        <w:spacing w:after="0" w:before="0" w:line="40" w:lineRule="exact"/>
      </w:pPr>
    </w:p>
    <w:p>
      <w:pPr>
        <w:pStyle w:val="Heading3"/>
        <w:keepNext/>
      </w:pPr>
      <w:r>
        <w:rPr>
          <w:color w:val="000000"/>
        </w:rPr>
        <w:t>R code for question 26</w:t>
      </w:r>
    </w:p>
    <w:p>
      <w:pPr>
        <w:pStyle w:val="RCode"/>
      </w:pPr>
      <w:r>
        <w:t>cat("Median/mean hours:",median(y),mean(y),"\n")</w:t>
      </w:r>
    </w:p>
    <w:p>
      <w:pPr>
        <w:pStyle w:val="RCode"/>
      </w:pPr>
      <w:r>
        <w:t>print(linear_metrics[2,],row.names=FALSE)</w:t>
      </w:r>
    </w:p>
    <w:p>
      <w:pPr>
        <w:pStyle w:val="RCode"/>
      </w:pPr>
      <w:r>
        <w:t>print(classification_metrics[1,],row.names=FALSE)</w:t>
      </w:r>
    </w:p>
    <w:p>
      <w:pPr>
        <w:pStyle w:val="Heading3"/>
        <w:keepNext/>
      </w:pPr>
      <w:r>
        <w:rPr>
          <w:color w:val="000000"/>
        </w:rPr>
        <w:t>Executed R output</w:t>
      </w:r>
    </w:p>
    <w:p>
      <w:pPr>
        <w:pStyle w:val="ROutput"/>
      </w:pPr>
      <w:r>
        <w:t xml:space="preserve">Median/mean hours: 6.68167 251.356 </w:t>
      </w:r>
    </w:p>
    <w:p>
      <w:pPr>
        <w:pStyle w:val="ROutput"/>
      </w:pPr>
      <w:r>
        <w:t xml:space="preserve">        set   RMSE      MAE R_squared</w:t>
      </w:r>
    </w:p>
    <w:p>
      <w:pPr>
        <w:pStyle w:val="ROutput"/>
      </w:pPr>
      <w:r>
        <w:t xml:space="preserve"> Validation 1.3089 0.927796  0.658189</w:t>
      </w:r>
    </w:p>
    <w:p>
      <w:pPr>
        <w:pStyle w:val="ROutput"/>
      </w:pPr>
      <w:r>
        <w:t xml:space="preserve"> cutoff   TN   FP   FN   TP accuracy sensitivity specificity precision</w:t>
      </w:r>
    </w:p>
    <w:p>
      <w:pPr>
        <w:pStyle w:val="ROutput"/>
      </w:pPr>
      <w:r>
        <w:t xml:space="preserve">   0.25 4997 3789 1550 1565 0.551382    0.502408    0.568746  0.292305</w:t>
      </w:r>
    </w:p>
    <w:p>
      <w:pPr>
        <w:pStyle w:val="ROutput"/>
      </w:pPr>
      <w:r>
        <w:t xml:space="preserve">       F1 flag_rate</w:t>
      </w:r>
    </w:p>
    <w:p>
      <w:pPr>
        <w:pStyle w:val="ROutput"/>
      </w:pPr>
      <w:r>
        <w:t xml:space="preserve"> 0.369583  0.449878</w:t>
      </w:r>
    </w:p>
    <w:p w14:paraId="0D334CC9" w14:textId="77777777" w:rsidR="004E1056" w:rsidRDefault="00000000">
      <w:pPr>
        <w:pStyle w:val="Heading2"/>
        <w:keepNext/>
      </w:pPr>
      <w:r>
        <w:rPr>
          <w:color w:val="000000"/>
        </w:rPr>
        <w:t>27. Recommendation</w:t>
      </w:r>
    </w:p>
    <w:p w14:paraId="041579AA" w14:textId="77777777" w:rsidR="004E1056" w:rsidRPr="007D3ABA" w:rsidRDefault="00000000">
      <w:pPr>
        <w:keepNext/>
        <w:spacing w:after="100"/>
        <w:rPr>
          <w:b/>
          <w:bCs/>
        </w:rPr>
      </w:pPr>
      <w:r w:rsidRPr="007D3ABA">
        <w:rPr>
          <w:b/>
          <w:bCs/>
        </w:rPr>
        <w:t>What should city operations leaders do based on your analysis?</w:t>
      </w:r>
    </w:p>
    <w:p w14:paraId="46E91C8A" w14:textId="77777777" w:rsidR="004E1056" w:rsidRDefault="00000000">
      <w:pPr>
        <w:spacing w:after="100"/>
      </w:pPr>
      <w:r>
        <w:t>Do not deploy the current classifier for automatic prioritization. Use the descriptive results to investigate long recorded closure workflows and missing timestamps. If predictions are piloted, run them in shadow mode with staff review, compare against simple operational rules, and test a later-month sample including open requests. Set a review-capacity limit and explicit costs before selecting a cutoff.</w:t>
      </w:r>
    </w:p>
    <w:p>
      <w:pPr>
        <w:pStyle w:val="Heading3"/>
        <w:keepNext/>
      </w:pPr>
      <w:r>
        <w:rPr>
          <w:color w:val="000000"/>
        </w:rPr>
        <w:t>R code for question 27</w:t>
      </w:r>
    </w:p>
    <w:p>
      <w:pPr>
        <w:pStyle w:val="RCode"/>
      </w:pPr>
      <w:r>
        <w:t>cat("Flags per 1000:",round(1000*mean(prob&gt;=.25)),"\n")</w:t>
      </w:r>
    </w:p>
    <w:p>
      <w:pPr>
        <w:pStyle w:val="RCode"/>
      </w:pPr>
      <w:r>
        <w:t>cat("Correct flags per 1000:",</w:t>
      </w:r>
    </w:p>
    <w:p>
      <w:pPr>
        <w:pStyle w:val="RCode"/>
      </w:pPr>
      <w:r>
        <w:t xml:space="preserve">    round(1000*sum(prob&gt;=.25 &amp; validation$slow==1)/</w:t>
      </w:r>
    </w:p>
    <w:p>
      <w:pPr>
        <w:pStyle w:val="RCode"/>
      </w:pPr>
      <w:r>
        <w:t xml:space="preserve">          nrow(validation)),"\n")</w:t>
      </w:r>
    </w:p>
    <w:p>
      <w:pPr>
        <w:pStyle w:val="Heading3"/>
        <w:keepNext/>
      </w:pPr>
      <w:r>
        <w:rPr>
          <w:color w:val="000000"/>
        </w:rPr>
        <w:t>Executed R output</w:t>
      </w:r>
    </w:p>
    <w:p>
      <w:pPr>
        <w:pStyle w:val="ROutput"/>
      </w:pPr>
      <w:r>
        <w:t xml:space="preserve">Flags per 1000: 450 </w:t>
      </w:r>
    </w:p>
    <w:p>
      <w:pPr>
        <w:pStyle w:val="ROutput"/>
      </w:pPr>
      <w:r>
        <w:t>Correct flags per 1000: 132</w:t>
      </w:r>
    </w:p>
    <w:p w14:paraId="77F8B34B" w14:textId="77777777" w:rsidR="004E1056" w:rsidRDefault="00000000">
      <w:pPr>
        <w:pStyle w:val="Heading2"/>
        <w:keepNext/>
      </w:pPr>
      <w:r>
        <w:rPr>
          <w:color w:val="000000"/>
        </w:rPr>
        <w:t>28. Responsible Use</w:t>
      </w:r>
    </w:p>
    <w:p w14:paraId="1B034A4C" w14:textId="77777777" w:rsidR="004E1056" w:rsidRPr="007D3ABA" w:rsidRDefault="00000000">
      <w:pPr>
        <w:keepNext/>
        <w:spacing w:after="100"/>
        <w:rPr>
          <w:b/>
          <w:bCs/>
        </w:rPr>
      </w:pPr>
      <w:r w:rsidRPr="007D3ABA">
        <w:rPr>
          <w:b/>
          <w:bCs/>
        </w:rPr>
        <w:t>What should leaders be careful about if they use this model?</w:t>
      </w:r>
    </w:p>
    <w:p w14:paraId="6845F76F" w14:textId="77777777" w:rsidR="004E1056" w:rsidRDefault="00000000">
      <w:pPr>
        <w:spacing w:after="100"/>
      </w:pPr>
      <w:r>
        <w:t>A slow prediction does not measure urgency, harm, or service eligibility. Keep safety and established service obligations ahead of the model. Monitor recall, false-positive rates, and workload by borough and problem type. Closure timestamps may reflect administrative practices. Do not infer that borough causes delays or that closed means the problem was fixed.</w:t>
      </w:r>
    </w:p>
    <w:p>
      <w:pPr>
        <w:pStyle w:val="Heading3"/>
        <w:keepNext/>
      </w:pPr>
      <w:r>
        <w:rPr>
          <w:color w:val="000000"/>
        </w:rPr>
        <w:t>R code for question 28</w:t>
      </w:r>
    </w:p>
    <w:p>
      <w:pPr>
        <w:pStyle w:val="RCode"/>
      </w:pPr>
      <w:r>
        <w:t>print(read.csv("analysis/tables/optional_borough_monitor.csv")[,</w:t>
      </w:r>
    </w:p>
    <w:p>
      <w:pPr>
        <w:pStyle w:val="RCode"/>
      </w:pPr>
      <w:r>
        <w:t xml:space="preserve"> c("borough","n","sensitivity","specificity","flag_rate")],</w:t>
      </w:r>
    </w:p>
    <w:p>
      <w:pPr>
        <w:pStyle w:val="RCode"/>
      </w:pPr>
      <w:r>
        <w:t xml:space="preserve"> row.names=FALSE)</w:t>
      </w:r>
    </w:p>
    <w:p>
      <w:pPr>
        <w:pStyle w:val="Heading3"/>
        <w:keepNext/>
      </w:pPr>
      <w:r>
        <w:rPr>
          <w:color w:val="000000"/>
        </w:rPr>
        <w:t>Executed R output</w:t>
      </w:r>
    </w:p>
    <w:p>
      <w:pPr>
        <w:pStyle w:val="ROutput"/>
      </w:pPr>
      <w:r>
        <w:t xml:space="preserve">       borough    n sensitivity specificity flag_rate</w:t>
      </w:r>
    </w:p>
    <w:p>
      <w:pPr>
        <w:pStyle w:val="ROutput"/>
      </w:pPr>
      <w:r>
        <w:t xml:space="preserve">      BROOKLYN 3748   0.2232779  0.79456297 0.2094450</w:t>
      </w:r>
    </w:p>
    <w:p>
      <w:pPr>
        <w:pStyle w:val="ROutput"/>
      </w:pPr>
      <w:r>
        <w:t xml:space="preserve">         BRONX 2288   0.9934896  0.00526316 0.9943182</w:t>
      </w:r>
    </w:p>
    <w:p>
      <w:pPr>
        <w:pStyle w:val="ROutput"/>
      </w:pPr>
      <w:r>
        <w:t xml:space="preserve">     MANHATTAN 2480   0.3707317  0.62520107 0.3737903</w:t>
      </w:r>
    </w:p>
    <w:p>
      <w:pPr>
        <w:pStyle w:val="ROutput"/>
      </w:pPr>
      <w:r>
        <w:t xml:space="preserve">        QUEENS 2958   0.4824561  0.54768519 0.4604462</w:t>
      </w:r>
    </w:p>
    <w:p>
      <w:pPr>
        <w:pStyle w:val="ROutput"/>
      </w:pPr>
      <w:r>
        <w:t xml:space="preserve"> STATEN ISLAND  427   0.0108696  0.98805970 0.0117096</w:t>
      </w:r>
    </w:p>
    <w:p w14:paraId="5F325582" w14:textId="77777777" w:rsidR="004E1056" w:rsidRDefault="00000000">
      <w:pPr>
        <w:pStyle w:val="Heading2"/>
        <w:keepNext/>
      </w:pPr>
      <w:r>
        <w:rPr>
          <w:color w:val="000000"/>
        </w:rPr>
        <w:t>29. Limitations</w:t>
      </w:r>
    </w:p>
    <w:p w14:paraId="2907438E" w14:textId="77777777" w:rsidR="004E1056" w:rsidRDefault="00000000">
      <w:pPr>
        <w:spacing w:after="100"/>
      </w:pPr>
      <w:r>
        <w:t>Identify at least two limitations of your analysis.</w:t>
      </w:r>
    </w:p>
    <w:tbl>
      <w:tblPr>
        <w:tblStyle w:val="TableGrid"/>
        <w:tblW w:w="0" w:type="auto"/>
        <w:jc w:val="center"/>
        <w:tblLayout w:type="fixed"/>
        <w:tblLook w:val="04A0" w:firstRow="1" w:lastRow="0" w:firstColumn="1" w:lastColumn="0" w:noHBand="0" w:noVBand="1"/>
      </w:tblPr>
      <w:tblGrid>
        <w:gridCol w:w="5107"/>
        <w:gridCol w:w="5107"/>
      </w:tblGrid>
      <w:tr w:rsidR="004E1056" w14:paraId="7339F66D" w14:textId="77777777">
        <w:trPr>
          <w:jc w:val="center"/>
          <w:tblHeader/>
        </w:trPr>
        <w:tc>
          <w:tcPr>
            <w:tcW w:w="5112" w:type="dxa"/>
            <w:shd w:val="clear" w:color="auto" w:fill="D9EAF7"/>
            <w:vAlign w:val="center"/>
            <w:tcBorders>
              <w:top w:val="single" w:sz="4" w:color="D9D9D9"/>
              <w:left w:val="single" w:sz="4" w:color="D9D9D9"/>
              <w:bottom w:val="single" w:sz="4" w:color="D9D9D9"/>
              <w:right w:val="single" w:sz="4" w:color="D9D9D9"/>
            </w:tcBorders>
          </w:tcPr>
          <w:p>
            <w:pPr>
              <w:spacing w:after="60" w:before="60"/>
            </w:pPr>
            <w:r>
              <w:rPr>
                <w:b/>
                <w:sz w:val="18"/>
              </w:rPr>
              <w:t>Limitation</w:t>
            </w:r>
          </w:p>
        </w:tc>
        <w:tc>
          <w:tcPr>
            <w:tcW w:w="5112" w:type="dxa"/>
            <w:shd w:val="clear" w:color="auto" w:fill="D9EAF7"/>
            <w:vAlign w:val="center"/>
            <w:tcBorders>
              <w:top w:val="single" w:sz="4" w:color="D9D9D9"/>
              <w:left w:val="single" w:sz="4" w:color="D9D9D9"/>
              <w:bottom w:val="single" w:sz="4" w:color="D9D9D9"/>
              <w:right w:val="single" w:sz="4" w:color="D9D9D9"/>
            </w:tcBorders>
          </w:tcPr>
          <w:p>
            <w:pPr>
              <w:spacing w:after="60" w:before="60"/>
            </w:pPr>
            <w:r>
              <w:rPr>
                <w:b/>
                <w:sz w:val="18"/>
              </w:rPr>
              <w:t>Why it matters</w:t>
            </w:r>
          </w:p>
        </w:tc>
      </w:tr>
      <w:tr w:rsidR="004E1056" w14:paraId="36E41B94" w14:textId="77777777">
        <w:trPr>
          <w:jc w:val="center"/>
        </w:trPr>
        <w:tc>
          <w:tcPr>
            <w:tcW w:w="5112" w:type="dxa"/>
            <w:vAlign w:val="center"/>
            <w:tcBorders>
              <w:top w:val="single" w:sz="4" w:color="D9D9D9"/>
              <w:left w:val="single" w:sz="4" w:color="D9D9D9"/>
              <w:bottom w:val="single" w:sz="4" w:color="D9D9D9"/>
              <w:right w:val="single" w:sz="4" w:color="D9D9D9"/>
            </w:tcBorders>
          </w:tcPr>
          <w:p>
            <w:pPr>
              <w:spacing w:after="60" w:before="60"/>
            </w:pPr>
            <w:r>
              <w:rPr>
                <w:b w:val="0"/>
                <w:sz w:val="18"/>
              </w:rPr>
              <w:t>One supplied month and unknown sampling method</w:t>
            </w:r>
          </w:p>
        </w:tc>
        <w:tc>
          <w:tcPr>
            <w:tcW w:w="5112" w:type="dxa"/>
            <w:vAlign w:val="center"/>
            <w:tcBorders>
              <w:top w:val="single" w:sz="4" w:color="D9D9D9"/>
              <w:left w:val="single" w:sz="4" w:color="D9D9D9"/>
              <w:bottom w:val="single" w:sz="4" w:color="D9D9D9"/>
              <w:right w:val="single" w:sz="4" w:color="D9D9D9"/>
            </w:tcBorders>
          </w:tcPr>
          <w:p>
            <w:pPr>
              <w:spacing w:after="60" w:before="60"/>
            </w:pPr>
            <w:r>
              <w:rPr>
                <w:b w:val="0"/>
                <w:sz w:val="18"/>
              </w:rPr>
              <w:t>Cannot generalize to other months or all city requests; boundary counts uneven</w:t>
            </w:r>
          </w:p>
        </w:tc>
      </w:tr>
      <w:tr w:rsidR="004E1056" w14:paraId="64656FEB" w14:textId="77777777">
        <w:trPr>
          <w:jc w:val="center"/>
        </w:trPr>
        <w:tc>
          <w:tcPr>
            <w:tcW w:w="5112" w:type="dxa"/>
            <w:vAlign w:val="center"/>
            <w:tcBorders>
              <w:top w:val="single" w:sz="4" w:color="D9D9D9"/>
              <w:left w:val="single" w:sz="4" w:color="D9D9D9"/>
              <w:bottom w:val="single" w:sz="4" w:color="D9D9D9"/>
              <w:right w:val="single" w:sz="4" w:color="D9D9D9"/>
            </w:tcBorders>
          </w:tcPr>
          <w:p>
            <w:pPr>
              <w:spacing w:after="60" w:before="60"/>
            </w:pPr>
            <w:r>
              <w:rPr>
                <w:b w:val="0"/>
                <w:sz w:val="18"/>
              </w:rPr>
              <w:t>All records marked Closed</w:t>
            </w:r>
          </w:p>
        </w:tc>
        <w:tc>
          <w:tcPr>
            <w:tcW w:w="5112" w:type="dxa"/>
            <w:vAlign w:val="center"/>
            <w:tcBorders>
              <w:top w:val="single" w:sz="4" w:color="D9D9D9"/>
              <w:left w:val="single" w:sz="4" w:color="D9D9D9"/>
              <w:bottom w:val="single" w:sz="4" w:color="D9D9D9"/>
              <w:right w:val="single" w:sz="4" w:color="D9D9D9"/>
            </w:tcBorders>
          </w:tcPr>
          <w:p>
            <w:pPr>
              <w:spacing w:after="60" w:before="60"/>
            </w:pPr>
            <w:r>
              <w:rPr>
                <w:b w:val="0"/>
                <w:sz w:val="18"/>
              </w:rPr>
              <w:t>Still-open requests may be absent; 332 lack closure timestamps</w:t>
            </w:r>
          </w:p>
        </w:tc>
      </w:tr>
      <w:tr>
        <w:trPr/>
        <w:tc>
          <w:tcPr>
            <w:tcW w:type="dxa" w:w="5107"/>
            <w:vAlign w:val="center"/>
            <w:tcBorders>
              <w:top w:val="single" w:sz="4" w:color="D9D9D9"/>
              <w:left w:val="single" w:sz="4" w:color="D9D9D9"/>
              <w:bottom w:val="single" w:sz="4" w:color="D9D9D9"/>
              <w:right w:val="single" w:sz="4" w:color="D9D9D9"/>
            </w:tcBorders>
          </w:tcPr>
          <w:p>
            <w:pPr>
              <w:spacing w:after="60" w:before="60"/>
            </w:pPr>
            <w:r>
              <w:rPr>
                <w:b w:val="0"/>
                <w:sz w:val="18"/>
              </w:rPr>
              <w:t>Random within-month holdout</w:t>
            </w:r>
          </w:p>
        </w:tc>
        <w:tc>
          <w:tcPr>
            <w:tcW w:type="dxa" w:w="5107"/>
            <w:vAlign w:val="center"/>
            <w:tcBorders>
              <w:top w:val="single" w:sz="4" w:color="D9D9D9"/>
              <w:left w:val="single" w:sz="4" w:color="D9D9D9"/>
              <w:bottom w:val="single" w:sz="4" w:color="D9D9D9"/>
              <w:right w:val="single" w:sz="4" w:color="D9D9D9"/>
            </w:tcBorders>
          </w:tcPr>
          <w:p>
            <w:pPr>
              <w:spacing w:after="60" w:before="60"/>
            </w:pPr>
            <w:r>
              <w:rPr>
                <w:b w:val="0"/>
                <w:sz w:val="18"/>
              </w:rPr>
              <w:t>Does not test future periods or correlated related requests</w:t>
            </w:r>
          </w:p>
        </w:tc>
      </w:tr>
      <w:tr>
        <w:trPr/>
        <w:tc>
          <w:tcPr>
            <w:tcW w:type="dxa" w:w="5107"/>
            <w:vAlign w:val="center"/>
            <w:tcBorders>
              <w:top w:val="single" w:sz="4" w:color="D9D9D9"/>
              <w:left w:val="single" w:sz="4" w:color="D9D9D9"/>
              <w:bottom w:val="single" w:sz="4" w:color="D9D9D9"/>
              <w:right w:val="single" w:sz="4" w:color="D9D9D9"/>
            </w:tcBorders>
          </w:tcPr>
          <w:p>
            <w:pPr>
              <w:spacing w:after="60" w:before="60"/>
            </w:pPr>
            <w:r>
              <w:rPr>
                <w:b w:val="0"/>
                <w:sz w:val="18"/>
              </w:rPr>
              <w:t>Administrative closure outcome</w:t>
            </w:r>
          </w:p>
        </w:tc>
        <w:tc>
          <w:tcPr>
            <w:tcW w:type="dxa" w:w="5107"/>
            <w:vAlign w:val="center"/>
            <w:tcBorders>
              <w:top w:val="single" w:sz="4" w:color="D9D9D9"/>
              <w:left w:val="single" w:sz="4" w:color="D9D9D9"/>
              <w:bottom w:val="single" w:sz="4" w:color="D9D9D9"/>
              <w:right w:val="single" w:sz="4" w:color="D9D9D9"/>
            </w:tcBorders>
          </w:tcPr>
          <w:p>
            <w:pPr>
              <w:spacing w:after="60" w:before="60"/>
            </w:pPr>
            <w:r>
              <w:rPr>
                <w:b w:val="0"/>
                <w:sz w:val="18"/>
              </w:rPr>
              <w:t>Does not demonstrate issue resolution or resident satisfaction</w:t>
            </w:r>
          </w:p>
        </w:tc>
      </w:tr>
      <w:tr>
        <w:trPr/>
        <w:tc>
          <w:tcPr>
            <w:tcW w:type="dxa" w:w="5107"/>
            <w:vAlign w:val="center"/>
            <w:tcBorders>
              <w:top w:val="single" w:sz="4" w:color="D9D9D9"/>
              <w:left w:val="single" w:sz="4" w:color="D9D9D9"/>
              <w:bottom w:val="single" w:sz="4" w:color="D9D9D9"/>
              <w:right w:val="single" w:sz="4" w:color="D9D9D9"/>
            </w:tcBorders>
          </w:tcPr>
          <w:p>
            <w:pPr>
              <w:spacing w:after="60" w:before="60"/>
            </w:pPr>
            <w:r>
              <w:rPr>
                <w:b w:val="0"/>
                <w:sz w:val="18"/>
              </w:rPr>
              <w:t>Relative threshold and sparse-type fallback</w:t>
            </w:r>
          </w:p>
        </w:tc>
        <w:tc>
          <w:tcPr>
            <w:tcW w:type="dxa" w:w="5107"/>
            <w:vAlign w:val="center"/>
            <w:tcBorders>
              <w:top w:val="single" w:sz="4" w:color="D9D9D9"/>
              <w:left w:val="single" w:sz="4" w:color="D9D9D9"/>
              <w:bottom w:val="single" w:sz="4" w:color="D9D9D9"/>
              <w:right w:val="single" w:sz="4" w:color="D9D9D9"/>
            </w:tcBorders>
          </w:tcPr>
          <w:p>
            <w:pPr>
              <w:spacing w:after="60" w:before="60"/>
            </w:pPr>
            <w:r>
              <w:rPr>
                <w:b w:val="0"/>
                <w:sz w:val="18"/>
              </w:rPr>
              <w:t>Not an SLA; some rare types use a less comparable global cutoff</w:t>
            </w:r>
          </w:p>
        </w:tc>
      </w:tr>
      <w:tr>
        <w:trPr/>
        <w:tc>
          <w:tcPr>
            <w:tcW w:type="dxa" w:w="5107"/>
            <w:vAlign w:val="center"/>
            <w:tcBorders>
              <w:top w:val="single" w:sz="4" w:color="D9D9D9"/>
              <w:left w:val="single" w:sz="4" w:color="D9D9D9"/>
              <w:bottom w:val="single" w:sz="4" w:color="D9D9D9"/>
              <w:right w:val="single" w:sz="4" w:color="D9D9D9"/>
            </w:tcBorders>
          </w:tcPr>
          <w:p>
            <w:pPr>
              <w:spacing w:after="60" w:before="60"/>
            </w:pPr>
            <w:r>
              <w:rPr>
                <w:b w:val="0"/>
                <w:sz w:val="18"/>
              </w:rPr>
              <w:t>Weak classification and geographic imbalance</w:t>
            </w:r>
          </w:p>
        </w:tc>
        <w:tc>
          <w:tcPr>
            <w:tcW w:type="dxa" w:w="5107"/>
            <w:vAlign w:val="center"/>
            <w:tcBorders>
              <w:top w:val="single" w:sz="4" w:color="D9D9D9"/>
              <w:left w:val="single" w:sz="4" w:color="D9D9D9"/>
              <w:bottom w:val="single" w:sz="4" w:color="D9D9D9"/>
              <w:right w:val="single" w:sz="4" w:color="D9D9D9"/>
            </w:tcBorders>
          </w:tcPr>
          <w:p>
            <w:pPr>
              <w:spacing w:after="60" w:before="60"/>
            </w:pPr>
            <w:r>
              <w:rPr>
                <w:b w:val="0"/>
                <w:sz w:val="18"/>
              </w:rPr>
              <w:t>Automatic prioritization could allocate attention poorly</w:t>
            </w:r>
          </w:p>
        </w:tc>
      </w:tr>
    </w:tbl>
    <w:p w14:paraId="228372D3" w14:textId="77777777" w:rsidR="004E1056" w:rsidRDefault="004E1056">
      <w:pPr>
        <w:spacing w:after="0" w:before="0" w:line="40" w:lineRule="exact"/>
      </w:pPr>
    </w:p>
    <w:p>
      <w:pPr>
        <w:pStyle w:val="Heading3"/>
        <w:keepNext/>
      </w:pPr>
      <w:r>
        <w:rPr>
          <w:color w:val="000000"/>
        </w:rPr>
        <w:t>R code for question 29</w:t>
      </w:r>
    </w:p>
    <w:p>
      <w:pPr>
        <w:pStyle w:val="RCode"/>
      </w:pPr>
      <w:r>
        <w:t>print(table(raw$status))</w:t>
      </w:r>
    </w:p>
    <w:p>
      <w:pPr>
        <w:pStyle w:val="RCode"/>
      </w:pPr>
      <w:r>
        <w:t>print(range(d$created))</w:t>
      </w:r>
    </w:p>
    <w:p>
      <w:pPr>
        <w:pStyle w:val="RCode"/>
      </w:pPr>
      <w:r>
        <w:t>cat("Excluded unlabeled durations:",sum(reason!="Retained"),"\n")</w:t>
      </w:r>
    </w:p>
    <w:p>
      <w:pPr>
        <w:pStyle w:val="Heading3"/>
        <w:keepNext/>
      </w:pPr>
      <w:r>
        <w:rPr>
          <w:color w:val="000000"/>
        </w:rPr>
        <w:t>Executed R output</w:t>
      </w:r>
    </w:p>
    <w:p>
      <w:pPr>
        <w:pStyle w:val="ROutput"/>
        <w:spacing w:after="0" w:before="0" w:line="40" w:lineRule="exact"/>
      </w:pPr>
    </w:p>
    <w:p>
      <w:pPr>
        <w:pStyle w:val="ROutput"/>
      </w:pPr>
      <w:r>
        <w:t xml:space="preserve">Closed </w:t>
      </w:r>
    </w:p>
    <w:p>
      <w:pPr>
        <w:pStyle w:val="ROutput"/>
      </w:pPr>
      <w:r>
        <w:t xml:space="preserve"> 40000 </w:t>
      </w:r>
    </w:p>
    <w:p>
      <w:pPr>
        <w:pStyle w:val="ROutput"/>
      </w:pPr>
      <w:r>
        <w:t>[1] "2025-04-01 09:43:16 EDT" "2025-04-30 09:40:54 EDT"</w:t>
      </w:r>
    </w:p>
    <w:p>
      <w:pPr>
        <w:pStyle w:val="ROutput"/>
      </w:pPr>
      <w:r>
        <w:t>Excluded unlabeled durations: 332</w:t>
      </w:r>
    </w:p>
    <w:p w14:paraId="27D8C413" w14:textId="77777777" w:rsidR="004E1056" w:rsidRDefault="00000000">
      <w:pPr>
        <w:pStyle w:val="Heading1"/>
        <w:keepNext/>
        <w:pageBreakBefore w:val="0"/>
      </w:pPr>
      <w:r>
        <w:rPr>
          <w:color w:val="000000"/>
        </w:rPr>
        <w:t>Part 9: AI and Tool Use Reflection</w:t>
      </w:r>
    </w:p>
    <w:p w14:paraId="41E6C1F4" w14:textId="77777777" w:rsidR="004E1056" w:rsidRDefault="00000000">
      <w:pPr>
        <w:pStyle w:val="Heading2"/>
        <w:keepNext/>
      </w:pPr>
      <w:r>
        <w:rPr>
          <w:color w:val="000000"/>
        </w:rPr>
        <w:t>30. Tool Use</w:t>
      </w:r>
    </w:p>
    <w:p w14:paraId="4CAB7832" w14:textId="77777777" w:rsidR="004E1056" w:rsidRPr="007D3ABA" w:rsidRDefault="00000000">
      <w:pPr>
        <w:spacing w:after="100"/>
        <w:rPr>
          <w:b/>
          <w:bCs/>
        </w:rPr>
      </w:pPr>
      <w:r w:rsidRPr="007D3ABA">
        <w:rPr>
          <w:b/>
          <w:bCs/>
        </w:rPr>
        <w:t>Did you use AI or other tools to support your work?</w:t>
      </w:r>
    </w:p>
    <w:p w14:paraId="692EE5BC" w14:textId="77777777" w:rsidR="004E1056" w:rsidRDefault="00000000">
      <w:pPr>
        <w:spacing w:after="100"/>
      </w:pPr>
      <w:r>
        <w:t>[ ] No   [X] Yes</w:t>
      </w:r>
    </w:p>
    <w:p w14:paraId="473059C1" w14:textId="77777777" w:rsidR="004E1056" w:rsidRPr="007D3ABA" w:rsidRDefault="00000000">
      <w:pPr>
        <w:keepNext/>
        <w:spacing w:after="100"/>
        <w:rPr>
          <w:b/>
          <w:bCs/>
        </w:rPr>
      </w:pPr>
      <w:r w:rsidRPr="007D3ABA">
        <w:rPr>
          <w:b/>
          <w:bCs/>
        </w:rPr>
        <w:t>If yes, briefly describe how you used the tool and how you checked the output.</w:t>
      </w:r>
    </w:p>
    <w:p w14:paraId="24F00FA4" w14:textId="77777777" w:rsidR="004E1056" w:rsidRDefault="00000000">
      <w:pPr>
        <w:spacing w:after="100"/>
      </w:pPr>
      <w:r>
        <w:t>Yes. Codex AI helped inspect the assignment, draft base-R code, interpret outputs, and assemble the worksheet and presentation. The analysis was executed in R 4.6.1. Automated checks verified nonoverlapping splits, valid targets, complete predictions, full model rank, logistic convergence, and confusion-matrix totals. All numeric results come from saved R outputs; document assembly used Python. The student should rerun the script and review the interpretations before submission.</w:t>
      </w:r>
    </w:p>
    <w:p>
      <w:pPr>
        <w:pStyle w:val="Heading3"/>
        <w:keepNext/>
      </w:pPr>
      <w:r>
        <w:rPr>
          <w:color w:val="000000"/>
        </w:rPr>
        <w:t>R code for question 30</w:t>
      </w:r>
    </w:p>
    <w:p>
      <w:pPr>
        <w:pStyle w:val="RCode"/>
      </w:pPr>
      <w:r>
        <w:t>cat(R.version.string,"\n")</w:t>
      </w:r>
    </w:p>
    <w:p>
      <w:pPr>
        <w:pStyle w:val="RCode"/>
      </w:pPr>
      <w:r>
        <w:t>cat(readLines("analysis/verification.txt"),sep="\n")</w:t>
      </w:r>
    </w:p>
    <w:p>
      <w:pPr>
        <w:pStyle w:val="Heading3"/>
        <w:keepNext/>
      </w:pPr>
      <w:r>
        <w:rPr>
          <w:color w:val="000000"/>
        </w:rPr>
        <w:t>Executed R output</w:t>
      </w:r>
    </w:p>
    <w:p>
      <w:pPr>
        <w:pStyle w:val="ROutput"/>
      </w:pPr>
      <w:r>
        <w:t xml:space="preserve">R version 4.6.1 (2026-06-24 ucrt) </w:t>
      </w:r>
    </w:p>
    <w:p>
      <w:pPr>
        <w:pStyle w:val="ROutput"/>
      </w:pPr>
      <w:r>
        <w:t>All R invariants passed.</w:t>
      </w:r>
    </w:p>
    <w:p>
      <w:pPr>
        <w:pStyle w:val="ROutput"/>
      </w:pPr>
      <w:r>
        <w:t>Input MD5: e83fa732cededd45cf760884b1a8f0a1</w:t>
      </w:r>
    </w:p>
    <w:p>
      <w:pPr>
        <w:pStyle w:val="ROutput"/>
      </w:pPr>
      <w:r>
        <w:t>Linear model rank: 62</w:t>
      </w:r>
    </w:p>
    <w:p>
      <w:pPr>
        <w:pStyle w:val="ROutput"/>
      </w:pPr>
      <w:r>
        <w:t>Logistic converged: TRUE</w:t>
      </w:r>
    </w:p>
    <w:p w14:paraId="2894C7D8" w14:textId="77777777" w:rsidR="004E1056" w:rsidRDefault="00000000">
      <w:pPr>
        <w:pStyle w:val="Heading2"/>
        <w:keepNext/>
      </w:pPr>
      <w:r>
        <w:rPr>
          <w:color w:val="000000"/>
        </w:rPr>
        <w:t>31. Learning Reflection</w:t>
      </w:r>
    </w:p>
    <w:p w14:paraId="6EC364F6" w14:textId="77777777" w:rsidR="004E1056" w:rsidRPr="007D3ABA" w:rsidRDefault="00000000" w:rsidP="007D3ABA">
      <w:pPr>
        <w:pStyle w:val="Heading1"/>
        <w:keepNext/>
      </w:pPr>
      <w:r w:rsidRPr="007D3ABA">
        <w:rPr>
          <w:color w:val="000000"/>
        </w:rPr>
        <w:t>What is one data preparation or modeling decision you understand better after completing this project?</w:t>
      </w:r>
    </w:p>
    <w:p w14:paraId="590513BF" w14:textId="77777777" w:rsidR="004E1056" w:rsidRDefault="00000000">
      <w:pPr>
        <w:spacing w:after="100"/>
      </w:pPr>
      <w:r>
        <w:t>A key modeling lesson is that a transformation changes what prediction error means. log1p kept zero-hour observations and improved prediction on the transformed scale, but converting predictions back to hours did not beat the mean baseline on RMSE. This shows why I need to connect evaluation units to the business decision, rather than treating a good transformed R-squared as a promise of accurate completion times.</w:t>
      </w:r>
    </w:p>
    <w:p w14:paraId="32D37342" w14:textId="77777777" w:rsidR="004E1056" w:rsidRDefault="004E1056">
      <w:pPr>
        <w:spacing w:after="0" w:before="0" w:line="40" w:lineRule="exact"/>
      </w:pPr>
    </w:p>
    <w:p>
      <w:pPr>
        <w:pStyle w:val="Heading3"/>
        <w:keepNext/>
      </w:pPr>
      <w:r>
        <w:rPr>
          <w:color w:val="000000"/>
        </w:rPr>
        <w:t>R code for question 31</w:t>
      </w:r>
    </w:p>
    <w:p>
      <w:pPr>
        <w:pStyle w:val="RCode"/>
      </w:pPr>
      <w:r>
        <w:t>print(hours_metrics,row.names=FALSE)</w:t>
      </w:r>
    </w:p>
    <w:p>
      <w:pPr>
        <w:pStyle w:val="RCode"/>
      </w:pPr>
      <w:r>
        <w:t>cat("Compare errors on the scale needed for the decision.\n")</w:t>
      </w:r>
    </w:p>
    <w:p>
      <w:pPr>
        <w:pStyle w:val="Heading3"/>
        <w:keepNext/>
      </w:pPr>
      <w:r>
        <w:rPr>
          <w:color w:val="000000"/>
        </w:rPr>
        <w:t>Executed R output</w:t>
      </w:r>
    </w:p>
    <w:p>
      <w:pPr>
        <w:pStyle w:val="ROutput"/>
      </w:pPr>
      <w:r>
        <w:t xml:space="preserve">                    model     RMSE     MAE    R_squared</w:t>
      </w:r>
    </w:p>
    <w:p>
      <w:pPr>
        <w:pStyle w:val="ROutput"/>
      </w:pPr>
      <w:r>
        <w:t xml:space="preserve"> Smearing adjusted linear 1373.178 316.646 -1.00009e+00</w:t>
      </w:r>
    </w:p>
    <w:p>
      <w:pPr>
        <w:pStyle w:val="ROutput"/>
      </w:pPr>
      <w:r>
        <w:t xml:space="preserve">   Training mean baseline  970.967 392.307 -1.31544e-05</w:t>
      </w:r>
    </w:p>
    <w:p>
      <w:pPr>
        <w:pStyle w:val="ROutput"/>
      </w:pPr>
      <w:r>
        <w:t>Compare errors on the scale needed for the decision.</w:t>
      </w:r>
    </w:p>
    <w:p w14:paraId="74F981E4" w14:textId="77777777" w:rsidR="004E1056" w:rsidRDefault="00000000">
      <w:pPr>
        <w:spacing w:after="100"/>
      </w:pPr>
      <w:r>
        <w:rPr>
          <w:b/>
        </w:rPr>
        <w:t xml:space="preserve">Reminder: </w:t>
      </w:r>
      <w:r>
        <w:t>Your worksheet should explain your reasoning. Do not simply paste code output without interpreting what it means for the project.</w:t>
      </w:r>
    </w:p>
    <w:p>
      <w:pPr>
        <w:pStyle w:val="Heading1"/>
        <w:keepNext/>
      </w:pPr>
      <w:r>
        <w:rPr>
          <w:color w:val="000000"/>
        </w:rPr>
        <w:t>Optional LinkedIn Article Analysis</w:t>
      </w:r>
    </w:p>
    <w:p>
      <w:pPr>
        <w:spacing w:after="100"/>
      </w:pPr>
      <w:r>
        <w:t>Question: How does the probability cutoff change detection and staff workload, and does the same cutoff behave similarly across boroughs?</w:t>
      </w:r>
    </w:p>
    <w:p>
      <w:pPr>
        <w:spacing w:after="100"/>
      </w:pPr>
      <w:r>
        <w:t>R code: run the Optional LinkedIn Article Analysis section of NYC311_Analysis.R. The following examples inspect its executed results.</w:t>
      </w:r>
    </w:p>
    <w:p>
      <w:pPr>
        <w:pStyle w:val="RCode"/>
      </w:pPr>
      <w:r>
        <w:t>read.csv("analysis/tables/optional_threshold_tradeoff.csv")</w:t>
      </w:r>
    </w:p>
    <w:p>
      <w:pPr>
        <w:pStyle w:val="RCode"/>
      </w:pPr>
      <w:r>
        <w:t>read.csv("analysis/tables/optional_borough_monitor.csv")</w:t>
      </w:r>
    </w:p>
    <w:p>
      <w:pPr>
        <w:spacing w:after="100"/>
      </w:pPr>
      <w:r>
        <w:drawing>
          <wp:inline xmlns:a="http://schemas.openxmlformats.org/drawingml/2006/main" xmlns:pic="http://schemas.openxmlformats.org/drawingml/2006/picture">
            <wp:extent cx="6217920" cy="3997234"/>
            <wp:docPr id="6" name="Picture 6"/>
            <wp:cNvGraphicFramePr>
              <a:graphicFrameLocks noChangeAspect="1"/>
            </wp:cNvGraphicFramePr>
            <a:graphic>
              <a:graphicData uri="http://schemas.openxmlformats.org/drawingml/2006/picture">
                <pic:pic>
                  <pic:nvPicPr>
                    <pic:cNvPr id="0" name="optional_threshold_tradeoff.png"/>
                    <pic:cNvPicPr/>
                  </pic:nvPicPr>
                  <pic:blipFill>
                    <a:blip r:embed="rId13"/>
                    <a:stretch>
                      <a:fillRect/>
                    </a:stretch>
                  </pic:blipFill>
                  <pic:spPr>
                    <a:xfrm>
                      <a:off x="0" y="0"/>
                      <a:ext cx="6217920" cy="3997234"/>
                    </a:xfrm>
                    <a:prstGeom prst="rect"/>
                  </pic:spPr>
                </pic:pic>
              </a:graphicData>
            </a:graphic>
          </wp:inline>
        </w:drawing>
      </w:r>
    </w:p>
    <w:p>
      <w:pPr>
        <w:spacing w:after="100"/>
      </w:pPr>
      <w:r>
        <w:t>At 0.25, the model flags approximately 450 of every 1,000 requests, with about 132 correct flags. It misses about half of actual slow requests. At 0.50 it flags none. A lower cutoff can increase recall while creating more review work; no optimal cutoff can be claimed without costs and capacity. These validation comparisons are exploratory, not an independent test of a tuned policy.</w:t>
      </w:r>
    </w:p>
    <w:p>
      <w:pPr>
        <w:spacing w:after="100"/>
      </w:pPr>
      <w:r>
        <w:t>The same cutoff flags 99.43% of Bronx validation requests but only 1.17% in Staten Island. Recall is 99.35% and 1.09%, respectively. Different request mix and group calibration may contribute; these results do not establish discrimination, causality, or operational fairness. They show why a model can require subgroup review even when its overall metrics are available.</w:t>
      </w:r>
    </w:p>
    <w:p>
      <w:pPr>
        <w:pStyle w:val="Heading1"/>
        <w:keepNext/>
      </w:pPr>
      <w:r>
        <w:rPr>
          <w:color w:val="000000"/>
        </w:rPr>
        <w:t>Sources and data definitions</w:t>
      </w:r>
    </w:p>
    <w:p>
      <w:pPr>
        <w:spacing w:after="100"/>
      </w:pPr>
      <w:r>
        <w:t>Supplied sources: Project Overview- NYC 311 Service Requests.pdf; Project 1 Student Worksheet.docx; NYC311_April2025_RawSample.csv. No separate data dictionary or lecture script was included. The field-use table in question 5 documents the operational interpretation used for this analysis.</w:t>
      </w:r>
    </w:p>
    <w:p>
      <w:pPr>
        <w:spacing w:after="100"/>
      </w:pPr>
      <w:r>
        <w:t>NYC 311 Reporting FAQ: https://www.nyc.gov/site/311reporting/faq/faq.page (accessed September 26, 2026). Defines the duration as time between receipt and agency-recorded closure.</w:t>
      </w:r>
    </w:p>
    <w:p>
      <w:pPr>
        <w:spacing w:after="100"/>
      </w:pPr>
      <w:r>
        <w:t>NYC311 Service Requests: https://portal.311.nyc.gov/article/?kanumber=KA-03116 (accessed September 26, 2026). A closed service request may still have an unresolved underlying issue.</w:t>
      </w:r>
    </w:p>
    <w:p>
      <w:pPr>
        <w:spacing w:after="100"/>
      </w:pPr>
      <w:r>
        <w:t>NYC Open Data dataset and column definitions: https://data.cityofnewyork.us/Social-Services/311-Service-Requests-from-2020-to-Present/erm2-nwe9 (accessed September 26, 2026). The supplied sample is the analysis input; the live dataset was not substituted.</w:t>
      </w:r>
    </w:p>
    <w:sectPr w:rsidR="004E1056"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C3F77EE"/>
    <w:multiLevelType w:val="multilevel"/>
    <w:tmpl w:val="83607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1371BB"/>
    <w:multiLevelType w:val="hybridMultilevel"/>
    <w:tmpl w:val="48EE39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82212818">
    <w:abstractNumId w:val="8"/>
  </w:num>
  <w:num w:numId="2" w16cid:durableId="882789715">
    <w:abstractNumId w:val="6"/>
  </w:num>
  <w:num w:numId="3" w16cid:durableId="871844865">
    <w:abstractNumId w:val="5"/>
  </w:num>
  <w:num w:numId="4" w16cid:durableId="1777938521">
    <w:abstractNumId w:val="4"/>
  </w:num>
  <w:num w:numId="5" w16cid:durableId="309790804">
    <w:abstractNumId w:val="7"/>
  </w:num>
  <w:num w:numId="6" w16cid:durableId="1751543506">
    <w:abstractNumId w:val="3"/>
  </w:num>
  <w:num w:numId="7" w16cid:durableId="1418399910">
    <w:abstractNumId w:val="2"/>
  </w:num>
  <w:num w:numId="8" w16cid:durableId="854998090">
    <w:abstractNumId w:val="1"/>
  </w:num>
  <w:num w:numId="9" w16cid:durableId="358169347">
    <w:abstractNumId w:val="0"/>
  </w:num>
  <w:num w:numId="10" w16cid:durableId="851838046">
    <w:abstractNumId w:val="9"/>
  </w:num>
  <w:num w:numId="11" w16cid:durableId="186155144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C1AD2"/>
    <w:rsid w:val="0029639D"/>
    <w:rsid w:val="00304FAF"/>
    <w:rsid w:val="00326F90"/>
    <w:rsid w:val="00436351"/>
    <w:rsid w:val="004E1056"/>
    <w:rsid w:val="005F66D4"/>
    <w:rsid w:val="007D3ABA"/>
    <w:rsid w:val="0082283E"/>
    <w:rsid w:val="00856373"/>
    <w:rsid w:val="00A76CAD"/>
    <w:rsid w:val="00AA1D8D"/>
    <w:rsid w:val="00B47730"/>
    <w:rsid w:val="00BB39E0"/>
    <w:rsid w:val="00CB0664"/>
    <w:rsid w:val="00D415BF"/>
    <w:rsid w:val="00E1014A"/>
    <w:rsid w:val="00F24605"/>
    <w:rsid w:val="00F766A6"/>
    <w:rsid w:val="00F92BF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DF6ED5"/>
  <w14:defaultImageDpi w14:val="300"/>
  <w15:docId w15:val="{7DECEA84-05AD-2A45-BFEC-DE7E9E578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E1014A"/>
    <w:pPr>
      <w:keepNext/>
      <w:keepLines/>
      <w:spacing w:before="480" w:after="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E1014A"/>
    <w:rPr>
      <w:rFonts w:asciiTheme="majorHAnsi" w:eastAsiaTheme="majorEastAsia" w:hAnsiTheme="majorHAnsi" w:cstheme="majorBidi"/>
      <w:b/>
      <w:bCs/>
      <w:color w:val="365F91" w:themeColor="accent1" w:themeShade="BF"/>
      <w:sz w:val="32"/>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24605"/>
    <w:rPr>
      <w:color w:val="0000FF" w:themeColor="hyperlink"/>
      <w:u w:val="single"/>
    </w:rPr>
  </w:style>
  <w:style w:type="character" w:styleId="UnresolvedMention">
    <w:name w:val="Unresolved Mention"/>
    <w:basedOn w:val="DefaultParagraphFont"/>
    <w:uiPriority w:val="99"/>
    <w:semiHidden/>
    <w:unhideWhenUsed/>
    <w:rsid w:val="00F24605"/>
    <w:rPr>
      <w:color w:val="605E5C"/>
      <w:shd w:val="clear" w:color="auto" w:fill="E1DFDD"/>
    </w:rPr>
  </w:style>
  <w:style w:type="paragraph" w:customStyle="1" w:styleId="RCode">
    <w:name w:val="R Code"/>
    <w:pPr>
      <w:spacing w:after="0" w:line="240" w:lineRule="auto"/>
    </w:pPr>
    <w:rPr>
      <w:rFonts w:ascii="Consolas" w:hAnsi="Consolas"/>
      <w:sz w:val="18"/>
    </w:rPr>
  </w:style>
  <w:style w:type="paragraph" w:customStyle="1" w:styleId="ROutput">
    <w:name w:val="R Output"/>
    <w:pPr>
      <w:spacing w:after="0" w:line="240" w:lineRule="auto"/>
    </w:pPr>
    <w:rPr>
      <w:rFonts w:ascii="Consolas" w:hAnsi="Consola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11</Pages>
  <Words>2000</Words>
  <Characters>11401</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Rebekah Austin</dc:creator>
  <cp:keywords/>
  <dc:description/>
  <cp:lastModifiedBy>Dinar, Iftekhar</cp:lastModifiedBy>
  <cp:revision>12</cp:revision>
  <dcterms:created xsi:type="dcterms:W3CDTF">2026-06-04T20:29:00Z</dcterms:created>
  <dcterms:modified xsi:type="dcterms:W3CDTF">2026-09-26T20:08:00Z</dcterms:modified>
  <cp:category/>
</cp:coreProperties>
</file>